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b/>
          <w:color w:val="15263A"/>
          <w:sz w:val="60"/>
        </w:rPr>
        <w:t>MYP Mathematics 2</w:t>
      </w:r>
    </w:p>
    <w:p>
      <w:pPr>
        <w:spacing w:after="80" w:before="0"/>
      </w:pPr>
      <w:r>
        <w:rPr>
          <w:color w:val="A64B27"/>
          <w:sz w:val="26"/>
        </w:rPr>
        <w:t>Student Coursebook · Improved First Edition</w:t>
      </w:r>
    </w:p>
    <w:p>
      <w:pPr>
        <w:spacing w:after="360" w:before="0"/>
      </w:pPr>
      <w:r>
        <w:rPr>
          <w:color w:val="66717A"/>
          <w:sz w:val="20"/>
        </w:rPr>
        <w:t>SADIKOU MOUKODDIM</w:t>
      </w:r>
    </w:p>
    <w:p>
      <w:pPr>
        <w:spacing w:after="120" w:before="0"/>
      </w:pPr>
      <w:r>
        <w:rPr>
          <w:color w:val="66717A"/>
          <w:sz w:val="19"/>
        </w:rPr>
        <w:t>This Word file is generated from the same sources as the print edition, so every sentence, worked example, practice set and answer matches the PDF. Figures and photographs are embedded at print resolution. Edit the text freely; the pagination will differ from the PDF, which is expected.</w:t>
      </w:r>
    </w:p>
    <w:p>
      <w:r>
        <w:br w:type="page"/>
      </w:r>
    </w:p>
    <w:p>
      <w:pPr>
        <w:keepNext/>
        <w:spacing w:before="200" w:after="40"/>
      </w:pPr>
      <w:r>
        <w:rPr>
          <w:b/>
          <w:color w:val="A64B27"/>
          <w:sz w:val="16"/>
        </w:rPr>
        <w:t>PART I · NUMBER AND PROPORTION</w:t>
      </w:r>
    </w:p>
    <w:p>
      <w:pPr>
        <w:keepNext/>
        <w:spacing w:before="80" w:after="120"/>
      </w:pPr>
      <w:r>
        <w:rPr>
          <w:b/>
          <w:color w:val="15263A"/>
          <w:sz w:val="48"/>
        </w:rPr>
        <w:t>1  Ratios and equivalent ratios</w:t>
      </w:r>
    </w:p>
    <w:p>
      <w:pPr>
        <w:spacing w:after="160" w:before="0"/>
      </w:pPr>
      <w:r>
        <w:rPr>
          <w:color w:val="66717A"/>
          <w:sz w:val="17"/>
        </w:rPr>
        <w:t>Number and proportion  ·  key concept Form  ·  Equivalence, Representation</w:t>
      </w:r>
    </w:p>
    <w:p>
      <w:pPr>
        <w:spacing w:after="40" w:before="0"/>
      </w:pPr>
      <w:r>
        <w:rPr>
          <w:i/>
          <w:color w:val="15263A"/>
          <w:sz w:val="22"/>
        </w:rPr>
        <w:t>A ratio can describe an entire family of situations:</w:t>
      </w:r>
    </w:p>
    <w:p>
      <w:pPr>
        <w:spacing w:after="40" w:before="0"/>
      </w:pPr>
      <w:r>
        <w:rPr>
          <w:i/>
          <w:color w:val="15263A"/>
          <w:sz w:val="22"/>
        </w:rPr>
        <w:t>the same relationship at a different size, in different</w:t>
      </w:r>
    </w:p>
    <w:p>
      <w:pPr>
        <w:spacing w:after="40" w:before="0"/>
      </w:pPr>
      <w:r>
        <w:rPr>
          <w:i/>
          <w:color w:val="15263A"/>
          <w:sz w:val="22"/>
        </w:rPr>
        <w:t>units, or on a different scale.</w:t>
      </w:r>
    </w:p>
    <w:p>
      <w:pPr>
        <w:spacing w:after="200" w:before="0"/>
      </w:pPr>
      <w:r>
        <w:rPr>
          <w:color w:val="42604F"/>
          <w:sz w:val="18"/>
        </w:rPr>
        <w:t>Global context: Fairness and development</w:t>
      </w:r>
    </w:p>
    <w:p>
      <w:pPr>
        <w:keepNext/>
        <w:spacing w:before="200" w:after="40"/>
      </w:pPr>
      <w:r>
        <w:rPr>
          <w:b/>
          <w:color w:val="A64B27"/>
          <w:sz w:val="16"/>
        </w:rPr>
        <w:t>01 · MYP UNIT PLANNER</w:t>
      </w:r>
    </w:p>
    <w:p>
      <w:pPr>
        <w:spacing w:after="80" w:before="0"/>
      </w:pPr>
      <w:r>
        <w:rPr>
          <w:i/>
          <w:color w:val="66717A"/>
          <w:sz w:val="18"/>
        </w:rPr>
        <w:t>The chapter in one view: the concepts, the context and the evidence that will be looked for.</w:t>
      </w:r>
    </w:p>
    <w:p>
      <w:pPr>
        <w:spacing w:before="160" w:after="160"/>
      </w:pPr>
      <w:r>
        <w:rPr>
          <w:b/>
          <w:color w:val="A64B27"/>
          <w:sz w:val="16"/>
        </w:rPr>
        <w:t xml:space="preserve">STATEMENT OF INQUIRY  </w:t>
      </w:r>
      <w:r>
        <w:rPr>
          <w:i/>
          <w:color w:val="15263A"/>
          <w:sz w:val="21"/>
        </w:rPr>
        <w:t>Equivalent ratios preserve a multiplicative relationship, so one comparison can organise fair shares and scaled quantities across different totals and units.</w:t>
      </w:r>
    </w:p>
    <w:p>
      <w:pPr>
        <w:keepNext/>
        <w:spacing w:before="160" w:after="120"/>
      </w:pPr>
      <w:r>
        <w:rPr>
          <w:b w:val="0"/>
          <w:color w:val="42604F"/>
          <w:sz w:val="21"/>
        </w:rPr>
        <w:t>Key and related concepts</w:t>
      </w:r>
    </w:p>
    <w:p>
      <w:pPr>
        <w:spacing w:after="60" w:before="0"/>
      </w:pPr>
      <w:r>
        <w:rPr>
          <w:b/>
          <w:color w:val="15263A"/>
          <w:sz w:val="19"/>
        </w:rPr>
        <w:t>Key concept · Form.</w:t>
      </w:r>
      <w:r>
        <w:rPr>
          <w:color w:val="15263A"/>
          <w:sz w:val="19"/>
        </w:rPr>
        <w:t xml:space="preserve"> A ratio has a written form — a : b, and a simplest form. Its form shows which quantities are compared, and in what order.</w:t>
      </w:r>
    </w:p>
    <w:p>
      <w:pPr>
        <w:spacing w:after="60" w:before="0"/>
      </w:pPr>
      <w:r>
        <w:rPr>
          <w:b/>
          <w:color w:val="15263A"/>
          <w:sz w:val="19"/>
        </w:rPr>
        <w:t>Related · Equivalence.</w:t>
      </w:r>
      <w:r>
        <w:rPr>
          <w:color w:val="15263A"/>
          <w:sz w:val="19"/>
        </w:rPr>
        <w:t xml:space="preserve"> Multiplying or dividing both parts by the same non-zero number gives a different-looking ratio with the same relationship.</w:t>
      </w:r>
    </w:p>
    <w:p>
      <w:pPr>
        <w:spacing w:after="60" w:before="0"/>
      </w:pPr>
      <w:r>
        <w:rPr>
          <w:b/>
          <w:color w:val="15263A"/>
          <w:sz w:val="19"/>
        </w:rPr>
        <w:t>Related · Representation.</w:t>
      </w:r>
      <w:r>
        <w:rPr>
          <w:color w:val="15263A"/>
          <w:sz w:val="19"/>
        </w:rPr>
        <w:t xml:space="preserve"> Tape diagrams, ratio tables, double number lines and graphs each expose a different feature of the same comparison.</w:t>
      </w:r>
    </w:p>
    <w:p>
      <w:pPr>
        <w:keepNext/>
        <w:spacing w:before="160" w:after="120"/>
      </w:pPr>
      <w:r>
        <w:rPr>
          <w:b w:val="0"/>
          <w:color w:val="42604F"/>
          <w:sz w:val="21"/>
        </w:rPr>
        <w:t>Global context · Fairness and development</w:t>
      </w:r>
    </w:p>
    <w:p>
      <w:pPr>
        <w:spacing w:after="60" w:before="0"/>
      </w:pPr>
      <w:r>
        <w:rPr>
          <w:color w:val="15263A"/>
          <w:sz w:val="19"/>
        </w:rPr>
        <w:t>Exploration: fair distribution, shared resources and just comparison. A harvest shared between three families, or a recipe scaled for a hundred people, needs a rule that can be stated, checked and defended. A ratio makes that rule visible, so a decision can be examined rather than merely asserted.</w:t>
      </w:r>
    </w:p>
    <w:p>
      <w:pPr>
        <w:keepNext/>
        <w:spacing w:before="200" w:after="120"/>
      </w:pPr>
      <w:r>
        <w:rPr>
          <w:b w:val="0"/>
          <w:color w:val="15263A"/>
          <w:sz w:val="24"/>
        </w:rPr>
        <w:t>Inquiry questions</w:t>
      </w:r>
    </w:p>
    <w:p>
      <w:pPr>
        <w:pStyle w:val="ListBullet"/>
        <w:spacing w:after="40"/>
      </w:pPr>
      <w:r>
        <w:rPr>
          <w:b/>
          <w:color w:val="15263A"/>
          <w:sz w:val="19"/>
        </w:rPr>
        <w:t>Factual:</w:t>
      </w:r>
      <w:r>
        <w:rPr>
          <w:color w:val="15263A"/>
          <w:sz w:val="19"/>
        </w:rPr>
        <w:t xml:space="preserve"> What is a ratio, and how is an equivalent ratio formed?</w:t>
      </w:r>
    </w:p>
    <w:p>
      <w:pPr>
        <w:pStyle w:val="ListBullet"/>
        <w:spacing w:after="40"/>
      </w:pPr>
      <w:r>
        <w:rPr>
          <w:b/>
          <w:color w:val="15263A"/>
          <w:sz w:val="19"/>
        </w:rPr>
        <w:t>Conceptual:</w:t>
      </w:r>
      <w:r>
        <w:rPr>
          <w:color w:val="15263A"/>
          <w:sz w:val="19"/>
        </w:rPr>
        <w:t xml:space="preserve"> How can different ratios show the same relationship?</w:t>
      </w:r>
    </w:p>
    <w:p>
      <w:pPr>
        <w:pStyle w:val="ListBullet"/>
        <w:spacing w:after="40"/>
      </w:pPr>
      <w:r>
        <w:rPr>
          <w:b/>
          <w:color w:val="15263A"/>
          <w:sz w:val="19"/>
        </w:rPr>
        <w:t>Debatable:</w:t>
      </w:r>
      <w:r>
        <w:rPr>
          <w:color w:val="15263A"/>
          <w:sz w:val="19"/>
        </w:rPr>
        <w:t xml:space="preserve"> When a fixed-ratio share is fair, and when is another comparison needed?</w:t>
      </w:r>
    </w:p>
    <w:tbl>
      <w:tblPr>
        <w:tblStyle w:val="LightGrid-Accent1"/>
        <w:tblW w:type="auto" w:w="0"/>
        <w:jc w:val="center"/>
        <w:tblLook w:firstColumn="1" w:firstRow="1" w:lastColumn="0" w:lastRow="0" w:noHBand="0" w:noVBand="1" w:val="04A0"/>
      </w:tblPr>
      <w:tblGrid>
        <w:gridCol w:w="3137"/>
        <w:gridCol w:w="3137"/>
        <w:gridCol w:w="3137"/>
      </w:tblGrid>
      <w:tr>
        <w:tc>
          <w:tcPr>
            <w:tcW w:type="dxa" w:w="3137"/>
          </w:tcPr>
          <w:p>
            <w:r/>
            <w:r>
              <w:rPr>
                <w:b/>
                <w:sz w:val="17"/>
              </w:rPr>
              <w:t>Criterion</w:t>
            </w:r>
          </w:p>
        </w:tc>
        <w:tc>
          <w:tcPr>
            <w:tcW w:type="dxa" w:w="3137"/>
          </w:tcPr>
          <w:p>
            <w:r/>
            <w:r>
              <w:rPr>
                <w:b/>
                <w:sz w:val="17"/>
              </w:rPr>
              <w:t>Strands</w:t>
            </w:r>
          </w:p>
        </w:tc>
        <w:tc>
          <w:tcPr>
            <w:tcW w:type="dxa" w:w="3137"/>
          </w:tcPr>
          <w:p>
            <w:r/>
            <w:r>
              <w:rPr>
                <w:b/>
                <w:sz w:val="17"/>
              </w:rPr>
              <w:t>Evidence in this chapter</w:t>
            </w:r>
          </w:p>
        </w:tc>
      </w:tr>
      <w:tr>
        <w:tc>
          <w:tcPr>
            <w:tcW w:type="dxa" w:w="3137"/>
          </w:tcPr>
          <w:p>
            <w:r/>
            <w:r>
              <w:rPr>
                <w:sz w:val="17"/>
              </w:rPr>
              <w:t>A · Knowing and understanding</w:t>
            </w:r>
          </w:p>
        </w:tc>
        <w:tc>
          <w:tcPr>
            <w:tcW w:type="dxa" w:w="3137"/>
          </w:tcPr>
          <w:p>
            <w:r/>
            <w:r>
              <w:rPr>
                <w:sz w:val="17"/>
              </w:rPr>
              <w:t>i, ii, iii</w:t>
            </w:r>
          </w:p>
        </w:tc>
        <w:tc>
          <w:tcPr>
            <w:tcW w:type="dxa" w:w="3137"/>
          </w:tcPr>
          <w:p>
            <w:r/>
            <w:r>
              <w:rPr>
                <w:sz w:val="17"/>
              </w:rPr>
              <w:t>Simplify and interpret ratios; share quantities accurately.</w:t>
            </w:r>
          </w:p>
        </w:tc>
      </w:tr>
      <w:tr>
        <w:tc>
          <w:tcPr>
            <w:tcW w:type="dxa" w:w="3137"/>
          </w:tcPr>
          <w:p>
            <w:r/>
            <w:r>
              <w:rPr>
                <w:sz w:val="17"/>
              </w:rPr>
              <w:t>B · Investigating patterns</w:t>
            </w:r>
          </w:p>
        </w:tc>
        <w:tc>
          <w:tcPr>
            <w:tcW w:type="dxa" w:w="3137"/>
          </w:tcPr>
          <w:p>
            <w:r/>
            <w:r>
              <w:rPr>
                <w:sz w:val="17"/>
              </w:rPr>
              <w:t>i, ii, iii</w:t>
            </w:r>
          </w:p>
        </w:tc>
        <w:tc>
          <w:tcPr>
            <w:tcW w:type="dxa" w:w="3137"/>
          </w:tcPr>
          <w:p>
            <w:r/>
            <w:r>
              <w:rPr>
                <w:sz w:val="17"/>
              </w:rPr>
              <w:t>Investigate equivalent ratio chains and state the scaling rule.</w:t>
            </w:r>
          </w:p>
        </w:tc>
      </w:tr>
      <w:tr>
        <w:tc>
          <w:tcPr>
            <w:tcW w:type="dxa" w:w="3137"/>
          </w:tcPr>
          <w:p>
            <w:r/>
            <w:r>
              <w:rPr>
                <w:sz w:val="17"/>
              </w:rPr>
              <w:t>C · Communicating</w:t>
            </w:r>
          </w:p>
        </w:tc>
        <w:tc>
          <w:tcPr>
            <w:tcW w:type="dxa" w:w="3137"/>
          </w:tcPr>
          <w:p>
            <w:r/>
            <w:r>
              <w:rPr>
                <w:sz w:val="17"/>
              </w:rPr>
              <w:t>i, ii, iii, iv</w:t>
            </w:r>
          </w:p>
        </w:tc>
        <w:tc>
          <w:tcPr>
            <w:tcW w:type="dxa" w:w="3137"/>
          </w:tcPr>
          <w:p>
            <w:r/>
            <w:r>
              <w:rPr>
                <w:sz w:val="17"/>
              </w:rPr>
              <w:t>Use ratio notation and units; move between representations.</w:t>
            </w:r>
          </w:p>
        </w:tc>
      </w:tr>
      <w:tr>
        <w:tc>
          <w:tcPr>
            <w:tcW w:type="dxa" w:w="3137"/>
          </w:tcPr>
          <w:p>
            <w:r/>
            <w:r>
              <w:rPr>
                <w:sz w:val="17"/>
              </w:rPr>
              <w:t>D · Applying mathematics</w:t>
            </w:r>
          </w:p>
        </w:tc>
        <w:tc>
          <w:tcPr>
            <w:tcW w:type="dxa" w:w="3137"/>
          </w:tcPr>
          <w:p>
            <w:r/>
            <w:r>
              <w:rPr>
                <w:sz w:val="17"/>
              </w:rPr>
              <w:t>i, ii, iii, iv, v</w:t>
            </w:r>
          </w:p>
        </w:tc>
        <w:tc>
          <w:tcPr>
            <w:tcW w:type="dxa" w:w="3137"/>
          </w:tcPr>
          <w:p>
            <w:r/>
            <w:r>
              <w:rPr>
                <w:sz w:val="17"/>
              </w:rPr>
              <w:t>Garden task: select quantities, justify a share, evaluate fairness.</w:t>
            </w:r>
          </w:p>
        </w:tc>
      </w:tr>
    </w:tbl>
    <w:p>
      <w:pPr>
        <w:spacing w:after="80"/>
      </w:pPr>
    </w:p>
    <w:p>
      <w:pPr>
        <w:keepNext/>
        <w:spacing w:before="160" w:after="120"/>
      </w:pPr>
      <w:r>
        <w:rPr>
          <w:b w:val="0"/>
          <w:color w:val="42604F"/>
          <w:sz w:val="21"/>
        </w:rPr>
        <w:t>ATL · Thinking skills</w:t>
      </w:r>
    </w:p>
    <w:p>
      <w:pPr>
        <w:spacing w:after="60" w:before="0"/>
      </w:pPr>
      <w:r>
        <w:rPr>
          <w:color w:val="15263A"/>
          <w:sz w:val="19"/>
        </w:rPr>
        <w:t>In order for a student to test the claim that adding the same amount to both parts keeps a ratio the same, students must produce a counterexample, explain why it fails and repair the claim.</w:t>
      </w:r>
    </w:p>
    <w:p>
      <w:pPr>
        <w:keepNext/>
        <w:spacing w:before="200" w:after="40"/>
      </w:pPr>
      <w:r>
        <w:rPr>
          <w:b/>
          <w:color w:val="A64B27"/>
          <w:sz w:val="16"/>
        </w:rPr>
        <w:t>02 · LEARNING INTENTIONS AND SUCCESS CRITERIA</w:t>
      </w:r>
    </w:p>
    <w:tbl>
      <w:tblPr>
        <w:tblStyle w:val="LightGrid-Accent1"/>
        <w:tblW w:type="auto" w:w="0"/>
        <w:jc w:val="center"/>
        <w:tblLook w:firstColumn="1" w:firstRow="1" w:lastColumn="0" w:lastRow="0" w:noHBand="0" w:noVBand="1" w:val="04A0"/>
      </w:tblPr>
      <w:tblGrid>
        <w:gridCol w:w="4706"/>
        <w:gridCol w:w="4706"/>
      </w:tblGrid>
      <w:tr>
        <w:tc>
          <w:tcPr>
            <w:tcW w:type="dxa" w:w="4706"/>
          </w:tcPr>
          <w:p>
            <w:r/>
            <w:r>
              <w:rPr>
                <w:b/>
                <w:sz w:val="17"/>
              </w:rPr>
              <w:t>You are learning to</w:t>
            </w:r>
          </w:p>
        </w:tc>
        <w:tc>
          <w:tcPr>
            <w:tcW w:type="dxa" w:w="4706"/>
          </w:tcPr>
          <w:p>
            <w:r/>
            <w:r>
              <w:rPr>
                <w:b/>
                <w:sz w:val="17"/>
              </w:rPr>
              <w:t>You have succeeded when you can</w:t>
            </w:r>
          </w:p>
        </w:tc>
      </w:tr>
      <w:tr>
        <w:tc>
          <w:tcPr>
            <w:tcW w:type="dxa" w:w="4706"/>
          </w:tcPr>
          <w:p>
            <w:r/>
            <w:r>
              <w:rPr>
                <w:sz w:val="17"/>
              </w:rPr>
              <w:t>Read, write and interpret ratio language in context.</w:t>
            </w:r>
          </w:p>
        </w:tc>
        <w:tc>
          <w:tcPr>
            <w:tcW w:type="dxa" w:w="4706"/>
          </w:tcPr>
          <w:p>
            <w:r/>
            <w:r>
              <w:rPr>
                <w:sz w:val="17"/>
              </w:rPr>
              <w:t>Describe a situation with a part-to-part and a part-to-whole ratio, and say what each term counts.</w:t>
            </w:r>
          </w:p>
        </w:tc>
      </w:tr>
      <w:tr>
        <w:tc>
          <w:tcPr>
            <w:tcW w:type="dxa" w:w="4706"/>
          </w:tcPr>
          <w:p>
            <w:r/>
            <w:r>
              <w:rPr>
                <w:sz w:val="17"/>
              </w:rPr>
              <w:t>Form equivalent ratios and write a ratio in simplest form.</w:t>
            </w:r>
          </w:p>
        </w:tc>
        <w:tc>
          <w:tcPr>
            <w:tcW w:type="dxa" w:w="4706"/>
          </w:tcPr>
          <w:p>
            <w:r/>
            <w:r>
              <w:rPr>
                <w:sz w:val="17"/>
              </w:rPr>
              <w:t>Simplify   18 : 24   and generate three ratios equivalent to it.</w:t>
            </w:r>
          </w:p>
        </w:tc>
      </w:tr>
      <w:tr>
        <w:tc>
          <w:tcPr>
            <w:tcW w:type="dxa" w:w="4706"/>
          </w:tcPr>
          <w:p>
            <w:r/>
            <w:r>
              <w:rPr>
                <w:sz w:val="17"/>
              </w:rPr>
              <w:t>Use a ratio table and a double number line to scale a relationship.</w:t>
            </w:r>
          </w:p>
        </w:tc>
        <w:tc>
          <w:tcPr>
            <w:tcW w:type="dxa" w:w="4706"/>
          </w:tcPr>
          <w:p>
            <w:r/>
            <w:r>
              <w:rPr>
                <w:sz w:val="17"/>
              </w:rPr>
              <w:t>Solve a scaling problem with a table and check it on a double number line.</w:t>
            </w:r>
          </w:p>
        </w:tc>
      </w:tr>
      <w:tr>
        <w:tc>
          <w:tcPr>
            <w:tcW w:type="dxa" w:w="4706"/>
          </w:tcPr>
          <w:p>
            <w:r/>
            <w:r>
              <w:rPr>
                <w:sz w:val="17"/>
              </w:rPr>
              <w:t>Share a quantity in a given ratio.</w:t>
            </w:r>
          </w:p>
        </w:tc>
        <w:tc>
          <w:tcPr>
            <w:tcW w:type="dxa" w:w="4706"/>
          </w:tcPr>
          <w:p>
            <w:r/>
            <w:r>
              <w:rPr>
                <w:sz w:val="17"/>
              </w:rPr>
              <w:t>Divide   120   in the ratio   5 : 3   and check by recombining.</w:t>
            </w:r>
          </w:p>
        </w:tc>
      </w:tr>
      <w:tr>
        <w:tc>
          <w:tcPr>
            <w:tcW w:type="dxa" w:w="4706"/>
          </w:tcPr>
          <w:p>
            <w:r/>
            <w:r>
              <w:rPr>
                <w:sz w:val="17"/>
              </w:rPr>
              <w:t>Compare two ratios and justify which is greater.</w:t>
            </w:r>
          </w:p>
        </w:tc>
        <w:tc>
          <w:tcPr>
            <w:tcW w:type="dxa" w:w="4706"/>
          </w:tcPr>
          <w:p>
            <w:r/>
            <w:r>
              <w:rPr>
                <w:sz w:val="17"/>
              </w:rPr>
              <w:t>Decide whether   4 : 5   or   7 : 9   is greater, with a calculation, not an impression.</w:t>
            </w:r>
          </w:p>
        </w:tc>
      </w:tr>
      <w:tr>
        <w:tc>
          <w:tcPr>
            <w:tcW w:type="dxa" w:w="4706"/>
          </w:tcPr>
          <w:p>
            <w:r/>
            <w:r>
              <w:rPr>
                <w:sz w:val="17"/>
              </w:rPr>
              <w:t>Explain why a ratio is unchanged by scaling but changed by adding.</w:t>
            </w:r>
          </w:p>
        </w:tc>
        <w:tc>
          <w:tcPr>
            <w:tcW w:type="dxa" w:w="4706"/>
          </w:tcPr>
          <w:p>
            <w:r/>
            <w:r>
              <w:rPr>
                <w:sz w:val="17"/>
              </w:rPr>
              <w:t>Give one example that works and one that fails, and say where the difference lies.</w:t>
            </w:r>
          </w:p>
        </w:tc>
      </w:tr>
    </w:tbl>
    <w:p>
      <w:pPr>
        <w:spacing w:after="80"/>
      </w:pPr>
    </w:p>
    <w:p>
      <w:pPr>
        <w:keepNext/>
        <w:spacing w:before="200" w:after="120"/>
      </w:pPr>
      <w:r>
        <w:rPr>
          <w:b w:val="0"/>
          <w:color w:val="15263A"/>
          <w:sz w:val="24"/>
        </w:rPr>
        <w:t>How this chapter runs</w:t>
      </w:r>
    </w:p>
    <w:tbl>
      <w:tblPr>
        <w:tblStyle w:val="LightGrid-Accent1"/>
        <w:tblW w:type="auto" w:w="0"/>
        <w:jc w:val="center"/>
        <w:tblLook w:firstColumn="1" w:firstRow="1" w:lastColumn="0" w:lastRow="0" w:noHBand="0" w:noVBand="1" w:val="04A0"/>
      </w:tblPr>
      <w:tblGrid>
        <w:gridCol w:w="4706"/>
        <w:gridCol w:w="4706"/>
      </w:tblGrid>
      <w:tr>
        <w:tc>
          <w:tcPr>
            <w:tcW w:type="dxa" w:w="4706"/>
          </w:tcPr>
          <w:p>
            <w:r/>
            <w:r>
              <w:rPr>
                <w:b/>
                <w:sz w:val="17"/>
              </w:rPr>
              <w:t>Stage</w:t>
            </w:r>
          </w:p>
        </w:tc>
        <w:tc>
          <w:tcPr>
            <w:tcW w:type="dxa" w:w="4706"/>
          </w:tcPr>
          <w:p>
            <w:r/>
            <w:r>
              <w:rPr>
                <w:b/>
                <w:sz w:val="17"/>
              </w:rPr>
              <w:t>What happens</w:t>
            </w:r>
          </w:p>
        </w:tc>
      </w:tr>
      <w:tr>
        <w:tc>
          <w:tcPr>
            <w:tcW w:type="dxa" w:w="4706"/>
          </w:tcPr>
          <w:p>
            <w:r/>
            <w:r>
              <w:rPr>
                <w:sz w:val="17"/>
              </w:rPr>
              <w:t>Engage</w:t>
            </w:r>
          </w:p>
        </w:tc>
        <w:tc>
          <w:tcPr>
            <w:tcW w:type="dxa" w:w="4706"/>
          </w:tcPr>
          <w:p>
            <w:r/>
            <w:r>
              <w:rPr>
                <w:sz w:val="17"/>
              </w:rPr>
              <w:t>A school fair sells lemonade in three sizes at the same taste.</w:t>
            </w:r>
          </w:p>
        </w:tc>
      </w:tr>
      <w:tr>
        <w:tc>
          <w:tcPr>
            <w:tcW w:type="dxa" w:w="4706"/>
          </w:tcPr>
          <w:p>
            <w:r/>
            <w:r>
              <w:rPr>
                <w:sz w:val="17"/>
              </w:rPr>
              <w:t>Explore</w:t>
            </w:r>
          </w:p>
        </w:tc>
        <w:tc>
          <w:tcPr>
            <w:tcW w:type="dxa" w:w="4706"/>
          </w:tcPr>
          <w:p>
            <w:r/>
            <w:r>
              <w:rPr>
                <w:sz w:val="17"/>
              </w:rPr>
              <w:t>Strips of paper are folded to compare parts before any rule is named.</w:t>
            </w:r>
          </w:p>
        </w:tc>
      </w:tr>
      <w:tr>
        <w:tc>
          <w:tcPr>
            <w:tcW w:type="dxa" w:w="4706"/>
          </w:tcPr>
          <w:p>
            <w:r/>
            <w:r>
              <w:rPr>
                <w:sz w:val="17"/>
              </w:rPr>
              <w:t>Explain</w:t>
            </w:r>
          </w:p>
        </w:tc>
        <w:tc>
          <w:tcPr>
            <w:tcW w:type="dxa" w:w="4706"/>
          </w:tcPr>
          <w:p>
            <w:r/>
            <w:r>
              <w:rPr>
                <w:sz w:val="17"/>
              </w:rPr>
              <w:t>Ratio notation, simplest form, ratio tables, double number lines, sharing.</w:t>
            </w:r>
          </w:p>
        </w:tc>
      </w:tr>
      <w:tr>
        <w:tc>
          <w:tcPr>
            <w:tcW w:type="dxa" w:w="4706"/>
          </w:tcPr>
          <w:p>
            <w:r/>
            <w:r>
              <w:rPr>
                <w:sz w:val="17"/>
              </w:rPr>
              <w:t>Worked examples</w:t>
            </w:r>
          </w:p>
        </w:tc>
        <w:tc>
          <w:tcPr>
            <w:tcW w:type="dxa" w:w="4706"/>
          </w:tcPr>
          <w:p>
            <w:r/>
            <w:r>
              <w:rPr>
                <w:sz w:val="17"/>
              </w:rPr>
              <w:t>Seven complete solutions with a check on each.</w:t>
            </w:r>
          </w:p>
        </w:tc>
      </w:tr>
      <w:tr>
        <w:tc>
          <w:tcPr>
            <w:tcW w:type="dxa" w:w="4706"/>
          </w:tcPr>
          <w:p>
            <w:r/>
            <w:r>
              <w:rPr>
                <w:sz w:val="17"/>
              </w:rPr>
              <w:t>Practise</w:t>
            </w:r>
          </w:p>
        </w:tc>
        <w:tc>
          <w:tcPr>
            <w:tcW w:type="dxa" w:w="4706"/>
          </w:tcPr>
          <w:p>
            <w:r/>
            <w:r>
              <w:rPr>
                <w:sz w:val="17"/>
              </w:rPr>
              <w:t>Five graded sets: fluency, reasoning, problem solving, extension.</w:t>
            </w:r>
          </w:p>
        </w:tc>
      </w:tr>
      <w:tr>
        <w:tc>
          <w:tcPr>
            <w:tcW w:type="dxa" w:w="4706"/>
          </w:tcPr>
          <w:p>
            <w:r/>
            <w:r>
              <w:rPr>
                <w:sz w:val="17"/>
              </w:rPr>
              <w:t>Investigate</w:t>
            </w:r>
          </w:p>
        </w:tc>
        <w:tc>
          <w:tcPr>
            <w:tcW w:type="dxa" w:w="4706"/>
          </w:tcPr>
          <w:p>
            <w:r/>
            <w:r>
              <w:rPr>
                <w:sz w:val="17"/>
              </w:rPr>
              <w:t>The lemonade stand: four recipes, one conjecture.</w:t>
            </w:r>
          </w:p>
        </w:tc>
      </w:tr>
      <w:tr>
        <w:tc>
          <w:tcPr>
            <w:tcW w:type="dxa" w:w="4706"/>
          </w:tcPr>
          <w:p>
            <w:r/>
            <w:r>
              <w:rPr>
                <w:sz w:val="17"/>
              </w:rPr>
              <w:t>Reflect</w:t>
            </w:r>
          </w:p>
        </w:tc>
        <w:tc>
          <w:tcPr>
            <w:tcW w:type="dxa" w:w="4706"/>
          </w:tcPr>
          <w:p>
            <w:r/>
            <w:r>
              <w:rPr>
                <w:sz w:val="17"/>
              </w:rPr>
              <w:t>Summary, vocabulary, misconceptions and a self-assessment.</w:t>
            </w:r>
          </w:p>
        </w:tc>
      </w:tr>
    </w:tbl>
    <w:p>
      <w:pPr>
        <w:spacing w:after="80"/>
      </w:pPr>
    </w:p>
    <w:p>
      <w:pPr>
        <w:keepNext/>
        <w:spacing w:before="160" w:after="120"/>
      </w:pPr>
      <w:r>
        <w:rPr>
          <w:b w:val="0"/>
          <w:color w:val="42604F"/>
          <w:sz w:val="21"/>
        </w:rPr>
        <w:t>Prerequisite check · 10 minutes, no calculator</w:t>
      </w:r>
    </w:p>
    <w:p>
      <w:pPr>
        <w:pStyle w:val="ListBullet"/>
        <w:spacing w:after="20"/>
      </w:pPr>
      <w:r>
        <w:rPr>
          <w:color w:val="15263A"/>
          <w:sz w:val="19"/>
        </w:rPr>
        <w:t>Write   3/4   as a decimal and as a percentage.</w:t>
      </w:r>
    </w:p>
    <w:p>
      <w:pPr>
        <w:pStyle w:val="ListBullet"/>
        <w:spacing w:after="20"/>
      </w:pPr>
      <w:r>
        <w:rPr>
          <w:color w:val="15263A"/>
          <w:sz w:val="19"/>
        </w:rPr>
        <w:t>Find   1/5   of 60.</w:t>
      </w:r>
    </w:p>
    <w:p>
      <w:pPr>
        <w:pStyle w:val="ListBullet"/>
        <w:spacing w:after="20"/>
      </w:pPr>
      <w:r>
        <w:rPr>
          <w:color w:val="15263A"/>
          <w:sz w:val="19"/>
        </w:rPr>
        <w:t>Simplify   12/18.</w:t>
      </w:r>
    </w:p>
    <w:p>
      <w:pPr>
        <w:pStyle w:val="ListBullet"/>
        <w:spacing w:after="20"/>
      </w:pPr>
      <w:r>
        <w:rPr>
          <w:color w:val="15263A"/>
          <w:sz w:val="19"/>
        </w:rPr>
        <w:t>Calculate   7 × 8   and   56 ÷ 8.</w:t>
      </w:r>
    </w:p>
    <w:p>
      <w:pPr>
        <w:pStyle w:val="ListBullet"/>
        <w:spacing w:after="20"/>
      </w:pPr>
      <w:r>
        <w:rPr>
          <w:color w:val="15263A"/>
          <w:sz w:val="19"/>
        </w:rPr>
        <w:t>Which is greater,   2/3   or   3/5?   Explain in one sentence.</w:t>
      </w:r>
    </w:p>
    <w:p>
      <w:pPr>
        <w:pStyle w:val="ListBullet"/>
        <w:spacing w:after="20"/>
      </w:pPr>
      <w:r>
        <w:rPr>
          <w:color w:val="15263A"/>
          <w:sz w:val="19"/>
        </w:rPr>
        <w:t>Share 40 sweets equally between 5 children.</w:t>
      </w:r>
    </w:p>
    <w:p>
      <w:pPr>
        <w:spacing w:after="120" w:before="0"/>
      </w:pPr>
      <w:r>
        <w:rPr>
          <w:color w:val="15263A"/>
          <w:sz w:val="20"/>
        </w:rPr>
        <w:t>If more than two answers are wrong, revise equivalent fractions and finding a fraction of a quantity before starting section 1.2. Answers are in the back of the book.</w:t>
      </w:r>
    </w:p>
    <w:p>
      <w:pPr>
        <w:keepNext/>
        <w:spacing w:before="200" w:after="40"/>
      </w:pPr>
      <w:r>
        <w:rPr>
          <w:b/>
          <w:color w:val="A64B27"/>
          <w:sz w:val="16"/>
        </w:rPr>
        <w:t>SECTION 1.1</w:t>
      </w:r>
    </w:p>
    <w:p>
      <w:pPr>
        <w:keepNext/>
        <w:spacing w:before="40" w:after="120"/>
      </w:pPr>
      <w:r>
        <w:rPr>
          <w:b/>
          <w:color w:val="15263A"/>
          <w:sz w:val="30"/>
        </w:rPr>
        <w:t>1.1  Understanding ratio language</w:t>
      </w:r>
    </w:p>
    <w:p>
      <w:pPr>
        <w:spacing w:after="160" w:before="0"/>
      </w:pPr>
      <w:r>
        <w:rPr>
          <w:color w:val="66717A"/>
          <w:sz w:val="17"/>
        </w:rPr>
        <w:t>Criterion A · I, II, III  ·  Related concepts: Representation, Ratio as comparison</w:t>
      </w:r>
    </w:p>
    <w:p>
      <w:pPr>
        <w:spacing w:after="160" w:before="0"/>
      </w:pPr>
      <w:r>
        <w:rPr>
          <w:i/>
          <w:color w:val="15263A"/>
          <w:sz w:val="22"/>
        </w:rPr>
        <w:t>A ratio is not a pair of numbers that happen to sit beside each other. It is a statement about how quantities are related by multiplication, and the order of the statement is part of its meaning.</w:t>
      </w:r>
    </w:p>
    <w:p>
      <w:pPr>
        <w:keepNext/>
        <w:spacing w:before="200" w:after="40"/>
      </w:pPr>
      <w:r>
        <w:rPr>
          <w:b/>
          <w:color w:val="A64B27"/>
          <w:sz w:val="16"/>
        </w:rPr>
        <w:t>03 · ENGAGE</w:t>
      </w:r>
    </w:p>
    <w:p>
      <w:pPr>
        <w:spacing w:after="80" w:before="0"/>
      </w:pPr>
      <w:r>
        <w:rPr>
          <w:i/>
          <w:color w:val="66717A"/>
          <w:sz w:val="18"/>
        </w:rPr>
        <w:t>Three jugs, one taste. Which information do you actually need in order to repeat a recipe for a larger crowd?</w:t>
      </w:r>
    </w:p>
    <w:p>
      <w:pPr>
        <w:spacing w:before="120" w:after="40"/>
        <w:jc w:val="center"/>
      </w:pPr>
      <w:r>
        <w:drawing>
          <wp:inline xmlns:a="http://schemas.openxmlformats.org/drawingml/2006/main" xmlns:pic="http://schemas.openxmlformats.org/drawingml/2006/picture">
            <wp:extent cx="4500000" cy="3003006"/>
            <wp:docPr id="1" name="Picture 1"/>
            <wp:cNvGraphicFramePr>
              <a:graphicFrameLocks noChangeAspect="1"/>
            </wp:cNvGraphicFramePr>
            <a:graphic>
              <a:graphicData uri="http://schemas.openxmlformats.org/drawingml/2006/picture">
                <pic:pic>
                  <pic:nvPicPr>
                    <pic:cNvPr id="0" name="exp_ch01_lemonade_1p5.jpg"/>
                    <pic:cNvPicPr/>
                  </pic:nvPicPr>
                  <pic:blipFill>
                    <a:blip r:embed="rId9"/>
                    <a:stretch>
                      <a:fillRect/>
                    </a:stretch>
                  </pic:blipFill>
                  <pic:spPr>
                    <a:xfrm>
                      <a:off x="0" y="0"/>
                      <a:ext cx="4500000" cy="3003006"/>
                    </a:xfrm>
                    <a:prstGeom prst="rect"/>
                  </pic:spPr>
                </pic:pic>
              </a:graphicData>
            </a:graphic>
          </wp:inline>
        </w:drawing>
      </w:r>
    </w:p>
    <w:p>
      <w:pPr>
        <w:spacing w:after="200" w:before="0"/>
      </w:pPr>
      <w:r>
        <w:rPr>
          <w:i/>
          <w:color w:val="66717A"/>
          <w:sz w:val="17"/>
        </w:rPr>
        <w:t>Lemonade at a stall. Three jugs made to the same recipe taste the same because the ratio of juice to water is unchanged, not the amounts.</w:t>
      </w:r>
    </w:p>
    <w:p>
      <w:pPr>
        <w:spacing w:after="160" w:before="0"/>
      </w:pPr>
      <w:r>
        <w:rPr>
          <w:color w:val="66717A"/>
          <w:sz w:val="15"/>
        </w:rPr>
        <w:t>Photograph: Pexels, free licence (see the image register).</w:t>
      </w:r>
    </w:p>
    <w:p>
      <w:pPr>
        <w:spacing w:after="120" w:before="0"/>
      </w:pPr>
      <w:r>
        <w:rPr>
          <w:color w:val="15263A"/>
          <w:sz w:val="20"/>
        </w:rPr>
        <w:t>At a school fair the lemonade stall sells three jugs. The small jug mixes 2 cups of lemon juice with 5 cups of water. The medium jug mixes 4 cups with 10. The large jug mixes 6 cups with 15. Customers say all three taste the same, and the stallholder insists she has not changed the recipe.</w:t>
      </w:r>
    </w:p>
    <w:p>
      <w:pPr>
        <w:spacing w:after="120" w:before="0"/>
      </w:pPr>
      <w:r>
        <w:rPr>
          <w:color w:val="15263A"/>
          <w:sz w:val="20"/>
        </w:rPr>
        <w:t>Before reading on, write down one sentence that explains how all three jugs can be the same recipe when the numbers are different. Then write a second sentence that says what would change the taste.</w:t>
      </w:r>
    </w:p>
    <w:p>
      <w:pPr>
        <w:keepNext/>
        <w:spacing w:before="200" w:after="40"/>
      </w:pPr>
      <w:r>
        <w:rPr>
          <w:b/>
          <w:color w:val="A64B27"/>
          <w:sz w:val="16"/>
        </w:rPr>
        <w:t>04 · EXPLORE</w:t>
      </w:r>
    </w:p>
    <w:p>
      <w:pPr>
        <w:spacing w:after="80" w:before="0"/>
      </w:pPr>
      <w:r>
        <w:rPr>
          <w:i/>
          <w:color w:val="66717A"/>
          <w:sz w:val="18"/>
        </w:rPr>
        <w:t>Two strips, folded and compared.</w:t>
      </w:r>
    </w:p>
    <w:p>
      <w:pPr>
        <w:spacing w:after="120" w:before="0"/>
      </w:pPr>
      <w:r>
        <w:rPr>
          <w:color w:val="15263A"/>
          <w:sz w:val="20"/>
        </w:rPr>
        <w:t>Take two strips of paper of equal length. Fold the first into 3 equal parts and shade 1 part. Fold the second into 6 equal parts and shade 2 parts. Hold them side by side.</w:t>
      </w:r>
    </w:p>
    <w:p>
      <w:pPr>
        <w:pStyle w:val="ListNumber"/>
        <w:spacing w:after="40"/>
      </w:pPr>
      <w:r>
        <w:rPr>
          <w:color w:val="15263A"/>
          <w:sz w:val="19"/>
        </w:rPr>
        <w:t>What fraction of each strip is shaded?</w:t>
      </w:r>
    </w:p>
    <w:p>
      <w:pPr>
        <w:pStyle w:val="ListNumber"/>
        <w:spacing w:after="40"/>
      </w:pPr>
      <w:r>
        <w:rPr>
          <w:color w:val="15263A"/>
          <w:sz w:val="19"/>
        </w:rPr>
        <w:t>Are the two shaded lengths the same? How can you tell without measuring?</w:t>
      </w:r>
    </w:p>
    <w:p>
      <w:pPr>
        <w:pStyle w:val="ListNumber"/>
        <w:spacing w:after="40"/>
      </w:pPr>
      <w:r>
        <w:rPr>
          <w:color w:val="15263A"/>
          <w:sz w:val="19"/>
        </w:rPr>
        <w:t>Now shade 1 part of a strip folded into 4. Is that the same comparison as either of the others?</w:t>
      </w:r>
    </w:p>
    <w:p>
      <w:pPr>
        <w:pStyle w:val="ListNumber"/>
        <w:spacing w:after="40"/>
      </w:pPr>
      <w:r>
        <w:rPr>
          <w:color w:val="15263A"/>
          <w:sz w:val="19"/>
        </w:rPr>
        <w:t>Fold a third strip into 9 equal parts and shade 3. Which earlier strip does it match?</w:t>
      </w:r>
    </w:p>
    <w:p>
      <w:pPr>
        <w:pStyle w:val="ListNumber"/>
        <w:spacing w:after="40"/>
      </w:pPr>
      <w:r>
        <w:rPr>
          <w:color w:val="15263A"/>
          <w:sz w:val="19"/>
        </w:rPr>
        <w:t>Write a conjecture: when do two shaded strips show the same comparison?</w:t>
      </w:r>
    </w:p>
    <w:p>
      <w:pPr>
        <w:pStyle w:val="ListNumber"/>
        <w:spacing w:after="40"/>
      </w:pPr>
      <w:r>
        <w:rPr>
          <w:color w:val="15263A"/>
          <w:sz w:val="19"/>
        </w:rPr>
        <w:t>Test the conjecture on a strip folded into 12 parts. How many parts would you shade to match a strip with 1 part in 4 shaded?</w:t>
      </w:r>
    </w:p>
    <w:p>
      <w:pPr>
        <w:keepNext/>
        <w:spacing w:before="200" w:after="40"/>
      </w:pPr>
      <w:r>
        <w:rPr>
          <w:b/>
          <w:color w:val="A64B27"/>
          <w:sz w:val="16"/>
        </w:rPr>
        <w:t>05 · EXPLAIN</w:t>
      </w:r>
    </w:p>
    <w:p>
      <w:pPr>
        <w:spacing w:after="60" w:before="0"/>
      </w:pPr>
      <w:r>
        <w:rPr>
          <w:color w:val="15263A"/>
          <w:sz w:val="19"/>
        </w:rPr>
        <w:t>A ratio compares two or more quantities multiplicatively. For quantities a and b, the ratio is written a : b, read “a to b”. The quantities must be measured in the same unit before the ratio is written or simplified.</w:t>
      </w:r>
    </w:p>
    <w:p>
      <w:pPr>
        <w:spacing w:after="120" w:before="0"/>
      </w:pPr>
      <w:r>
        <w:rPr>
          <w:color w:val="15263A"/>
          <w:sz w:val="20"/>
        </w:rPr>
        <w:t>There are three common ways to write a two-part ratio: in words, with a colon, or as a fraction. A ratio of 3 parts blue to 5 parts yellow can be written “3 to 5”, 3 : 5, or 3/5 when the fraction is understood as a comparison, not as a share of the whole. The notation you choose should make the meaning clearer, not merely shorter.</w:t>
      </w:r>
    </w:p>
    <w:p>
      <w:pPr>
        <w:spacing w:before="120" w:after="40"/>
        <w:jc w:val="center"/>
      </w:pPr>
      <w:r>
        <w:drawing>
          <wp:inline xmlns:a="http://schemas.openxmlformats.org/drawingml/2006/main" xmlns:pic="http://schemas.openxmlformats.org/drawingml/2006/picture">
            <wp:extent cx="5400000" cy="1724843"/>
            <wp:docPr id="2" name="Picture 2"/>
            <wp:cNvGraphicFramePr>
              <a:graphicFrameLocks noChangeAspect="1"/>
            </wp:cNvGraphicFramePr>
            <a:graphic>
              <a:graphicData uri="http://schemas.openxmlformats.org/drawingml/2006/picture">
                <pic:pic>
                  <pic:nvPicPr>
                    <pic:cNvPr id="0" name="exp_ratio_tape_150.png"/>
                    <pic:cNvPicPr/>
                  </pic:nvPicPr>
                  <pic:blipFill>
                    <a:blip r:embed="rId10"/>
                    <a:stretch>
                      <a:fillRect/>
                    </a:stretch>
                  </pic:blipFill>
                  <pic:spPr>
                    <a:xfrm>
                      <a:off x="0" y="0"/>
                      <a:ext cx="5400000" cy="1724843"/>
                    </a:xfrm>
                    <a:prstGeom prst="rect"/>
                  </pic:spPr>
                </pic:pic>
              </a:graphicData>
            </a:graphic>
          </wp:inline>
        </w:drawing>
      </w:r>
    </w:p>
    <w:p>
      <w:pPr>
        <w:spacing w:after="200" w:before="0"/>
      </w:pPr>
      <w:r>
        <w:rPr>
          <w:i/>
          <w:color w:val="66717A"/>
          <w:sz w:val="17"/>
        </w:rPr>
        <w:t>A tape diagram for the ratio 3 : 5. The whole bar has 3 + 5 = 8 equal parts. Blue is 3/8 of the whole, while the ratio of blue to yellow is 3 : 5.</w:t>
      </w:r>
    </w:p>
    <w:p>
      <w:pPr>
        <w:keepNext/>
        <w:spacing w:before="200" w:after="120"/>
      </w:pPr>
      <w:r>
        <w:rPr>
          <w:b w:val="0"/>
          <w:color w:val="15263A"/>
          <w:sz w:val="24"/>
        </w:rPr>
        <w:t>Part to part, and part to whole</w:t>
      </w:r>
    </w:p>
    <w:p>
      <w:pPr>
        <w:spacing w:after="120" w:before="0"/>
      </w:pPr>
      <w:r>
        <w:rPr>
          <w:color w:val="15263A"/>
          <w:sz w:val="20"/>
        </w:rPr>
        <w:t xml:space="preserve">A </w:t>
      </w:r>
      <w:r>
        <w:rPr>
          <w:b/>
          <w:color w:val="15263A"/>
          <w:sz w:val="20"/>
        </w:rPr>
        <w:t>part-to-part</w:t>
      </w:r>
      <w:r>
        <w:rPr>
          <w:color w:val="15263A"/>
          <w:sz w:val="20"/>
        </w:rPr>
        <w:t xml:space="preserve"> ratio compares two parts of a group. A </w:t>
      </w:r>
      <w:r>
        <w:rPr>
          <w:b/>
          <w:color w:val="15263A"/>
          <w:sz w:val="20"/>
        </w:rPr>
        <w:t>part-to-whole</w:t>
      </w:r>
      <w:r>
        <w:rPr>
          <w:color w:val="15263A"/>
          <w:sz w:val="20"/>
        </w:rPr>
        <w:t xml:space="preserve"> ratio compares one part with the entire group. In the diagram above, the part-to-part ratio of blue to yellow is 3 : 5. The part-to-whole ratio of blue to all counters is 3 : 8. Confusing these two is the most common source of error in the whole chapter, because the second term answers a different question.</w:t>
      </w:r>
    </w:p>
    <w:p>
      <w:pPr>
        <w:spacing w:after="60" w:before="0"/>
      </w:pPr>
      <w:r>
        <w:rPr>
          <w:color w:val="15263A"/>
          <w:sz w:val="19"/>
        </w:rPr>
        <w:t>Order matters. The ratio of blue to yellow is not the same statement as the ratio of yellow to blue. Reversing the terms describes a different comparison, even though both ratios use the same two numbers.</w:t>
      </w:r>
    </w:p>
    <w:p>
      <w:pPr>
        <w:keepNext/>
        <w:spacing w:before="240" w:after="120"/>
      </w:pPr>
      <w:r>
        <w:rPr>
          <w:b w:val="0"/>
          <w:color w:val="A64B27"/>
          <w:sz w:val="24"/>
        </w:rPr>
        <w:t>Worked example 1.1.1 · Reading the terms</w:t>
      </w:r>
    </w:p>
    <w:p>
      <w:pPr>
        <w:spacing w:after="120" w:before="0"/>
      </w:pPr>
      <w:r>
        <w:rPr>
          <w:color w:val="15263A"/>
          <w:sz w:val="19"/>
        </w:rPr>
        <w:t>A paint mix uses 3 parts blue to 5 parts yellow. State (a) the ratio of blue to yellow, (b) the ratio of blue to the whole mix, (c) the fraction of the mix that is yellow.</w:t>
      </w:r>
    </w:p>
    <w:p>
      <w:pPr>
        <w:spacing w:after="40"/>
        <w:ind w:left="340"/>
      </w:pPr>
      <w:r>
        <w:rPr>
          <w:b/>
          <w:color w:val="A64B27"/>
          <w:sz w:val="18"/>
        </w:rPr>
        <w:t xml:space="preserve">1  </w:t>
      </w:r>
      <w:r>
        <w:rPr>
          <w:color w:val="15263A"/>
          <w:sz w:val="19"/>
        </w:rPr>
        <w:t>The order of the words decides the order of the numbers: blue to yellow is 3 : 5.</w:t>
      </w:r>
    </w:p>
    <w:p>
      <w:pPr>
        <w:spacing w:after="40"/>
        <w:ind w:left="340"/>
      </w:pPr>
      <w:r>
        <w:rPr>
          <w:b/>
          <w:color w:val="A64B27"/>
          <w:sz w:val="18"/>
        </w:rPr>
        <w:t xml:space="preserve">2  </w:t>
      </w:r>
      <w:r>
        <w:rPr>
          <w:color w:val="15263A"/>
          <w:sz w:val="19"/>
        </w:rPr>
        <w:t>The whole mix has 3 + 5 = 8 parts, so blue to the whole is 3 : 8.</w:t>
      </w:r>
    </w:p>
    <w:p>
      <w:pPr>
        <w:spacing w:after="40"/>
        <w:ind w:left="340"/>
      </w:pPr>
      <w:r>
        <w:rPr>
          <w:b/>
          <w:color w:val="A64B27"/>
          <w:sz w:val="18"/>
        </w:rPr>
        <w:t xml:space="preserve">3  </w:t>
      </w:r>
      <w:r>
        <w:rPr>
          <w:color w:val="15263A"/>
          <w:sz w:val="19"/>
        </w:rPr>
        <w:t>Yellow is 5 of those 8 parts, so the fraction is 5/8.</w:t>
      </w:r>
    </w:p>
    <w:p>
      <w:pPr>
        <w:spacing w:after="40"/>
        <w:ind w:left="340"/>
      </w:pPr>
      <w:r>
        <w:rPr>
          <w:b/>
          <w:color w:val="A64B27"/>
          <w:sz w:val="18"/>
        </w:rPr>
        <w:t xml:space="preserve">4  </w:t>
      </w:r>
      <w:r>
        <w:rPr>
          <w:color w:val="15263A"/>
          <w:sz w:val="19"/>
        </w:rPr>
        <w:t>State each answer with its unit of meaning: parts, not cups.</w:t>
      </w:r>
    </w:p>
    <w:p>
      <w:pPr>
        <w:spacing w:before="80"/>
      </w:pPr>
      <w:r>
        <w:rPr>
          <w:b/>
          <w:color w:val="42604F"/>
          <w:sz w:val="16"/>
        </w:rPr>
        <w:t xml:space="preserve">ANSWER   </w:t>
      </w:r>
      <w:r>
        <w:rPr>
          <w:color w:val="15263A"/>
          <w:sz w:val="19"/>
        </w:rPr>
        <w:t>(a) 3 : 5   (b) 3 : 8   (c) 5/8</w:t>
      </w:r>
    </w:p>
    <w:p>
      <w:pPr>
        <w:spacing w:after="160" w:before="0"/>
      </w:pPr>
      <w:r>
        <w:rPr>
          <w:i/>
          <w:color w:val="66717A"/>
          <w:sz w:val="18"/>
        </w:rPr>
        <w:t>Check the two parts add to the whole: 3 + 5 = 8 equal parts, and 3/8 + 5/8 = 1.</w:t>
      </w:r>
    </w:p>
    <w:p>
      <w:pPr>
        <w:keepNext/>
        <w:spacing w:before="240" w:after="120"/>
      </w:pPr>
      <w:r>
        <w:rPr>
          <w:b w:val="0"/>
          <w:color w:val="A64B27"/>
          <w:sz w:val="24"/>
        </w:rPr>
        <w:t>Worked example 1.1.2 · Same unit first</w:t>
      </w:r>
    </w:p>
    <w:p>
      <w:pPr>
        <w:spacing w:after="120" w:before="0"/>
      </w:pPr>
      <w:r>
        <w:rPr>
          <w:color w:val="15263A"/>
          <w:sz w:val="19"/>
        </w:rPr>
        <w:t>A shelf holds 45 cm of books and has 1.2 m of space in total. Write the ratio of the books to the total space in simplest form.</w:t>
      </w:r>
    </w:p>
    <w:p>
      <w:pPr>
        <w:spacing w:after="40"/>
        <w:ind w:left="340"/>
      </w:pPr>
      <w:r>
        <w:rPr>
          <w:b/>
          <w:color w:val="A64B27"/>
          <w:sz w:val="18"/>
        </w:rPr>
        <w:t xml:space="preserve">1  </w:t>
      </w:r>
      <w:r>
        <w:rPr>
          <w:color w:val="15263A"/>
          <w:sz w:val="19"/>
        </w:rPr>
        <w:t>The quantities are in different units, so convert first: 1.2 m = 120 cm.</w:t>
      </w:r>
    </w:p>
    <w:p>
      <w:pPr>
        <w:spacing w:after="40"/>
        <w:ind w:left="340"/>
      </w:pPr>
      <w:r>
        <w:rPr>
          <w:b/>
          <w:color w:val="A64B27"/>
          <w:sz w:val="18"/>
        </w:rPr>
        <w:t xml:space="preserve">2  </w:t>
      </w:r>
      <w:r>
        <w:rPr>
          <w:color w:val="15263A"/>
          <w:sz w:val="19"/>
        </w:rPr>
        <w:t>The ratio of books to total space is 45 : 120.</w:t>
      </w:r>
    </w:p>
    <w:p>
      <w:pPr>
        <w:spacing w:after="40"/>
        <w:ind w:left="340"/>
      </w:pPr>
      <w:r>
        <w:rPr>
          <w:b/>
          <w:color w:val="A64B27"/>
          <w:sz w:val="18"/>
        </w:rPr>
        <w:t xml:space="preserve">3  </w:t>
      </w:r>
      <w:r>
        <w:rPr>
          <w:color w:val="15263A"/>
          <w:sz w:val="19"/>
        </w:rPr>
        <w:t>Divide both terms by 15: 45 ÷ 15 = 3 and 120 ÷ 15 = 8.</w:t>
      </w:r>
    </w:p>
    <w:p>
      <w:pPr>
        <w:spacing w:after="40"/>
        <w:ind w:left="340"/>
      </w:pPr>
      <w:r>
        <w:rPr>
          <w:b/>
          <w:color w:val="A64B27"/>
          <w:sz w:val="18"/>
        </w:rPr>
        <w:t xml:space="preserve">4  </w:t>
      </w:r>
      <w:r>
        <w:rPr>
          <w:color w:val="15263A"/>
          <w:sz w:val="19"/>
        </w:rPr>
        <w:t>The ratio in simplest form is 3 : 8.</w:t>
      </w:r>
    </w:p>
    <w:p>
      <w:pPr>
        <w:spacing w:before="80"/>
      </w:pPr>
      <w:r>
        <w:rPr>
          <w:b/>
          <w:color w:val="42604F"/>
          <w:sz w:val="16"/>
        </w:rPr>
        <w:t xml:space="preserve">ANSWER   </w:t>
      </w:r>
      <w:r>
        <w:rPr>
          <w:color w:val="15263A"/>
          <w:sz w:val="19"/>
        </w:rPr>
        <w:t>3 : 8</w:t>
      </w:r>
    </w:p>
    <w:p>
      <w:pPr>
        <w:spacing w:after="160" w:before="0"/>
      </w:pPr>
      <w:r>
        <w:rPr>
          <w:i/>
          <w:color w:val="66717A"/>
          <w:sz w:val="18"/>
        </w:rPr>
        <w:t>The books fill 3/8 of the shelf, which is a little under half — plausible for a shelf with space to spare.</w:t>
      </w:r>
    </w:p>
    <w:p>
      <w:pPr>
        <w:keepNext/>
        <w:spacing w:before="240" w:after="120"/>
      </w:pPr>
      <w:r>
        <w:rPr>
          <w:b w:val="0"/>
          <w:color w:val="A64B27"/>
          <w:sz w:val="24"/>
        </w:rPr>
        <w:t>Worked example 1.1.3 · Which comparison is being asked for?</w:t>
      </w:r>
    </w:p>
    <w:p>
      <w:pPr>
        <w:spacing w:after="120" w:before="0"/>
      </w:pPr>
      <w:r>
        <w:rPr>
          <w:color w:val="15263A"/>
          <w:sz w:val="19"/>
        </w:rPr>
        <w:t>In a box of 24 counters, 9 are red and the rest are green. Write (a) red to green, (b) green to red, and (c) red to all counters, each in simplest form.</w:t>
      </w:r>
    </w:p>
    <w:p>
      <w:pPr>
        <w:spacing w:after="40"/>
        <w:ind w:left="340"/>
      </w:pPr>
      <w:r>
        <w:rPr>
          <w:b/>
          <w:color w:val="A64B27"/>
          <w:sz w:val="18"/>
        </w:rPr>
        <w:t xml:space="preserve">1  </w:t>
      </w:r>
      <w:r>
        <w:rPr>
          <w:color w:val="15263A"/>
          <w:sz w:val="19"/>
        </w:rPr>
        <w:t>Green counters: 24 − 9 = 15.</w:t>
      </w:r>
    </w:p>
    <w:p>
      <w:pPr>
        <w:spacing w:after="40"/>
        <w:ind w:left="340"/>
      </w:pPr>
      <w:r>
        <w:rPr>
          <w:b/>
          <w:color w:val="A64B27"/>
          <w:sz w:val="18"/>
        </w:rPr>
        <w:t xml:space="preserve">2  </w:t>
      </w:r>
      <w:r>
        <w:rPr>
          <w:color w:val="15263A"/>
          <w:sz w:val="19"/>
        </w:rPr>
        <w:t>Red to green is 9 : 15, which divides by 3 to give 3 : 5.</w:t>
      </w:r>
    </w:p>
    <w:p>
      <w:pPr>
        <w:spacing w:after="40"/>
        <w:ind w:left="340"/>
      </w:pPr>
      <w:r>
        <w:rPr>
          <w:b/>
          <w:color w:val="A64B27"/>
          <w:sz w:val="18"/>
        </w:rPr>
        <w:t xml:space="preserve">3  </w:t>
      </w:r>
      <w:r>
        <w:rPr>
          <w:color w:val="15263A"/>
          <w:sz w:val="19"/>
        </w:rPr>
        <w:t>Green to red is 15 : 9, which divides by 3 to give 5 : 3.</w:t>
      </w:r>
    </w:p>
    <w:p>
      <w:pPr>
        <w:spacing w:after="40"/>
        <w:ind w:left="340"/>
      </w:pPr>
      <w:r>
        <w:rPr>
          <w:b/>
          <w:color w:val="A64B27"/>
          <w:sz w:val="18"/>
        </w:rPr>
        <w:t xml:space="preserve">4  </w:t>
      </w:r>
      <w:r>
        <w:rPr>
          <w:color w:val="15263A"/>
          <w:sz w:val="19"/>
        </w:rPr>
        <w:t>Red to all counters is 9 : 24, which divides by 3 to give 3 : 8.</w:t>
      </w:r>
    </w:p>
    <w:p>
      <w:pPr>
        <w:spacing w:before="80"/>
      </w:pPr>
      <w:r>
        <w:rPr>
          <w:b/>
          <w:color w:val="42604F"/>
          <w:sz w:val="16"/>
        </w:rPr>
        <w:t xml:space="preserve">ANSWER   </w:t>
      </w:r>
      <w:r>
        <w:rPr>
          <w:color w:val="15263A"/>
          <w:sz w:val="19"/>
        </w:rPr>
        <w:t>(a) 3 : 5   (b) 5 : 3   (c) 3 : 8</w:t>
      </w:r>
    </w:p>
    <w:p>
      <w:pPr>
        <w:spacing w:after="160" w:before="0"/>
      </w:pPr>
      <w:r>
        <w:rPr>
          <w:i/>
          <w:color w:val="66717A"/>
          <w:sz w:val="18"/>
        </w:rPr>
        <w:t>3 + 5 = 8 parts, and 3/8 of 24 is 9 red counters, as stated.</w:t>
      </w:r>
    </w:p>
    <w:p>
      <w:pPr>
        <w:spacing w:after="60" w:before="0"/>
      </w:pPr>
      <w:r>
        <w:rPr>
          <w:color w:val="15263A"/>
          <w:sz w:val="19"/>
        </w:rPr>
        <w:t>Writing “the ratio of red to green is 3 : 5, so 3/5 of the counters are red”. The ratio 3 : 5 compares red with green only. Red is 3/8 of the whole box, because the whole is 3 + 5 = 8 parts. Always identify what the second term counts before writing a fraction.</w:t>
      </w:r>
    </w:p>
    <w:p>
      <w:pPr>
        <w:keepNext/>
        <w:spacing w:before="200" w:after="120"/>
      </w:pPr>
      <w:r>
        <w:rPr>
          <w:b w:val="0"/>
          <w:color w:val="42604F"/>
          <w:sz w:val="21"/>
        </w:rPr>
        <w:t>Practice 1.1</w:t>
      </w:r>
    </w:p>
    <w:p>
      <w:pPr>
        <w:spacing w:after="80" w:before="0"/>
      </w:pPr>
      <w:r>
        <w:rPr>
          <w:color w:val="66717A"/>
          <w:sz w:val="16"/>
        </w:rPr>
        <w:t>SUPPORT 1–5  ·  CORE 6–9  ·  EXTENSION 10–12</w:t>
      </w:r>
    </w:p>
    <w:p>
      <w:pPr>
        <w:spacing w:after="60"/>
        <w:ind w:left="397" w:hanging="397"/>
      </w:pPr>
      <w:r>
        <w:rPr>
          <w:b/>
          <w:color w:val="A64B27"/>
          <w:sz w:val="18"/>
        </w:rPr>
        <w:t xml:space="preserve">1.  </w:t>
      </w:r>
      <w:r>
        <w:rPr>
          <w:color w:val="15263A"/>
          <w:sz w:val="19"/>
        </w:rPr>
        <w:t>A recipe uses 2 parts lemon to 5 parts water. Write the ratio of lemon to water, and of lemon to the whole mixture.</w:t>
      </w:r>
      <w:r>
        <w:rPr>
          <w:color w:val="66717A"/>
          <w:sz w:val="15"/>
        </w:rPr>
        <w:t xml:space="preserve">   [F]</w:t>
      </w:r>
    </w:p>
    <w:p>
      <w:pPr>
        <w:spacing w:after="60"/>
        <w:ind w:left="397" w:hanging="397"/>
      </w:pPr>
      <w:r>
        <w:rPr>
          <w:b/>
          <w:color w:val="A64B27"/>
          <w:sz w:val="18"/>
        </w:rPr>
        <w:t xml:space="preserve">2.  </w:t>
      </w:r>
      <w:r>
        <w:rPr>
          <w:color w:val="15263A"/>
          <w:sz w:val="19"/>
        </w:rPr>
        <w:t>In a class of 30 students, 18 walk to school. Write the ratio of walkers to non-walkers in simplest form.</w:t>
      </w:r>
      <w:r>
        <w:rPr>
          <w:color w:val="66717A"/>
          <w:sz w:val="15"/>
        </w:rPr>
        <w:t xml:space="preserve">   [F]</w:t>
      </w:r>
    </w:p>
    <w:p>
      <w:pPr>
        <w:spacing w:after="60"/>
        <w:ind w:left="397" w:hanging="397"/>
      </w:pPr>
      <w:r>
        <w:rPr>
          <w:b/>
          <w:color w:val="A64B27"/>
          <w:sz w:val="18"/>
        </w:rPr>
        <w:t xml:space="preserve">3.  </w:t>
      </w:r>
      <w:r>
        <w:rPr>
          <w:color w:val="15263A"/>
          <w:sz w:val="19"/>
        </w:rPr>
        <w:t>Write each ratio in simplest form: (a) 12 : 18  (b) 25 : 40  (c) 36 : 24  (d) 45 : 60.</w:t>
      </w:r>
      <w:r>
        <w:rPr>
          <w:color w:val="66717A"/>
          <w:sz w:val="15"/>
        </w:rPr>
        <w:t xml:space="preserve">   [F]</w:t>
      </w:r>
    </w:p>
    <w:p>
      <w:pPr>
        <w:spacing w:after="60"/>
        <w:ind w:left="397" w:hanging="397"/>
      </w:pPr>
      <w:r>
        <w:rPr>
          <w:b/>
          <w:color w:val="A64B27"/>
          <w:sz w:val="18"/>
        </w:rPr>
        <w:t xml:space="preserve">4.  </w:t>
      </w:r>
      <w:r>
        <w:rPr>
          <w:color w:val="15263A"/>
          <w:sz w:val="19"/>
        </w:rPr>
        <w:t>A model car is 24 cm long and the real car is 4.8 m long. Write the ratio of model length to real length in simplest form.</w:t>
      </w:r>
      <w:r>
        <w:rPr>
          <w:color w:val="66717A"/>
          <w:sz w:val="15"/>
        </w:rPr>
        <w:t xml:space="preserve">   [F]</w:t>
      </w:r>
    </w:p>
    <w:p>
      <w:pPr>
        <w:spacing w:after="60"/>
        <w:ind w:left="397" w:hanging="397"/>
      </w:pPr>
      <w:r>
        <w:rPr>
          <w:b/>
          <w:color w:val="A64B27"/>
          <w:sz w:val="18"/>
        </w:rPr>
        <w:t xml:space="preserve">5.  </w:t>
      </w:r>
      <w:r>
        <w:rPr>
          <w:color w:val="15263A"/>
          <w:sz w:val="19"/>
        </w:rPr>
        <w:t>A bag contains 15 white and 10 black beads. State the ratio of white to black, and the fraction of the beads that are black.</w:t>
      </w:r>
      <w:r>
        <w:rPr>
          <w:color w:val="66717A"/>
          <w:sz w:val="15"/>
        </w:rPr>
        <w:t xml:space="preserve">   [F]</w:t>
      </w:r>
    </w:p>
    <w:p>
      <w:pPr>
        <w:spacing w:after="60"/>
        <w:ind w:left="397" w:hanging="397"/>
      </w:pPr>
      <w:r>
        <w:rPr>
          <w:b/>
          <w:color w:val="A64B27"/>
          <w:sz w:val="18"/>
        </w:rPr>
        <w:t xml:space="preserve">6.  </w:t>
      </w:r>
      <w:r>
        <w:rPr>
          <w:color w:val="15263A"/>
          <w:sz w:val="19"/>
        </w:rPr>
        <w:t>Two quantities are in the ratio 4 : 9. The smaller is 28. Find the larger.</w:t>
      </w:r>
      <w:r>
        <w:rPr>
          <w:color w:val="66717A"/>
          <w:sz w:val="15"/>
        </w:rPr>
        <w:t xml:space="preserve">   [R]</w:t>
      </w:r>
    </w:p>
    <w:p>
      <w:pPr>
        <w:spacing w:after="60"/>
        <w:ind w:left="397" w:hanging="397"/>
      </w:pPr>
      <w:r>
        <w:rPr>
          <w:b/>
          <w:color w:val="A64B27"/>
          <w:sz w:val="18"/>
        </w:rPr>
        <w:t xml:space="preserve">7.  </w:t>
      </w:r>
      <w:r>
        <w:rPr>
          <w:color w:val="15263A"/>
          <w:sz w:val="19"/>
        </w:rPr>
        <w:t>Explain why 0.6 m : 45 cm is not written as 0.6 : 45, and give the simplified ratio.</w:t>
      </w:r>
      <w:r>
        <w:rPr>
          <w:color w:val="66717A"/>
          <w:sz w:val="15"/>
        </w:rPr>
        <w:t xml:space="preserve">   [R]</w:t>
      </w:r>
    </w:p>
    <w:p>
      <w:pPr>
        <w:spacing w:after="60"/>
        <w:ind w:left="397" w:hanging="397"/>
      </w:pPr>
      <w:r>
        <w:rPr>
          <w:b/>
          <w:color w:val="A64B27"/>
          <w:sz w:val="18"/>
        </w:rPr>
        <w:t xml:space="preserve">8.  </w:t>
      </w:r>
      <w:r>
        <w:rPr>
          <w:color w:val="15263A"/>
          <w:sz w:val="19"/>
        </w:rPr>
        <w:t>A smoothie mixes mango, yoghurt and milk in the ratio 3 : 2 : 5. State the ratio of mango to the whole drink.</w:t>
      </w:r>
      <w:r>
        <w:rPr>
          <w:color w:val="66717A"/>
          <w:sz w:val="15"/>
        </w:rPr>
        <w:t xml:space="preserve">   [P]</w:t>
      </w:r>
    </w:p>
    <w:p>
      <w:pPr>
        <w:spacing w:after="60"/>
        <w:ind w:left="397" w:hanging="397"/>
      </w:pPr>
      <w:r>
        <w:rPr>
          <w:b/>
          <w:color w:val="A64B27"/>
          <w:sz w:val="18"/>
        </w:rPr>
        <w:t xml:space="preserve">9.  </w:t>
      </w:r>
      <w:r>
        <w:rPr>
          <w:color w:val="15263A"/>
          <w:sz w:val="19"/>
        </w:rPr>
        <w:t>A photograph is 15 cm wide and 10 cm high. A print is made at 45 cm wide. What should its height be if the shape is unchanged?</w:t>
      </w:r>
      <w:r>
        <w:rPr>
          <w:color w:val="66717A"/>
          <w:sz w:val="15"/>
        </w:rPr>
        <w:t xml:space="preserve">   [P]</w:t>
      </w:r>
    </w:p>
    <w:p>
      <w:pPr>
        <w:spacing w:after="60"/>
        <w:ind w:left="397" w:hanging="397"/>
      </w:pPr>
      <w:r>
        <w:rPr>
          <w:b/>
          <w:color w:val="A64B27"/>
          <w:sz w:val="18"/>
        </w:rPr>
        <w:t xml:space="preserve">10.  </w:t>
      </w:r>
      <w:r>
        <w:rPr>
          <w:color w:val="15263A"/>
          <w:sz w:val="19"/>
        </w:rPr>
        <w:t>A student says “the ratio 5 : 2 means the first quantity is 2.5 times the second”. Is the student right? Justify with a calculation.</w:t>
      </w:r>
      <w:r>
        <w:rPr>
          <w:color w:val="66717A"/>
          <w:sz w:val="15"/>
        </w:rPr>
        <w:t xml:space="preserve">   [E]</w:t>
      </w:r>
    </w:p>
    <w:p>
      <w:pPr>
        <w:spacing w:after="60"/>
        <w:ind w:left="397" w:hanging="397"/>
      </w:pPr>
      <w:r>
        <w:rPr>
          <w:b/>
          <w:color w:val="A64B27"/>
          <w:sz w:val="18"/>
        </w:rPr>
        <w:t xml:space="preserve">11.  </w:t>
      </w:r>
      <w:r>
        <w:rPr>
          <w:color w:val="15263A"/>
          <w:sz w:val="19"/>
        </w:rPr>
        <w:t>Two ratios are 3 : 4 and 6 : 8. A student claims they are different because the numbers are different. Write a reply in two sentences.</w:t>
      </w:r>
      <w:r>
        <w:rPr>
          <w:color w:val="66717A"/>
          <w:sz w:val="15"/>
        </w:rPr>
        <w:t xml:space="preserve">   [E]</w:t>
      </w:r>
    </w:p>
    <w:p>
      <w:pPr>
        <w:spacing w:after="60"/>
        <w:ind w:left="397" w:hanging="397"/>
      </w:pPr>
      <w:r>
        <w:rPr>
          <w:b/>
          <w:color w:val="A64B27"/>
          <w:sz w:val="18"/>
        </w:rPr>
        <w:t xml:space="preserve">12.  </w:t>
      </w:r>
      <w:r>
        <w:rPr>
          <w:color w:val="15263A"/>
          <w:sz w:val="19"/>
        </w:rPr>
        <w:t>Find a ratio equivalent to 2 : 3 whose two terms add to 45.</w:t>
      </w:r>
      <w:r>
        <w:rPr>
          <w:color w:val="66717A"/>
          <w:sz w:val="15"/>
        </w:rPr>
        <w:t xml:space="preserve">   [E]</w:t>
      </w:r>
    </w:p>
    <w:p>
      <w:pPr>
        <w:keepNext/>
        <w:spacing w:before="200" w:after="40"/>
      </w:pPr>
      <w:r>
        <w:rPr>
          <w:b/>
          <w:color w:val="A64B27"/>
          <w:sz w:val="16"/>
        </w:rPr>
        <w:t>SECTION 1.2</w:t>
      </w:r>
    </w:p>
    <w:p>
      <w:pPr>
        <w:keepNext/>
        <w:spacing w:before="40" w:after="120"/>
      </w:pPr>
      <w:r>
        <w:rPr>
          <w:b/>
          <w:color w:val="15263A"/>
          <w:sz w:val="30"/>
        </w:rPr>
        <w:t>1.2  Equivalent ratios and simplest form</w:t>
      </w:r>
    </w:p>
    <w:p>
      <w:pPr>
        <w:spacing w:after="160" w:before="0"/>
      </w:pPr>
      <w:r>
        <w:rPr>
          <w:color w:val="66717A"/>
          <w:sz w:val="17"/>
        </w:rPr>
        <w:t>Criterion A · II  ·  Related concepts: Equivalence, Simplification</w:t>
      </w:r>
    </w:p>
    <w:p>
      <w:pPr>
        <w:spacing w:after="160" w:before="0"/>
      </w:pPr>
      <w:r>
        <w:rPr>
          <w:i/>
          <w:color w:val="15263A"/>
          <w:sz w:val="22"/>
        </w:rPr>
        <w:t>Two ratios are equivalent when they describe the same multiplicative relationship. The numbers may change; the comparison does not.</w:t>
      </w:r>
    </w:p>
    <w:p>
      <w:pPr>
        <w:spacing w:after="60" w:before="0"/>
      </w:pPr>
      <w:r>
        <w:rPr>
          <w:color w:val="15263A"/>
          <w:sz w:val="19"/>
        </w:rPr>
        <w:t>Ratios a : b and c : d are equivalent if there is a non-zero number k such that c = k a and d = k b. A useful test is the cross-product condition a d = b c.</w:t>
      </w:r>
    </w:p>
    <w:p>
      <w:pPr>
        <w:spacing w:after="120" w:before="0"/>
      </w:pPr>
      <w:r>
        <w:rPr>
          <w:color w:val="15263A"/>
          <w:sz w:val="20"/>
        </w:rPr>
        <w:t xml:space="preserve">Multiplying or dividing both terms by the same non-zero number produces an equivalent ratio. This is the same operation that produces equivalent fractions, applied to each part of the comparison. A ratio is in </w:t>
      </w:r>
      <w:r>
        <w:rPr>
          <w:b/>
          <w:color w:val="15263A"/>
          <w:sz w:val="20"/>
        </w:rPr>
        <w:t>simplest form</w:t>
      </w:r>
      <w:r>
        <w:rPr>
          <w:color w:val="15263A"/>
          <w:sz w:val="20"/>
        </w:rPr>
        <w:t xml:space="preserve"> when the terms are whole numbers with no common factor greater than 1.</w:t>
      </w:r>
    </w:p>
    <w:p>
      <w:pPr>
        <w:spacing w:after="60" w:before="0"/>
      </w:pPr>
      <w:r>
        <w:rPr>
          <w:color w:val="15263A"/>
          <w:sz w:val="19"/>
        </w:rPr>
        <w:t>To test whether a : b = c : d, check whether a d = b c. For example, 6 : 9 and 10 : 15 are equivalent because 6 × 15 = 90 and 9 × 10 = 90.</w:t>
      </w:r>
    </w:p>
    <w:p>
      <w:pPr>
        <w:spacing w:before="120" w:after="40"/>
        <w:jc w:val="center"/>
      </w:pPr>
      <w:r>
        <w:drawing>
          <wp:inline xmlns:a="http://schemas.openxmlformats.org/drawingml/2006/main" xmlns:pic="http://schemas.openxmlformats.org/drawingml/2006/picture">
            <wp:extent cx="5400000" cy="2183298"/>
            <wp:docPr id="3" name="Picture 3"/>
            <wp:cNvGraphicFramePr>
              <a:graphicFrameLocks noChangeAspect="1"/>
            </wp:cNvGraphicFramePr>
            <a:graphic>
              <a:graphicData uri="http://schemas.openxmlformats.org/drawingml/2006/picture">
                <pic:pic>
                  <pic:nvPicPr>
                    <pic:cNvPr id="0" name="exp_double_number_line_190.png"/>
                    <pic:cNvPicPr/>
                  </pic:nvPicPr>
                  <pic:blipFill>
                    <a:blip r:embed="rId11"/>
                    <a:stretch>
                      <a:fillRect/>
                    </a:stretch>
                  </pic:blipFill>
                  <pic:spPr>
                    <a:xfrm>
                      <a:off x="0" y="0"/>
                      <a:ext cx="5400000" cy="2183298"/>
                    </a:xfrm>
                    <a:prstGeom prst="rect"/>
                  </pic:spPr>
                </pic:pic>
              </a:graphicData>
            </a:graphic>
          </wp:inline>
        </w:drawing>
      </w:r>
    </w:p>
    <w:p>
      <w:pPr>
        <w:spacing w:after="200" w:before="0"/>
      </w:pPr>
      <w:r>
        <w:rPr>
          <w:i/>
          <w:color w:val="66717A"/>
          <w:sz w:val="17"/>
        </w:rPr>
        <w:t>A double number line for 3 : 5. Every mark on the upper line is paired with the mark directly below it. Multiplying both quantities by the same factor moves you to another equivalent pair.</w:t>
      </w:r>
    </w:p>
    <w:p>
      <w:pPr>
        <w:keepNext/>
        <w:spacing w:before="240" w:after="120"/>
      </w:pPr>
      <w:r>
        <w:rPr>
          <w:b w:val="0"/>
          <w:color w:val="A64B27"/>
          <w:sz w:val="24"/>
        </w:rPr>
        <w:t>Worked example 1.2.1 · Simplify and justify</w:t>
      </w:r>
    </w:p>
    <w:p>
      <w:pPr>
        <w:spacing w:after="120" w:before="0"/>
      </w:pPr>
      <w:r>
        <w:rPr>
          <w:color w:val="15263A"/>
          <w:sz w:val="19"/>
        </w:rPr>
        <w:t>Write 42 : 56 in simplest form and justify your answer with a common factor.</w:t>
      </w:r>
    </w:p>
    <w:p>
      <w:pPr>
        <w:spacing w:after="40"/>
        <w:ind w:left="340"/>
      </w:pPr>
      <w:r>
        <w:rPr>
          <w:b/>
          <w:color w:val="A64B27"/>
          <w:sz w:val="18"/>
        </w:rPr>
        <w:t xml:space="preserve">1  </w:t>
      </w:r>
      <w:r>
        <w:rPr>
          <w:color w:val="15263A"/>
          <w:sz w:val="19"/>
        </w:rPr>
        <w:t>Both terms are even, so divide by 2: 21 : 28.</w:t>
      </w:r>
    </w:p>
    <w:p>
      <w:pPr>
        <w:spacing w:after="40"/>
        <w:ind w:left="340"/>
      </w:pPr>
      <w:r>
        <w:rPr>
          <w:b/>
          <w:color w:val="A64B27"/>
          <w:sz w:val="18"/>
        </w:rPr>
        <w:t xml:space="preserve">2  </w:t>
      </w:r>
      <w:r>
        <w:rPr>
          <w:color w:val="15263A"/>
          <w:sz w:val="19"/>
        </w:rPr>
        <w:t>Both are multiples of 7, so divide by 7: 3 : 4.</w:t>
      </w:r>
    </w:p>
    <w:p>
      <w:pPr>
        <w:spacing w:after="40"/>
        <w:ind w:left="340"/>
      </w:pPr>
      <w:r>
        <w:rPr>
          <w:b/>
          <w:color w:val="A64B27"/>
          <w:sz w:val="18"/>
        </w:rPr>
        <w:t xml:space="preserve">3  </w:t>
      </w:r>
      <w:r>
        <w:rPr>
          <w:color w:val="15263A"/>
          <w:sz w:val="19"/>
        </w:rPr>
        <w:t>Equivalently, divide once by the highest common factor, 14: 42 ÷ 14 = 3 and 56 ÷ 14 = 4.</w:t>
      </w:r>
    </w:p>
    <w:p>
      <w:pPr>
        <w:spacing w:after="40"/>
        <w:ind w:left="340"/>
      </w:pPr>
      <w:r>
        <w:rPr>
          <w:b/>
          <w:color w:val="A64B27"/>
          <w:sz w:val="18"/>
        </w:rPr>
        <w:t xml:space="preserve">4  </w:t>
      </w:r>
      <w:r>
        <w:rPr>
          <w:color w:val="15263A"/>
          <w:sz w:val="19"/>
        </w:rPr>
        <w:t>Check with the cross-product: 42 × 4 = 168 and 56 × 3 = 168.</w:t>
      </w:r>
    </w:p>
    <w:p>
      <w:pPr>
        <w:spacing w:before="80"/>
      </w:pPr>
      <w:r>
        <w:rPr>
          <w:b/>
          <w:color w:val="42604F"/>
          <w:sz w:val="16"/>
        </w:rPr>
        <w:t xml:space="preserve">ANSWER   </w:t>
      </w:r>
      <w:r>
        <w:rPr>
          <w:color w:val="15263A"/>
          <w:sz w:val="19"/>
        </w:rPr>
        <w:t>3 : 4</w:t>
      </w:r>
    </w:p>
    <w:p>
      <w:pPr>
        <w:spacing w:after="160" w:before="0"/>
      </w:pPr>
      <w:r>
        <w:rPr>
          <w:i/>
          <w:color w:val="66717A"/>
          <w:sz w:val="18"/>
        </w:rPr>
        <w:t>3 and 4 share no factor greater than 1, so the ratio is in simplest form.</w:t>
      </w:r>
    </w:p>
    <w:p>
      <w:pPr>
        <w:keepNext/>
        <w:spacing w:before="240" w:after="120"/>
      </w:pPr>
      <w:r>
        <w:rPr>
          <w:b w:val="0"/>
          <w:color w:val="A64B27"/>
          <w:sz w:val="24"/>
        </w:rPr>
        <w:t>Worked example 1.2.2 · Find the missing term</w:t>
      </w:r>
    </w:p>
    <w:p>
      <w:pPr>
        <w:spacing w:after="120" w:before="0"/>
      </w:pPr>
      <w:r>
        <w:rPr>
          <w:color w:val="15263A"/>
          <w:sz w:val="19"/>
        </w:rPr>
        <w:t>The ratios 4 : 7 and 12 : x are equivalent. Find x.</w:t>
      </w:r>
    </w:p>
    <w:p>
      <w:pPr>
        <w:spacing w:after="40"/>
        <w:ind w:left="340"/>
      </w:pPr>
      <w:r>
        <w:rPr>
          <w:b/>
          <w:color w:val="A64B27"/>
          <w:sz w:val="18"/>
        </w:rPr>
        <w:t xml:space="preserve">1  </w:t>
      </w:r>
      <w:r>
        <w:rPr>
          <w:color w:val="15263A"/>
          <w:sz w:val="19"/>
        </w:rPr>
        <w:t>The first term has been multiplied by 3, because 4 × 3 = 12.</w:t>
      </w:r>
    </w:p>
    <w:p>
      <w:pPr>
        <w:spacing w:after="40"/>
        <w:ind w:left="340"/>
      </w:pPr>
      <w:r>
        <w:rPr>
          <w:b/>
          <w:color w:val="A64B27"/>
          <w:sz w:val="18"/>
        </w:rPr>
        <w:t xml:space="preserve">2  </w:t>
      </w:r>
      <w:r>
        <w:rPr>
          <w:color w:val="15263A"/>
          <w:sz w:val="19"/>
        </w:rPr>
        <w:t>Multiply the second term by the same factor: 7 × 3 = 21.</w:t>
      </w:r>
    </w:p>
    <w:p>
      <w:pPr>
        <w:spacing w:after="40"/>
        <w:ind w:left="340"/>
      </w:pPr>
      <w:r>
        <w:rPr>
          <w:b/>
          <w:color w:val="A64B27"/>
          <w:sz w:val="18"/>
        </w:rPr>
        <w:t xml:space="preserve">3  </w:t>
      </w:r>
      <w:r>
        <w:rPr>
          <w:color w:val="15263A"/>
          <w:sz w:val="19"/>
        </w:rPr>
        <w:t>Check with cross-products: 4 × 21 = 84 and 7 × 12 = 84.</w:t>
      </w:r>
    </w:p>
    <w:p>
      <w:pPr>
        <w:spacing w:before="80"/>
      </w:pPr>
      <w:r>
        <w:rPr>
          <w:b/>
          <w:color w:val="42604F"/>
          <w:sz w:val="16"/>
        </w:rPr>
        <w:t xml:space="preserve">ANSWER   </w:t>
      </w:r>
      <w:r>
        <w:rPr>
          <w:color w:val="15263A"/>
          <w:sz w:val="19"/>
        </w:rPr>
        <w:t>x = 21</w:t>
      </w:r>
    </w:p>
    <w:p>
      <w:pPr>
        <w:spacing w:after="160" w:before="0"/>
      </w:pPr>
      <w:r>
        <w:rPr>
          <w:i/>
          <w:color w:val="66717A"/>
          <w:sz w:val="18"/>
        </w:rPr>
        <w:t>Both cross-products agree, so the ratios are equivalent.</w:t>
      </w:r>
    </w:p>
    <w:p>
      <w:pPr>
        <w:keepNext/>
        <w:spacing w:before="240" w:after="120"/>
      </w:pPr>
      <w:r>
        <w:rPr>
          <w:b w:val="0"/>
          <w:color w:val="A64B27"/>
          <w:sz w:val="24"/>
        </w:rPr>
        <w:t>Worked example 1.2.3 · Decide, do not guess</w:t>
      </w:r>
    </w:p>
    <w:p>
      <w:pPr>
        <w:spacing w:after="120" w:before="0"/>
      </w:pPr>
      <w:r>
        <w:rPr>
          <w:color w:val="15263A"/>
          <w:sz w:val="19"/>
        </w:rPr>
        <w:t>Are 8 : 12 and 14 : 21 equivalent? Are 8 : 12 and 10 : 14 equivalent? Justify each answer.</w:t>
      </w:r>
    </w:p>
    <w:p>
      <w:pPr>
        <w:spacing w:after="40"/>
        <w:ind w:left="340"/>
      </w:pPr>
      <w:r>
        <w:rPr>
          <w:b/>
          <w:color w:val="A64B27"/>
          <w:sz w:val="18"/>
        </w:rPr>
        <w:t xml:space="preserve">1  </w:t>
      </w:r>
      <w:r>
        <w:rPr>
          <w:color w:val="15263A"/>
          <w:sz w:val="19"/>
        </w:rPr>
        <w:t>Simplify 8 : 12 by dividing both terms by 4: 2 : 3.</w:t>
      </w:r>
    </w:p>
    <w:p>
      <w:pPr>
        <w:spacing w:after="40"/>
        <w:ind w:left="340"/>
      </w:pPr>
      <w:r>
        <w:rPr>
          <w:b/>
          <w:color w:val="A64B27"/>
          <w:sz w:val="18"/>
        </w:rPr>
        <w:t xml:space="preserve">2  </w:t>
      </w:r>
      <w:r>
        <w:rPr>
          <w:color w:val="15263A"/>
          <w:sz w:val="19"/>
        </w:rPr>
        <w:t>Simplify 14 : 21 by dividing both terms by 7: 2 : 3. The ratios are equivalent.</w:t>
      </w:r>
    </w:p>
    <w:p>
      <w:pPr>
        <w:spacing w:after="40"/>
        <w:ind w:left="340"/>
      </w:pPr>
      <w:r>
        <w:rPr>
          <w:b/>
          <w:color w:val="A64B27"/>
          <w:sz w:val="18"/>
        </w:rPr>
        <w:t xml:space="preserve">3  </w:t>
      </w:r>
      <w:r>
        <w:rPr>
          <w:color w:val="15263A"/>
          <w:sz w:val="19"/>
        </w:rPr>
        <w:t>Simplify 10 : 14 by dividing both terms by 2: 5 : 7, which is not 2 : 3. Check: 8 × 14 = 112 and 12 × 10 = 120, and these differ.</w:t>
      </w:r>
    </w:p>
    <w:p>
      <w:pPr>
        <w:spacing w:after="40"/>
        <w:ind w:left="340"/>
      </w:pPr>
      <w:r>
        <w:rPr>
          <w:b/>
          <w:color w:val="A64B27"/>
          <w:sz w:val="18"/>
        </w:rPr>
        <w:t xml:space="preserve">4  </w:t>
      </w:r>
      <w:r>
        <w:rPr>
          <w:color w:val="15263A"/>
          <w:sz w:val="19"/>
        </w:rPr>
        <w:t>When the simplified forms match, the ratios are equivalent; when they do not, they are not.</w:t>
      </w:r>
    </w:p>
    <w:p>
      <w:pPr>
        <w:spacing w:before="80"/>
      </w:pPr>
      <w:r>
        <w:rPr>
          <w:b/>
          <w:color w:val="42604F"/>
          <w:sz w:val="16"/>
        </w:rPr>
        <w:t xml:space="preserve">ANSWER   </w:t>
      </w:r>
      <w:r>
        <w:rPr>
          <w:color w:val="15263A"/>
          <w:sz w:val="19"/>
        </w:rPr>
        <w:t>8 : 12 = 14 : 21, but 8 : 12 ≠ 10 : 14.</w:t>
      </w:r>
    </w:p>
    <w:p>
      <w:pPr>
        <w:spacing w:after="160" w:before="0"/>
      </w:pPr>
      <w:r>
        <w:rPr>
          <w:i/>
          <w:color w:val="66717A"/>
          <w:sz w:val="18"/>
        </w:rPr>
        <w:t>Simplest form is a fingerprint: two equivalent ratios always share it.</w:t>
      </w:r>
    </w:p>
    <w:p>
      <w:pPr>
        <w:spacing w:after="60" w:before="0"/>
      </w:pPr>
      <w:r>
        <w:rPr>
          <w:color w:val="15263A"/>
          <w:sz w:val="19"/>
        </w:rPr>
        <w:t>“5 : 10 simplifies to 1 : 2 because 5 − 4 = 1 and 10 − 8 = 2.” Subtracting the same amount from both terms changes the ratio, because a ratio is a multiplicative comparison. Only multiplying or dividing both terms by the same non-zero number preserves it.</w:t>
      </w:r>
    </w:p>
    <w:p>
      <w:pPr>
        <w:keepNext/>
        <w:spacing w:before="200" w:after="120"/>
      </w:pPr>
      <w:r>
        <w:rPr>
          <w:b w:val="0"/>
          <w:color w:val="42604F"/>
          <w:sz w:val="21"/>
        </w:rPr>
        <w:t>Practice 1.2</w:t>
      </w:r>
    </w:p>
    <w:p>
      <w:pPr>
        <w:spacing w:after="80" w:before="0"/>
      </w:pPr>
      <w:r>
        <w:rPr>
          <w:color w:val="66717A"/>
          <w:sz w:val="16"/>
        </w:rPr>
        <w:t>SUPPORT 1–5  ·  CORE 6–10  ·  EXTENSION 11–13</w:t>
      </w:r>
    </w:p>
    <w:p>
      <w:pPr>
        <w:spacing w:after="60"/>
        <w:ind w:left="397" w:hanging="397"/>
      </w:pPr>
      <w:r>
        <w:rPr>
          <w:b/>
          <w:color w:val="A64B27"/>
          <w:sz w:val="18"/>
        </w:rPr>
        <w:t xml:space="preserve">1.  </w:t>
      </w:r>
      <w:r>
        <w:rPr>
          <w:color w:val="15263A"/>
          <w:sz w:val="19"/>
        </w:rPr>
        <w:t>Write each ratio in simplest form: (a) 8 : 12  (b) 15 : 25  (c) 27 : 36  (d) 48 : 64.</w:t>
      </w:r>
      <w:r>
        <w:rPr>
          <w:color w:val="66717A"/>
          <w:sz w:val="15"/>
        </w:rPr>
        <w:t xml:space="preserve">   [F]</w:t>
      </w:r>
    </w:p>
    <w:p>
      <w:pPr>
        <w:spacing w:after="60"/>
        <w:ind w:left="397" w:hanging="397"/>
      </w:pPr>
      <w:r>
        <w:rPr>
          <w:b/>
          <w:color w:val="A64B27"/>
          <w:sz w:val="18"/>
        </w:rPr>
        <w:t xml:space="preserve">2.  </w:t>
      </w:r>
      <w:r>
        <w:rPr>
          <w:color w:val="15263A"/>
          <w:sz w:val="19"/>
        </w:rPr>
        <w:t>Copy and complete: 3 : 4 = 9 : … = … : 20 = 30 : ….</w:t>
      </w:r>
      <w:r>
        <w:rPr>
          <w:color w:val="66717A"/>
          <w:sz w:val="15"/>
        </w:rPr>
        <w:t xml:space="preserve">   [F]</w:t>
      </w:r>
    </w:p>
    <w:p>
      <w:pPr>
        <w:spacing w:after="60"/>
        <w:ind w:left="397" w:hanging="397"/>
      </w:pPr>
      <w:r>
        <w:rPr>
          <w:b/>
          <w:color w:val="A64B27"/>
          <w:sz w:val="18"/>
        </w:rPr>
        <w:t xml:space="preserve">3.  </w:t>
      </w:r>
      <w:r>
        <w:rPr>
          <w:color w:val="15263A"/>
          <w:sz w:val="19"/>
        </w:rPr>
        <w:t>Write three ratios equivalent to 5 : 6.</w:t>
      </w:r>
      <w:r>
        <w:rPr>
          <w:color w:val="66717A"/>
          <w:sz w:val="15"/>
        </w:rPr>
        <w:t xml:space="preserve">   [F]</w:t>
      </w:r>
    </w:p>
    <w:p>
      <w:pPr>
        <w:spacing w:after="60"/>
        <w:ind w:left="397" w:hanging="397"/>
      </w:pPr>
      <w:r>
        <w:rPr>
          <w:b/>
          <w:color w:val="A64B27"/>
          <w:sz w:val="18"/>
        </w:rPr>
        <w:t xml:space="preserve">4.  </w:t>
      </w:r>
      <w:r>
        <w:rPr>
          <w:color w:val="15263A"/>
          <w:sz w:val="19"/>
        </w:rPr>
        <w:t>Are 9 : 12 and 15 : 20 equivalent? Justify with a common simplified form.</w:t>
      </w:r>
      <w:r>
        <w:rPr>
          <w:color w:val="66717A"/>
          <w:sz w:val="15"/>
        </w:rPr>
        <w:t xml:space="preserve">   [F]</w:t>
      </w:r>
    </w:p>
    <w:p>
      <w:pPr>
        <w:spacing w:after="60"/>
        <w:ind w:left="397" w:hanging="397"/>
      </w:pPr>
      <w:r>
        <w:rPr>
          <w:b/>
          <w:color w:val="A64B27"/>
          <w:sz w:val="18"/>
        </w:rPr>
        <w:t xml:space="preserve">5.  </w:t>
      </w:r>
      <w:r>
        <w:rPr>
          <w:color w:val="15263A"/>
          <w:sz w:val="19"/>
        </w:rPr>
        <w:t>Find x: 7 : 8 = x : 40.</w:t>
      </w:r>
      <w:r>
        <w:rPr>
          <w:color w:val="66717A"/>
          <w:sz w:val="15"/>
        </w:rPr>
        <w:t xml:space="preserve">   [F]</w:t>
      </w:r>
    </w:p>
    <w:p>
      <w:pPr>
        <w:spacing w:after="60"/>
        <w:ind w:left="397" w:hanging="397"/>
      </w:pPr>
      <w:r>
        <w:rPr>
          <w:b/>
          <w:color w:val="A64B27"/>
          <w:sz w:val="18"/>
        </w:rPr>
        <w:t xml:space="preserve">6.  </w:t>
      </w:r>
      <w:r>
        <w:rPr>
          <w:color w:val="15263A"/>
          <w:sz w:val="19"/>
        </w:rPr>
        <w:t>A recipe uses flour and sugar in the ratio 5 : 2. If 350 g of flour is used, what mass of sugar is needed, and what is the total mass of the two ingredients?</w:t>
      </w:r>
      <w:r>
        <w:rPr>
          <w:color w:val="66717A"/>
          <w:sz w:val="15"/>
        </w:rPr>
        <w:t xml:space="preserve">   [P]</w:t>
      </w:r>
    </w:p>
    <w:p>
      <w:pPr>
        <w:spacing w:after="60"/>
        <w:ind w:left="397" w:hanging="397"/>
      </w:pPr>
      <w:r>
        <w:rPr>
          <w:b/>
          <w:color w:val="A64B27"/>
          <w:sz w:val="18"/>
        </w:rPr>
        <w:t xml:space="preserve">7.  </w:t>
      </w:r>
      <w:r>
        <w:rPr>
          <w:color w:val="15263A"/>
          <w:sz w:val="19"/>
        </w:rPr>
        <w:t>Which ratio is equivalent to 6 : 9?  A 2 : 3   B 3 : 2   C 6 : 3   D 12 : 15</w:t>
      </w:r>
      <w:r>
        <w:rPr>
          <w:color w:val="66717A"/>
          <w:sz w:val="15"/>
        </w:rPr>
        <w:t xml:space="preserve">   [R]</w:t>
      </w:r>
    </w:p>
    <w:p>
      <w:pPr>
        <w:spacing w:after="60"/>
        <w:ind w:left="397" w:hanging="397"/>
      </w:pPr>
      <w:r>
        <w:rPr>
          <w:b/>
          <w:color w:val="A64B27"/>
          <w:sz w:val="18"/>
        </w:rPr>
        <w:t xml:space="preserve">8.  </w:t>
      </w:r>
      <w:r>
        <w:rPr>
          <w:color w:val="15263A"/>
          <w:sz w:val="19"/>
        </w:rPr>
        <w:t>A student says “adding 3 to both terms of 2 : 5 gives the equivalent ratio 5 : 8”. Find a counterexample to the claim in general, and explain in one sentence why adding fails while multiplying works.</w:t>
      </w:r>
      <w:r>
        <w:rPr>
          <w:color w:val="66717A"/>
          <w:sz w:val="15"/>
        </w:rPr>
        <w:t xml:space="preserve">   [R]</w:t>
      </w:r>
    </w:p>
    <w:p>
      <w:pPr>
        <w:spacing w:after="60"/>
        <w:ind w:left="397" w:hanging="397"/>
      </w:pPr>
      <w:r>
        <w:rPr>
          <w:b/>
          <w:color w:val="A64B27"/>
          <w:sz w:val="18"/>
        </w:rPr>
        <w:t xml:space="preserve">9.  </w:t>
      </w:r>
      <w:r>
        <w:rPr>
          <w:color w:val="15263A"/>
          <w:sz w:val="19"/>
        </w:rPr>
        <w:t>The ratio of two angles is 3 : 7 and their sum is 180°. Find both angles.</w:t>
      </w:r>
      <w:r>
        <w:rPr>
          <w:color w:val="66717A"/>
          <w:sz w:val="15"/>
        </w:rPr>
        <w:t xml:space="preserve">   [P]</w:t>
      </w:r>
    </w:p>
    <w:p>
      <w:pPr>
        <w:spacing w:after="60"/>
        <w:ind w:left="397" w:hanging="397"/>
      </w:pPr>
      <w:r>
        <w:rPr>
          <w:b/>
          <w:color w:val="A64B27"/>
          <w:sz w:val="18"/>
        </w:rPr>
        <w:t xml:space="preserve">10.  </w:t>
      </w:r>
      <w:r>
        <w:rPr>
          <w:color w:val="15263A"/>
          <w:sz w:val="19"/>
        </w:rPr>
        <w:t>A map uses a scale of 1 : 25 000. A path measures 6 cm on the map. How long is the real path, in kilometres?</w:t>
      </w:r>
      <w:r>
        <w:rPr>
          <w:color w:val="66717A"/>
          <w:sz w:val="15"/>
        </w:rPr>
        <w:t xml:space="preserve">   [P]</w:t>
      </w:r>
    </w:p>
    <w:p>
      <w:pPr>
        <w:spacing w:after="60"/>
        <w:ind w:left="397" w:hanging="397"/>
      </w:pPr>
      <w:r>
        <w:rPr>
          <w:b/>
          <w:color w:val="A64B27"/>
          <w:sz w:val="18"/>
        </w:rPr>
        <w:t xml:space="preserve">11.  </w:t>
      </w:r>
      <w:r>
        <w:rPr>
          <w:color w:val="15263A"/>
          <w:sz w:val="19"/>
        </w:rPr>
        <w:t>Two ratios are in the form k : 12 and 15 : 20. Find k if they are equivalent.</w:t>
      </w:r>
      <w:r>
        <w:rPr>
          <w:color w:val="66717A"/>
          <w:sz w:val="15"/>
        </w:rPr>
        <w:t xml:space="preserve">   [E]</w:t>
      </w:r>
    </w:p>
    <w:p>
      <w:pPr>
        <w:spacing w:after="60"/>
        <w:ind w:left="397" w:hanging="397"/>
      </w:pPr>
      <w:r>
        <w:rPr>
          <w:b/>
          <w:color w:val="A64B27"/>
          <w:sz w:val="18"/>
        </w:rPr>
        <w:t xml:space="preserve">12.  </w:t>
      </w:r>
      <w:r>
        <w:rPr>
          <w:color w:val="15263A"/>
          <w:sz w:val="19"/>
        </w:rPr>
        <w:t>Find all whole numbers n such that 4 : n is equivalent to a ratio whose terms add to 21.</w:t>
      </w:r>
      <w:r>
        <w:rPr>
          <w:color w:val="66717A"/>
          <w:sz w:val="15"/>
        </w:rPr>
        <w:t xml:space="preserve">   [E]</w:t>
      </w:r>
    </w:p>
    <w:p>
      <w:pPr>
        <w:spacing w:after="60"/>
        <w:ind w:left="397" w:hanging="397"/>
      </w:pPr>
      <w:r>
        <w:rPr>
          <w:b/>
          <w:color w:val="A64B27"/>
          <w:sz w:val="18"/>
        </w:rPr>
        <w:t xml:space="preserve">13.  </w:t>
      </w:r>
      <w:r>
        <w:rPr>
          <w:color w:val="15263A"/>
          <w:sz w:val="19"/>
        </w:rPr>
        <w:t>The ratio of boys to girls in a year group is 5 : 4. There are 12 more boys than girls. How many students are there in the year group?</w:t>
      </w:r>
      <w:r>
        <w:rPr>
          <w:color w:val="66717A"/>
          <w:sz w:val="15"/>
        </w:rPr>
        <w:t xml:space="preserve">   [E]</w:t>
      </w:r>
    </w:p>
    <w:p>
      <w:pPr>
        <w:keepNext/>
        <w:spacing w:before="200" w:after="40"/>
      </w:pPr>
      <w:r>
        <w:rPr>
          <w:b/>
          <w:color w:val="A64B27"/>
          <w:sz w:val="16"/>
        </w:rPr>
        <w:t>SECTION 1.3</w:t>
      </w:r>
    </w:p>
    <w:p>
      <w:pPr>
        <w:keepNext/>
        <w:spacing w:before="40" w:after="120"/>
      </w:pPr>
      <w:r>
        <w:rPr>
          <w:b/>
          <w:color w:val="15263A"/>
          <w:sz w:val="30"/>
        </w:rPr>
        <w:t>1.3  Ratio tables and double number lines</w:t>
      </w:r>
    </w:p>
    <w:p>
      <w:pPr>
        <w:spacing w:after="160" w:before="0"/>
      </w:pPr>
      <w:r>
        <w:rPr>
          <w:color w:val="66717A"/>
          <w:sz w:val="17"/>
        </w:rPr>
        <w:t>Criterion A · II · C · II  ·  Related concepts: Representation, Scaling</w:t>
      </w:r>
    </w:p>
    <w:p>
      <w:pPr>
        <w:spacing w:after="160" w:before="0"/>
      </w:pPr>
      <w:r>
        <w:rPr>
          <w:i/>
          <w:color w:val="15263A"/>
          <w:sz w:val="22"/>
        </w:rPr>
        <w:t>A ratio table organises equivalent pairs so that the scaling factor becomes visible. A double number line shows the same relationship spatially, and a graph turns the same relationship into a line.</w:t>
      </w:r>
    </w:p>
    <w:p>
      <w:pPr>
        <w:keepNext/>
        <w:spacing w:before="200" w:after="120"/>
      </w:pPr>
      <w:r>
        <w:rPr>
          <w:b w:val="0"/>
          <w:color w:val="15263A"/>
          <w:sz w:val="24"/>
        </w:rPr>
        <w:t>Building a ratio table</w:t>
      </w:r>
    </w:p>
    <w:p>
      <w:pPr>
        <w:spacing w:after="120" w:before="0"/>
      </w:pPr>
      <w:r>
        <w:rPr>
          <w:color w:val="15263A"/>
          <w:sz w:val="20"/>
        </w:rPr>
        <w:t>Each row of a ratio table contains one pair of equivalent quantities. To move from one entry to the next, multiply or divide both quantities by the same factor. A useful strategy is to scale through a convenient unit, such as one part, because that makes every other entry easier to find.</w:t>
      </w:r>
    </w:p>
    <w:tbl>
      <w:tblPr>
        <w:tblStyle w:val="LightGrid-Accent1"/>
        <w:tblW w:type="auto" w:w="0"/>
        <w:jc w:val="center"/>
        <w:tblLook w:firstColumn="1" w:firstRow="1" w:lastColumn="0" w:lastRow="0" w:noHBand="0" w:noVBand="1" w:val="04A0"/>
      </w:tblPr>
      <w:tblGrid>
        <w:gridCol w:w="1569"/>
        <w:gridCol w:w="1569"/>
        <w:gridCol w:w="1569"/>
        <w:gridCol w:w="1569"/>
        <w:gridCol w:w="1569"/>
        <w:gridCol w:w="1569"/>
      </w:tblGrid>
      <w:tr>
        <w:tc>
          <w:tcPr>
            <w:tcW w:type="dxa" w:w="1569"/>
          </w:tcPr>
          <w:p>
            <w:r/>
            <w:r>
              <w:rPr>
                <w:b/>
                <w:sz w:val="17"/>
              </w:rPr>
              <w:t>Concentrate (cups)</w:t>
            </w:r>
          </w:p>
        </w:tc>
        <w:tc>
          <w:tcPr>
            <w:tcW w:type="dxa" w:w="1569"/>
          </w:tcPr>
          <w:p>
            <w:r/>
            <w:r>
              <w:rPr>
                <w:b/>
                <w:sz w:val="17"/>
              </w:rPr>
              <w:t>2</w:t>
            </w:r>
          </w:p>
        </w:tc>
        <w:tc>
          <w:tcPr>
            <w:tcW w:type="dxa" w:w="1569"/>
          </w:tcPr>
          <w:p>
            <w:r/>
            <w:r>
              <w:rPr>
                <w:b/>
                <w:sz w:val="17"/>
              </w:rPr>
              <w:t>4</w:t>
            </w:r>
          </w:p>
        </w:tc>
        <w:tc>
          <w:tcPr>
            <w:tcW w:type="dxa" w:w="1569"/>
          </w:tcPr>
          <w:p>
            <w:r/>
            <w:r>
              <w:rPr>
                <w:b/>
                <w:sz w:val="17"/>
              </w:rPr>
              <w:t>6</w:t>
            </w:r>
          </w:p>
        </w:tc>
        <w:tc>
          <w:tcPr>
            <w:tcW w:type="dxa" w:w="1569"/>
          </w:tcPr>
          <w:p>
            <w:r/>
            <w:r>
              <w:rPr>
                <w:b/>
                <w:sz w:val="17"/>
              </w:rPr>
              <w:t>8</w:t>
            </w:r>
          </w:p>
        </w:tc>
        <w:tc>
          <w:tcPr>
            <w:tcW w:type="dxa" w:w="1569"/>
          </w:tcPr>
          <w:p>
            <w:r/>
            <w:r>
              <w:rPr>
                <w:b/>
                <w:sz w:val="17"/>
              </w:rPr>
              <w:t>10</w:t>
            </w:r>
          </w:p>
        </w:tc>
      </w:tr>
      <w:tr>
        <w:tc>
          <w:tcPr>
            <w:tcW w:type="dxa" w:w="1569"/>
          </w:tcPr>
          <w:p>
            <w:r/>
            <w:r>
              <w:rPr>
                <w:sz w:val="17"/>
              </w:rPr>
              <w:t>Water (cups)</w:t>
            </w:r>
          </w:p>
        </w:tc>
        <w:tc>
          <w:tcPr>
            <w:tcW w:type="dxa" w:w="1569"/>
          </w:tcPr>
          <w:p>
            <w:r/>
            <w:r>
              <w:rPr>
                <w:sz w:val="17"/>
              </w:rPr>
              <w:t>5</w:t>
            </w:r>
          </w:p>
        </w:tc>
        <w:tc>
          <w:tcPr>
            <w:tcW w:type="dxa" w:w="1569"/>
          </w:tcPr>
          <w:p>
            <w:r/>
            <w:r>
              <w:rPr>
                <w:sz w:val="17"/>
              </w:rPr>
              <w:t>10</w:t>
            </w:r>
          </w:p>
        </w:tc>
        <w:tc>
          <w:tcPr>
            <w:tcW w:type="dxa" w:w="1569"/>
          </w:tcPr>
          <w:p>
            <w:r/>
            <w:r>
              <w:rPr>
                <w:sz w:val="17"/>
              </w:rPr>
              <w:t>15</w:t>
            </w:r>
          </w:p>
        </w:tc>
        <w:tc>
          <w:tcPr>
            <w:tcW w:type="dxa" w:w="1569"/>
          </w:tcPr>
          <w:p>
            <w:r/>
            <w:r>
              <w:rPr>
                <w:sz w:val="17"/>
              </w:rPr>
              <w:t>20</w:t>
            </w:r>
          </w:p>
        </w:tc>
        <w:tc>
          <w:tcPr>
            <w:tcW w:type="dxa" w:w="1569"/>
          </w:tcPr>
          <w:p>
            <w:r/>
            <w:r>
              <w:rPr>
                <w:sz w:val="17"/>
              </w:rPr>
              <w:t>25</w:t>
            </w:r>
          </w:p>
        </w:tc>
      </w:tr>
    </w:tbl>
    <w:p>
      <w:pPr>
        <w:spacing w:after="80"/>
      </w:pPr>
    </w:p>
    <w:p>
      <w:pPr>
        <w:spacing w:after="160" w:before="0"/>
      </w:pPr>
      <w:r>
        <w:rPr>
          <w:i/>
          <w:color w:val="66717A"/>
          <w:sz w:val="17"/>
        </w:rPr>
        <w:t>A ratio table for lemon concentrate and water. The ratio 2 : 5 holds in every column.</w:t>
      </w:r>
    </w:p>
    <w:p>
      <w:pPr>
        <w:spacing w:after="120" w:before="0"/>
      </w:pPr>
      <w:r>
        <w:rPr>
          <w:color w:val="15263A"/>
          <w:sz w:val="20"/>
        </w:rPr>
        <w:t>The ratio is 2 : 5 in every column. Multiplying both quantities by 2 gives 4 : 10, by 3 gives 6 : 15, by 4 gives 8 : 20. If a table is built by adding the same amount to each row instead, the entries no longer line up and the table no longer represents equivalent ratios.</w:t>
      </w:r>
    </w:p>
    <w:p>
      <w:pPr>
        <w:keepNext/>
        <w:spacing w:before="200" w:after="120"/>
      </w:pPr>
      <w:r>
        <w:rPr>
          <w:b w:val="0"/>
          <w:color w:val="15263A"/>
          <w:sz w:val="24"/>
        </w:rPr>
        <w:t>Using a unit rate</w:t>
      </w:r>
    </w:p>
    <w:p>
      <w:pPr>
        <w:spacing w:after="120" w:before="0"/>
      </w:pPr>
      <w:r>
        <w:rPr>
          <w:color w:val="15263A"/>
          <w:sz w:val="20"/>
        </w:rPr>
        <w:t xml:space="preserve">Dividing both terms so that the first is 1 gives the </w:t>
      </w:r>
      <w:r>
        <w:rPr>
          <w:b/>
          <w:color w:val="15263A"/>
          <w:sz w:val="20"/>
        </w:rPr>
        <w:t>unit rate</w:t>
      </w:r>
      <w:r>
        <w:rPr>
          <w:color w:val="15263A"/>
          <w:sz w:val="20"/>
        </w:rPr>
        <w:t>: the amount of the second quantity for each one of the first. For the concentrate above, 1 cup of concentrate needs 2.5 cups of water. Once the unit rate is known, any quantity can be found with one multiplication.</w:t>
      </w:r>
    </w:p>
    <w:p>
      <w:pPr>
        <w:keepNext/>
        <w:spacing w:before="240" w:after="120"/>
      </w:pPr>
      <w:r>
        <w:rPr>
          <w:b w:val="0"/>
          <w:color w:val="A64B27"/>
          <w:sz w:val="24"/>
        </w:rPr>
        <w:t>Worked example 1.3.1 · Complete the table and scale</w:t>
      </w:r>
    </w:p>
    <w:p>
      <w:pPr>
        <w:spacing w:after="120" w:before="0"/>
      </w:pPr>
      <w:r>
        <w:rPr>
          <w:color w:val="15263A"/>
          <w:sz w:val="19"/>
        </w:rPr>
        <w:t>A recipe uses 3 cups of rice for every 4 people. Complete a ratio table for 3, 6, 9 and 15 people, and state the unit rate.</w:t>
      </w:r>
    </w:p>
    <w:p>
      <w:pPr>
        <w:spacing w:after="40"/>
        <w:ind w:left="340"/>
      </w:pPr>
      <w:r>
        <w:rPr>
          <w:b/>
          <w:color w:val="A64B27"/>
          <w:sz w:val="18"/>
        </w:rPr>
        <w:t xml:space="preserve">1  </w:t>
      </w:r>
      <w:r>
        <w:rPr>
          <w:color w:val="15263A"/>
          <w:sz w:val="19"/>
        </w:rPr>
        <w:t>Write the base pair: 3 cups : 4 people.</w:t>
      </w:r>
    </w:p>
    <w:p>
      <w:pPr>
        <w:spacing w:after="40"/>
        <w:ind w:left="340"/>
      </w:pPr>
      <w:r>
        <w:rPr>
          <w:b/>
          <w:color w:val="A64B27"/>
          <w:sz w:val="18"/>
        </w:rPr>
        <w:t xml:space="preserve">2  </w:t>
      </w:r>
      <w:r>
        <w:rPr>
          <w:color w:val="15263A"/>
          <w:sz w:val="19"/>
        </w:rPr>
        <w:t>Scale by 2 for 8 people: 6 cups. Scale by 3 for 12 people: 9 cups.</w:t>
      </w:r>
    </w:p>
    <w:p>
      <w:pPr>
        <w:spacing w:after="40"/>
        <w:ind w:left="340"/>
      </w:pPr>
      <w:r>
        <w:rPr>
          <w:b/>
          <w:color w:val="A64B27"/>
          <w:sz w:val="18"/>
        </w:rPr>
        <w:t xml:space="preserve">3  </w:t>
      </w:r>
      <w:r>
        <w:rPr>
          <w:color w:val="15263A"/>
          <w:sz w:val="19"/>
        </w:rPr>
        <w:t>For 15 people, scale by 3.75: 3 × 3.75 = 11.25 cups.</w:t>
      </w:r>
    </w:p>
    <w:p>
      <w:pPr>
        <w:spacing w:after="40"/>
        <w:ind w:left="340"/>
      </w:pPr>
      <w:r>
        <w:rPr>
          <w:b/>
          <w:color w:val="A64B27"/>
          <w:sz w:val="18"/>
        </w:rPr>
        <w:t xml:space="preserve">4  </w:t>
      </w:r>
      <w:r>
        <w:rPr>
          <w:color w:val="15263A"/>
          <w:sz w:val="19"/>
        </w:rPr>
        <w:t>The unit rate is 3 ÷ 4 = 0.75 cups per person.</w:t>
      </w:r>
    </w:p>
    <w:p>
      <w:pPr>
        <w:spacing w:before="80"/>
      </w:pPr>
      <w:r>
        <w:rPr>
          <w:b/>
          <w:color w:val="42604F"/>
          <w:sz w:val="16"/>
        </w:rPr>
        <w:t xml:space="preserve">ANSWER   </w:t>
      </w:r>
      <w:r>
        <w:rPr>
          <w:color w:val="15263A"/>
          <w:sz w:val="19"/>
        </w:rPr>
        <w:t>6 cups for 8 people, 9 cups for 12 people, 11.25 cups for 15 people; unit rate 0.75 cups per person.</w:t>
      </w:r>
    </w:p>
    <w:p>
      <w:pPr>
        <w:spacing w:after="160" w:before="0"/>
      </w:pPr>
      <w:r>
        <w:rPr>
          <w:i/>
          <w:color w:val="66717A"/>
          <w:sz w:val="18"/>
        </w:rPr>
        <w:t>Check with the unit rate: 15 × 0.75 = 11.25, as in the table.</w:t>
      </w:r>
    </w:p>
    <w:p>
      <w:pPr>
        <w:keepNext/>
        <w:spacing w:before="240" w:after="120"/>
      </w:pPr>
      <w:r>
        <w:rPr>
          <w:b w:val="0"/>
          <w:color w:val="A64B27"/>
          <w:sz w:val="24"/>
        </w:rPr>
        <w:t>Worked example 1.3.2 · Read a double number line</w:t>
      </w:r>
    </w:p>
    <w:p>
      <w:pPr>
        <w:spacing w:after="120" w:before="0"/>
      </w:pPr>
      <w:r>
        <w:rPr>
          <w:color w:val="15263A"/>
          <w:sz w:val="19"/>
        </w:rPr>
        <w:t>On a double number line, kilometres run 0, 15, 30, 45 and miles run 0, 9, 18, 27. How many kilometres are in 21 miles?</w:t>
      </w:r>
    </w:p>
    <w:p>
      <w:pPr>
        <w:spacing w:after="40"/>
        <w:ind w:left="340"/>
      </w:pPr>
      <w:r>
        <w:rPr>
          <w:b/>
          <w:color w:val="A64B27"/>
          <w:sz w:val="18"/>
        </w:rPr>
        <w:t xml:space="preserve">1  </w:t>
      </w:r>
      <w:r>
        <w:rPr>
          <w:color w:val="15263A"/>
          <w:sz w:val="19"/>
        </w:rPr>
        <w:t>Each 9 miles matches 15 km, so the scale factor from miles to kilometres is 15 ÷ 9 = 5/3.</w:t>
      </w:r>
    </w:p>
    <w:p>
      <w:pPr>
        <w:spacing w:after="40"/>
        <w:ind w:left="340"/>
      </w:pPr>
      <w:r>
        <w:rPr>
          <w:b/>
          <w:color w:val="A64B27"/>
          <w:sz w:val="18"/>
        </w:rPr>
        <w:t xml:space="preserve">2  </w:t>
      </w:r>
      <w:r>
        <w:rPr>
          <w:color w:val="15263A"/>
          <w:sz w:val="19"/>
        </w:rPr>
        <w:t>For 21 miles: 21 × 5/3 = 35 km.</w:t>
      </w:r>
    </w:p>
    <w:p>
      <w:pPr>
        <w:spacing w:after="40"/>
        <w:ind w:left="340"/>
      </w:pPr>
      <w:r>
        <w:rPr>
          <w:b/>
          <w:color w:val="A64B27"/>
          <w:sz w:val="18"/>
        </w:rPr>
        <w:t xml:space="preserve">3  </w:t>
      </w:r>
      <w:r>
        <w:rPr>
          <w:color w:val="15263A"/>
          <w:sz w:val="19"/>
        </w:rPr>
        <w:t>Alternatively, use the unit rate: 1 mile is 5/3 km, so 21 miles is 21 × 5/3 = 35 km.</w:t>
      </w:r>
    </w:p>
    <w:p>
      <w:pPr>
        <w:spacing w:before="80"/>
      </w:pPr>
      <w:r>
        <w:rPr>
          <w:b/>
          <w:color w:val="42604F"/>
          <w:sz w:val="16"/>
        </w:rPr>
        <w:t xml:space="preserve">ANSWER   </w:t>
      </w:r>
      <w:r>
        <w:rPr>
          <w:color w:val="15263A"/>
          <w:sz w:val="19"/>
        </w:rPr>
        <w:t>21 miles = 35 km</w:t>
      </w:r>
    </w:p>
    <w:p>
      <w:pPr>
        <w:spacing w:after="160" w:before="0"/>
      </w:pPr>
      <w:r>
        <w:rPr>
          <w:i/>
          <w:color w:val="66717A"/>
          <w:sz w:val="18"/>
        </w:rPr>
        <w:t>Sanity check: 21 miles is a little more than twice 9 miles, and 35 km is a little more than twice 15 km.</w:t>
      </w:r>
    </w:p>
    <w:p>
      <w:pPr>
        <w:keepNext/>
        <w:spacing w:before="240" w:after="120"/>
      </w:pPr>
      <w:r>
        <w:rPr>
          <w:b w:val="0"/>
          <w:color w:val="A64B27"/>
          <w:sz w:val="24"/>
        </w:rPr>
        <w:t>Worked example 1.3.3 · From table to graph</w:t>
      </w:r>
    </w:p>
    <w:p>
      <w:pPr>
        <w:spacing w:after="120" w:before="0"/>
      </w:pPr>
      <w:r>
        <w:rPr>
          <w:color w:val="15263A"/>
          <w:sz w:val="19"/>
        </w:rPr>
        <w:t>Paint costs £6 for 2 litres. Complete the pairs (2, 6), (3, 9), (5, 15), (8, 24) and describe the graph of cost against litres.</w:t>
      </w:r>
    </w:p>
    <w:p>
      <w:pPr>
        <w:spacing w:after="40"/>
        <w:ind w:left="340"/>
      </w:pPr>
      <w:r>
        <w:rPr>
          <w:b/>
          <w:color w:val="A64B27"/>
          <w:sz w:val="18"/>
        </w:rPr>
        <w:t xml:space="preserve">1  </w:t>
      </w:r>
      <w:r>
        <w:rPr>
          <w:color w:val="15263A"/>
          <w:sz w:val="19"/>
        </w:rPr>
        <w:t>Every pair has the same quotient: 6 ÷ 2 = 9 ÷ 3 = 15 ÷ 5 = 24 ÷ 8 = 3.</w:t>
      </w:r>
    </w:p>
    <w:p>
      <w:pPr>
        <w:spacing w:after="40"/>
        <w:ind w:left="340"/>
      </w:pPr>
      <w:r>
        <w:rPr>
          <w:b/>
          <w:color w:val="A64B27"/>
          <w:sz w:val="18"/>
        </w:rPr>
        <w:t xml:space="preserve">2  </w:t>
      </w:r>
      <w:r>
        <w:rPr>
          <w:color w:val="15263A"/>
          <w:sz w:val="19"/>
        </w:rPr>
        <w:t>The points lie on a straight line through the origin.</w:t>
      </w:r>
    </w:p>
    <w:p>
      <w:pPr>
        <w:spacing w:after="40"/>
        <w:ind w:left="340"/>
      </w:pPr>
      <w:r>
        <w:rPr>
          <w:b/>
          <w:color w:val="A64B27"/>
          <w:sz w:val="18"/>
        </w:rPr>
        <w:t xml:space="preserve">3  </w:t>
      </w:r>
      <w:r>
        <w:rPr>
          <w:color w:val="15263A"/>
          <w:sz w:val="19"/>
        </w:rPr>
        <w:t>The gradient of that line is the cost per litre, £3.</w:t>
      </w:r>
    </w:p>
    <w:p>
      <w:pPr>
        <w:spacing w:after="40"/>
        <w:ind w:left="340"/>
      </w:pPr>
      <w:r>
        <w:rPr>
          <w:b/>
          <w:color w:val="A64B27"/>
          <w:sz w:val="18"/>
        </w:rPr>
        <w:t xml:space="preserve">4  </w:t>
      </w:r>
      <w:r>
        <w:rPr>
          <w:color w:val="15263A"/>
          <w:sz w:val="19"/>
        </w:rPr>
        <w:t>A straight line through the origin is exactly what a constant ratio looks like on a graph.</w:t>
      </w:r>
    </w:p>
    <w:p>
      <w:pPr>
        <w:spacing w:before="80"/>
      </w:pPr>
      <w:r>
        <w:rPr>
          <w:b/>
          <w:color w:val="42604F"/>
          <w:sz w:val="16"/>
        </w:rPr>
        <w:t xml:space="preserve">ANSWER   </w:t>
      </w:r>
      <w:r>
        <w:rPr>
          <w:color w:val="15263A"/>
          <w:sz w:val="19"/>
        </w:rPr>
        <w:t>A straight line through the origin with gradient 3.</w:t>
      </w:r>
    </w:p>
    <w:p>
      <w:pPr>
        <w:spacing w:after="160" w:before="0"/>
      </w:pPr>
      <w:r>
        <w:rPr>
          <w:i/>
          <w:color w:val="66717A"/>
          <w:sz w:val="18"/>
        </w:rPr>
        <w:t>Check one point off the line: 4 litres should cost £12, and 4 × 3 = 12.</w:t>
      </w:r>
    </w:p>
    <w:p>
      <w:pPr>
        <w:spacing w:before="120" w:after="40"/>
        <w:jc w:val="center"/>
      </w:pPr>
      <w:r>
        <w:drawing>
          <wp:inline xmlns:a="http://schemas.openxmlformats.org/drawingml/2006/main" xmlns:pic="http://schemas.openxmlformats.org/drawingml/2006/picture">
            <wp:extent cx="5400000" cy="2412526"/>
            <wp:docPr id="4" name="Picture 4"/>
            <wp:cNvGraphicFramePr>
              <a:graphicFrameLocks noChangeAspect="1"/>
            </wp:cNvGraphicFramePr>
            <a:graphic>
              <a:graphicData uri="http://schemas.openxmlformats.org/drawingml/2006/picture">
                <pic:pic>
                  <pic:nvPicPr>
                    <pic:cNvPr id="0" name="exp_prop_graph_210.png"/>
                    <pic:cNvPicPr/>
                  </pic:nvPicPr>
                  <pic:blipFill>
                    <a:blip r:embed="rId12"/>
                    <a:stretch>
                      <a:fillRect/>
                    </a:stretch>
                  </pic:blipFill>
                  <pic:spPr>
                    <a:xfrm>
                      <a:off x="0" y="0"/>
                      <a:ext cx="5400000" cy="2412526"/>
                    </a:xfrm>
                    <a:prstGeom prst="rect"/>
                  </pic:spPr>
                </pic:pic>
              </a:graphicData>
            </a:graphic>
          </wp:inline>
        </w:drawing>
      </w:r>
    </w:p>
    <w:p>
      <w:pPr>
        <w:spacing w:after="200" w:before="0"/>
      </w:pPr>
      <w:r>
        <w:rPr>
          <w:i/>
          <w:color w:val="66717A"/>
          <w:sz w:val="17"/>
        </w:rPr>
        <w:t>Cost against volume for paint at £3 per litre. The constant quotient becomes the gradient of a straight line through the origin.</w:t>
      </w:r>
    </w:p>
    <w:p>
      <w:pPr>
        <w:keepNext/>
        <w:spacing w:before="200" w:after="120"/>
      </w:pPr>
      <w:r>
        <w:rPr>
          <w:b w:val="0"/>
          <w:color w:val="42604F"/>
          <w:sz w:val="21"/>
        </w:rPr>
        <w:t>Practice 1.3</w:t>
      </w:r>
    </w:p>
    <w:p>
      <w:pPr>
        <w:spacing w:after="80" w:before="0"/>
      </w:pPr>
      <w:r>
        <w:rPr>
          <w:color w:val="66717A"/>
          <w:sz w:val="16"/>
        </w:rPr>
        <w:t>SUPPORT 1–4  ·  CORE 5–9  ·  EXTENSION 10–12</w:t>
      </w:r>
    </w:p>
    <w:p>
      <w:pPr>
        <w:spacing w:after="60"/>
        <w:ind w:left="397" w:hanging="397"/>
      </w:pPr>
      <w:r>
        <w:rPr>
          <w:b/>
          <w:color w:val="A64B27"/>
          <w:sz w:val="18"/>
        </w:rPr>
        <w:t xml:space="preserve">1.  </w:t>
      </w:r>
      <w:r>
        <w:rPr>
          <w:color w:val="15263A"/>
          <w:sz w:val="19"/>
        </w:rPr>
        <w:t>Copy and complete the ratio table for 3 : 7:  3 : 7,  6 : …,  9 : …,  … : 35.</w:t>
      </w:r>
      <w:r>
        <w:rPr>
          <w:color w:val="66717A"/>
          <w:sz w:val="15"/>
        </w:rPr>
        <w:t xml:space="preserve">   [F]</w:t>
      </w:r>
    </w:p>
    <w:p>
      <w:pPr>
        <w:spacing w:after="60"/>
        <w:ind w:left="397" w:hanging="397"/>
      </w:pPr>
      <w:r>
        <w:rPr>
          <w:b/>
          <w:color w:val="A64B27"/>
          <w:sz w:val="18"/>
        </w:rPr>
        <w:t xml:space="preserve">2.  </w:t>
      </w:r>
      <w:r>
        <w:rPr>
          <w:color w:val="15263A"/>
          <w:sz w:val="19"/>
        </w:rPr>
        <w:t>A car travels 48 km on 4 litres of fuel. Complete the table for 6, 8 and 10 litres.</w:t>
      </w:r>
      <w:r>
        <w:rPr>
          <w:color w:val="66717A"/>
          <w:sz w:val="15"/>
        </w:rPr>
        <w:t xml:space="preserve">   [F]</w:t>
      </w:r>
    </w:p>
    <w:p>
      <w:pPr>
        <w:spacing w:after="60"/>
        <w:ind w:left="397" w:hanging="397"/>
      </w:pPr>
      <w:r>
        <w:rPr>
          <w:b/>
          <w:color w:val="A64B27"/>
          <w:sz w:val="18"/>
        </w:rPr>
        <w:t xml:space="preserve">3.  </w:t>
      </w:r>
      <w:r>
        <w:rPr>
          <w:color w:val="15263A"/>
          <w:sz w:val="19"/>
        </w:rPr>
        <w:t>On a map, 4 cm represents 10 km. How many kilometres does 14 cm represent?</w:t>
      </w:r>
      <w:r>
        <w:rPr>
          <w:color w:val="66717A"/>
          <w:sz w:val="15"/>
        </w:rPr>
        <w:t xml:space="preserve">   [F]</w:t>
      </w:r>
    </w:p>
    <w:p>
      <w:pPr>
        <w:spacing w:after="60"/>
        <w:ind w:left="397" w:hanging="397"/>
      </w:pPr>
      <w:r>
        <w:rPr>
          <w:b/>
          <w:color w:val="A64B27"/>
          <w:sz w:val="18"/>
        </w:rPr>
        <w:t xml:space="preserve">4.  </w:t>
      </w:r>
      <w:r>
        <w:rPr>
          <w:color w:val="15263A"/>
          <w:sz w:val="19"/>
        </w:rPr>
        <w:t>State the unit rate: (a) 5 pens cost £4  (b) 8 kg cost £12  (c) 240 km in 3 hours.</w:t>
      </w:r>
      <w:r>
        <w:rPr>
          <w:color w:val="66717A"/>
          <w:sz w:val="15"/>
        </w:rPr>
        <w:t xml:space="preserve">   [F]</w:t>
      </w:r>
    </w:p>
    <w:p>
      <w:pPr>
        <w:spacing w:after="60"/>
        <w:ind w:left="397" w:hanging="397"/>
      </w:pPr>
      <w:r>
        <w:rPr>
          <w:b/>
          <w:color w:val="A64B27"/>
          <w:sz w:val="18"/>
        </w:rPr>
        <w:t xml:space="preserve">5.  </w:t>
      </w:r>
      <w:r>
        <w:rPr>
          <w:color w:val="15263A"/>
          <w:sz w:val="19"/>
        </w:rPr>
        <w:t>Lemonade mixes 250 ml of syrup with 1.5 litres of water. How much syrup is needed for 6 litres of water?</w:t>
      </w:r>
      <w:r>
        <w:rPr>
          <w:color w:val="66717A"/>
          <w:sz w:val="15"/>
        </w:rPr>
        <w:t xml:space="preserve">   [P]</w:t>
      </w:r>
    </w:p>
    <w:p>
      <w:pPr>
        <w:spacing w:after="60"/>
        <w:ind w:left="397" w:hanging="397"/>
      </w:pPr>
      <w:r>
        <w:rPr>
          <w:b/>
          <w:color w:val="A64B27"/>
          <w:sz w:val="18"/>
        </w:rPr>
        <w:t xml:space="preserve">6.  </w:t>
      </w:r>
      <w:r>
        <w:rPr>
          <w:color w:val="15263A"/>
          <w:sz w:val="19"/>
        </w:rPr>
        <w:t>A printer produces 45 pages in 3 minutes. How long will 300 pages take? Give your answer in minutes and seconds.</w:t>
      </w:r>
      <w:r>
        <w:rPr>
          <w:color w:val="66717A"/>
          <w:sz w:val="15"/>
        </w:rPr>
        <w:t xml:space="preserve">   [P]</w:t>
      </w:r>
    </w:p>
    <w:p>
      <w:pPr>
        <w:spacing w:after="60"/>
        <w:ind w:left="397" w:hanging="397"/>
      </w:pPr>
      <w:r>
        <w:rPr>
          <w:b/>
          <w:color w:val="A64B27"/>
          <w:sz w:val="18"/>
        </w:rPr>
        <w:t xml:space="preserve">7.  </w:t>
      </w:r>
      <w:r>
        <w:rPr>
          <w:color w:val="15263A"/>
          <w:sz w:val="19"/>
        </w:rPr>
        <w:t>The pairs (1, 4), (2, 8), (3, 12) and (5, 22) are plotted. Which pair does not belong, and how does the graph show it?</w:t>
      </w:r>
      <w:r>
        <w:rPr>
          <w:color w:val="66717A"/>
          <w:sz w:val="15"/>
        </w:rPr>
        <w:t xml:space="preserve">   [R]</w:t>
      </w:r>
    </w:p>
    <w:p>
      <w:pPr>
        <w:spacing w:after="60"/>
        <w:ind w:left="397" w:hanging="397"/>
      </w:pPr>
      <w:r>
        <w:rPr>
          <w:b/>
          <w:color w:val="A64B27"/>
          <w:sz w:val="18"/>
        </w:rPr>
        <w:t xml:space="preserve">8.  </w:t>
      </w:r>
      <w:r>
        <w:rPr>
          <w:color w:val="15263A"/>
          <w:sz w:val="19"/>
        </w:rPr>
        <w:t>A recipe for 8 people uses 600 g of pasta. Write a ratio table for 8, 12 and 20 people and state the mass per person.</w:t>
      </w:r>
      <w:r>
        <w:rPr>
          <w:color w:val="66717A"/>
          <w:sz w:val="15"/>
        </w:rPr>
        <w:t xml:space="preserve">   [P]</w:t>
      </w:r>
    </w:p>
    <w:p>
      <w:pPr>
        <w:spacing w:after="60"/>
        <w:ind w:left="397" w:hanging="397"/>
      </w:pPr>
      <w:r>
        <w:rPr>
          <w:b/>
          <w:color w:val="A64B27"/>
          <w:sz w:val="18"/>
        </w:rPr>
        <w:t xml:space="preserve">9.  </w:t>
      </w:r>
      <w:r>
        <w:rPr>
          <w:color w:val="15263A"/>
          <w:sz w:val="19"/>
        </w:rPr>
        <w:t>Two ratio tables are given. In the first, both rows double each time. In the second, the second row gains 3 each time while the first gains 1. Which is a ratio table, and why?</w:t>
      </w:r>
      <w:r>
        <w:rPr>
          <w:color w:val="66717A"/>
          <w:sz w:val="15"/>
        </w:rPr>
        <w:t xml:space="preserve">   [R]</w:t>
      </w:r>
    </w:p>
    <w:p>
      <w:pPr>
        <w:spacing w:after="60"/>
        <w:ind w:left="397" w:hanging="397"/>
      </w:pPr>
      <w:r>
        <w:rPr>
          <w:b/>
          <w:color w:val="A64B27"/>
          <w:sz w:val="18"/>
        </w:rPr>
        <w:t xml:space="preserve">10.  </w:t>
      </w:r>
      <w:r>
        <w:rPr>
          <w:color w:val="15263A"/>
          <w:sz w:val="19"/>
        </w:rPr>
        <w:t>A shop sells rope at £1.20 per metre. Write five equivalent pairs (metres, cost) and explain why they lie on a straight line through the origin.</w:t>
      </w:r>
      <w:r>
        <w:rPr>
          <w:color w:val="66717A"/>
          <w:sz w:val="15"/>
        </w:rPr>
        <w:t xml:space="preserve">   [E]</w:t>
      </w:r>
    </w:p>
    <w:p>
      <w:pPr>
        <w:spacing w:after="60"/>
        <w:ind w:left="397" w:hanging="397"/>
      </w:pPr>
      <w:r>
        <w:rPr>
          <w:b/>
          <w:color w:val="A64B27"/>
          <w:sz w:val="18"/>
        </w:rPr>
        <w:t xml:space="preserve">11.  </w:t>
      </w:r>
      <w:r>
        <w:rPr>
          <w:color w:val="15263A"/>
          <w:sz w:val="19"/>
        </w:rPr>
        <w:t>Express 3 : 8 as a unit rate with first term 1, and as a unit rate with second term 1, using fractions.</w:t>
      </w:r>
      <w:r>
        <w:rPr>
          <w:color w:val="66717A"/>
          <w:sz w:val="15"/>
        </w:rPr>
        <w:t xml:space="preserve">   [E]</w:t>
      </w:r>
    </w:p>
    <w:p>
      <w:pPr>
        <w:spacing w:after="60"/>
        <w:ind w:left="397" w:hanging="397"/>
      </w:pPr>
      <w:r>
        <w:rPr>
          <w:b/>
          <w:color w:val="A64B27"/>
          <w:sz w:val="18"/>
        </w:rPr>
        <w:t xml:space="preserve">12.  </w:t>
      </w:r>
      <w:r>
        <w:rPr>
          <w:color w:val="15263A"/>
          <w:sz w:val="19"/>
        </w:rPr>
        <w:t>A photograph is enlarged so that 2 cm becomes 7 cm. A detail 6 mm long in the original is how long in the enlargement? Give your answer in centimetres.</w:t>
      </w:r>
      <w:r>
        <w:rPr>
          <w:color w:val="66717A"/>
          <w:sz w:val="15"/>
        </w:rPr>
        <w:t xml:space="preserve">   [E]</w:t>
      </w:r>
    </w:p>
    <w:p>
      <w:pPr>
        <w:keepNext/>
        <w:spacing w:before="200" w:after="40"/>
      </w:pPr>
      <w:r>
        <w:rPr>
          <w:b/>
          <w:color w:val="A64B27"/>
          <w:sz w:val="16"/>
        </w:rPr>
        <w:t>SECTION 1.4</w:t>
      </w:r>
    </w:p>
    <w:p>
      <w:pPr>
        <w:keepNext/>
        <w:spacing w:before="40" w:after="120"/>
      </w:pPr>
      <w:r>
        <w:rPr>
          <w:b/>
          <w:color w:val="15263A"/>
          <w:sz w:val="30"/>
        </w:rPr>
        <w:t>1.4  Sharing and comparing with ratios</w:t>
      </w:r>
    </w:p>
    <w:p>
      <w:pPr>
        <w:spacing w:after="160" w:before="0"/>
      </w:pPr>
      <w:r>
        <w:rPr>
          <w:color w:val="66717A"/>
          <w:sz w:val="17"/>
        </w:rPr>
        <w:t>Criterion A · III · C · III  ·  Related concepts: Quantity, Proportionality</w:t>
      </w:r>
    </w:p>
    <w:p>
      <w:pPr>
        <w:spacing w:after="160" w:before="0"/>
      </w:pPr>
      <w:r>
        <w:rPr>
          <w:i/>
          <w:color w:val="15263A"/>
          <w:sz w:val="22"/>
        </w:rPr>
        <w:t>To share a quantity in a given ratio, find the value of one part first: divide the total by the number of parts, then multiply by each term.</w:t>
      </w:r>
    </w:p>
    <w:p>
      <w:pPr>
        <w:keepNext/>
        <w:spacing w:before="200" w:after="120"/>
      </w:pPr>
      <w:r>
        <w:rPr>
          <w:b w:val="0"/>
          <w:color w:val="15263A"/>
          <w:sz w:val="24"/>
        </w:rPr>
        <w:t>Sharing in a ratio</w:t>
      </w:r>
    </w:p>
    <w:p>
      <w:pPr>
        <w:pStyle w:val="ListNumber"/>
        <w:spacing w:after="40"/>
      </w:pPr>
      <w:r>
        <w:rPr>
          <w:color w:val="15263A"/>
          <w:sz w:val="19"/>
        </w:rPr>
        <w:t>Add the terms of the ratio to find the total number of parts.</w:t>
      </w:r>
    </w:p>
    <w:p>
      <w:pPr>
        <w:pStyle w:val="ListNumber"/>
        <w:spacing w:after="40"/>
      </w:pPr>
      <w:r>
        <w:rPr>
          <w:color w:val="15263A"/>
          <w:sz w:val="19"/>
        </w:rPr>
        <w:t>Divide the quantity by the number of parts to find the value of one part.</w:t>
      </w:r>
    </w:p>
    <w:p>
      <w:pPr>
        <w:pStyle w:val="ListNumber"/>
        <w:spacing w:after="40"/>
      </w:pPr>
      <w:r>
        <w:rPr>
          <w:color w:val="15263A"/>
          <w:sz w:val="19"/>
        </w:rPr>
        <w:t>Multiply the value of one part by each term of the ratio.</w:t>
      </w:r>
    </w:p>
    <w:p>
      <w:pPr>
        <w:pStyle w:val="ListNumber"/>
        <w:spacing w:after="40"/>
      </w:pPr>
      <w:r>
        <w:rPr>
          <w:color w:val="15263A"/>
          <w:sz w:val="19"/>
        </w:rPr>
        <w:t>Check that the shares add back to the original quantity.</w:t>
      </w:r>
    </w:p>
    <w:p>
      <w:pPr>
        <w:spacing w:before="120" w:after="40"/>
        <w:jc w:val="center"/>
      </w:pPr>
      <w:r>
        <w:drawing>
          <wp:inline xmlns:a="http://schemas.openxmlformats.org/drawingml/2006/main" xmlns:pic="http://schemas.openxmlformats.org/drawingml/2006/picture">
            <wp:extent cx="4500000" cy="2997070"/>
            <wp:docPr id="5" name="Picture 5"/>
            <wp:cNvGraphicFramePr>
              <a:graphicFrameLocks noChangeAspect="1"/>
            </wp:cNvGraphicFramePr>
            <a:graphic>
              <a:graphicData uri="http://schemas.openxmlformats.org/drawingml/2006/picture">
                <pic:pic>
                  <pic:nvPicPr>
                    <pic:cNvPr id="0" name="exp_ch01_tiles_1p5.jpg"/>
                    <pic:cNvPicPr/>
                  </pic:nvPicPr>
                  <pic:blipFill>
                    <a:blip r:embed="rId13"/>
                    <a:stretch>
                      <a:fillRect/>
                    </a:stretch>
                  </pic:blipFill>
                  <pic:spPr>
                    <a:xfrm>
                      <a:off x="0" y="0"/>
                      <a:ext cx="4500000" cy="2997070"/>
                    </a:xfrm>
                    <a:prstGeom prst="rect"/>
                  </pic:spPr>
                </pic:pic>
              </a:graphicData>
            </a:graphic>
          </wp:inline>
        </w:drawing>
      </w:r>
    </w:p>
    <w:p>
      <w:pPr>
        <w:spacing w:after="200" w:before="0"/>
      </w:pPr>
      <w:r>
        <w:rPr>
          <w:i/>
          <w:color w:val="66717A"/>
          <w:sz w:val="17"/>
        </w:rPr>
        <w:t>A gridded facade. Every bay repeats the same proportions, so one bay measured gives the whole elevation without counting it.</w:t>
      </w:r>
    </w:p>
    <w:p>
      <w:pPr>
        <w:spacing w:after="160" w:before="0"/>
      </w:pPr>
      <w:r>
        <w:rPr>
          <w:color w:val="66717A"/>
          <w:sz w:val="15"/>
        </w:rPr>
        <w:t>Photograph: Pexels, free licence (see the image register).</w:t>
      </w:r>
    </w:p>
    <w:p>
      <w:pPr>
        <w:spacing w:before="120" w:after="40"/>
        <w:jc w:val="center"/>
      </w:pPr>
      <w:r>
        <w:drawing>
          <wp:inline xmlns:a="http://schemas.openxmlformats.org/drawingml/2006/main" xmlns:pic="http://schemas.openxmlformats.org/drawingml/2006/picture">
            <wp:extent cx="5400000" cy="1954071"/>
            <wp:docPr id="6" name="Picture 6"/>
            <wp:cNvGraphicFramePr>
              <a:graphicFrameLocks noChangeAspect="1"/>
            </wp:cNvGraphicFramePr>
            <a:graphic>
              <a:graphicData uri="http://schemas.openxmlformats.org/drawingml/2006/picture">
                <pic:pic>
                  <pic:nvPicPr>
                    <pic:cNvPr id="0" name="exp_share_bars_170.png"/>
                    <pic:cNvPicPr/>
                  </pic:nvPicPr>
                  <pic:blipFill>
                    <a:blip r:embed="rId14"/>
                    <a:stretch>
                      <a:fillRect/>
                    </a:stretch>
                  </pic:blipFill>
                  <pic:spPr>
                    <a:xfrm>
                      <a:off x="0" y="0"/>
                      <a:ext cx="5400000" cy="1954071"/>
                    </a:xfrm>
                    <a:prstGeom prst="rect"/>
                  </pic:spPr>
                </pic:pic>
              </a:graphicData>
            </a:graphic>
          </wp:inline>
        </w:drawing>
      </w:r>
    </w:p>
    <w:p>
      <w:pPr>
        <w:spacing w:after="200" w:before="0"/>
      </w:pPr>
      <w:r>
        <w:rPr>
          <w:i/>
          <w:color w:val="66717A"/>
          <w:sz w:val="17"/>
        </w:rPr>
        <w:t>A quantity of 360 shared in the ratio 2 : 3 : 4. The bar is cut into nine equal parts of 40, giving shares of 80, 120 and 160.</w:t>
      </w:r>
    </w:p>
    <w:p>
      <w:pPr>
        <w:keepNext/>
        <w:spacing w:before="240" w:after="120"/>
      </w:pPr>
      <w:r>
        <w:rPr>
          <w:b w:val="0"/>
          <w:color w:val="A64B27"/>
          <w:sz w:val="24"/>
        </w:rPr>
        <w:t>Worked example 1.4.1 · Two-part sharing</w:t>
      </w:r>
    </w:p>
    <w:p>
      <w:pPr>
        <w:spacing w:after="120" w:before="0"/>
      </w:pPr>
      <w:r>
        <w:rPr>
          <w:color w:val="15263A"/>
          <w:sz w:val="19"/>
        </w:rPr>
        <w:t>Share £72 in the ratio 5 : 3.</w:t>
      </w:r>
    </w:p>
    <w:p>
      <w:pPr>
        <w:spacing w:after="40"/>
        <w:ind w:left="340"/>
      </w:pPr>
      <w:r>
        <w:rPr>
          <w:b/>
          <w:color w:val="A64B27"/>
          <w:sz w:val="18"/>
        </w:rPr>
        <w:t xml:space="preserve">1  </w:t>
      </w:r>
      <w:r>
        <w:rPr>
          <w:color w:val="15263A"/>
          <w:sz w:val="19"/>
        </w:rPr>
        <w:t>There are 5 + 3 = 8 parts.</w:t>
      </w:r>
    </w:p>
    <w:p>
      <w:pPr>
        <w:spacing w:after="40"/>
        <w:ind w:left="340"/>
      </w:pPr>
      <w:r>
        <w:rPr>
          <w:b/>
          <w:color w:val="A64B27"/>
          <w:sz w:val="18"/>
        </w:rPr>
        <w:t xml:space="preserve">2  </w:t>
      </w:r>
      <w:r>
        <w:rPr>
          <w:color w:val="15263A"/>
          <w:sz w:val="19"/>
        </w:rPr>
        <w:t>One part is 72 ÷ 8 = £9.</w:t>
      </w:r>
    </w:p>
    <w:p>
      <w:pPr>
        <w:spacing w:after="40"/>
        <w:ind w:left="340"/>
      </w:pPr>
      <w:r>
        <w:rPr>
          <w:b/>
          <w:color w:val="A64B27"/>
          <w:sz w:val="18"/>
        </w:rPr>
        <w:t xml:space="preserve">3  </w:t>
      </w:r>
      <w:r>
        <w:rPr>
          <w:color w:val="15263A"/>
          <w:sz w:val="19"/>
        </w:rPr>
        <w:t>The first share is 5 × 9 = £45; the second is 3 × 9 = £27.</w:t>
      </w:r>
    </w:p>
    <w:p>
      <w:pPr>
        <w:spacing w:after="40"/>
        <w:ind w:left="340"/>
      </w:pPr>
      <w:r>
        <w:rPr>
          <w:b/>
          <w:color w:val="A64B27"/>
          <w:sz w:val="18"/>
        </w:rPr>
        <w:t xml:space="preserve">4  </w:t>
      </w:r>
      <w:r>
        <w:rPr>
          <w:color w:val="15263A"/>
          <w:sz w:val="19"/>
        </w:rPr>
        <w:t>Check: 45 + 27 = 72, and 45 : 27 simplifies to 5 : 3.</w:t>
      </w:r>
    </w:p>
    <w:p>
      <w:pPr>
        <w:spacing w:before="80"/>
      </w:pPr>
      <w:r>
        <w:rPr>
          <w:b/>
          <w:color w:val="42604F"/>
          <w:sz w:val="16"/>
        </w:rPr>
        <w:t xml:space="preserve">ANSWER   </w:t>
      </w:r>
      <w:r>
        <w:rPr>
          <w:color w:val="15263A"/>
          <w:sz w:val="19"/>
        </w:rPr>
        <w:t>£45 and £27</w:t>
      </w:r>
    </w:p>
    <w:p>
      <w:pPr>
        <w:spacing w:after="160" w:before="0"/>
      </w:pPr>
      <w:r>
        <w:rPr>
          <w:i/>
          <w:color w:val="66717A"/>
          <w:sz w:val="18"/>
        </w:rPr>
        <w:t>Recombine the shares and re-simplify the ratio: both checks pass.</w:t>
      </w:r>
    </w:p>
    <w:p>
      <w:pPr>
        <w:keepNext/>
        <w:spacing w:before="240" w:after="120"/>
      </w:pPr>
      <w:r>
        <w:rPr>
          <w:b w:val="0"/>
          <w:color w:val="A64B27"/>
          <w:sz w:val="24"/>
        </w:rPr>
        <w:t>Worked example 1.4.2 · Three-part sharing from a difference</w:t>
      </w:r>
    </w:p>
    <w:p>
      <w:pPr>
        <w:spacing w:after="120" w:before="0"/>
      </w:pPr>
      <w:r>
        <w:rPr>
          <w:color w:val="15263A"/>
          <w:sz w:val="19"/>
        </w:rPr>
        <w:t>Two amounts are in the ratio 3 : 8 and their difference is 45. Find both amounts.</w:t>
      </w:r>
    </w:p>
    <w:p>
      <w:pPr>
        <w:spacing w:after="40"/>
        <w:ind w:left="340"/>
      </w:pPr>
      <w:r>
        <w:rPr>
          <w:b/>
          <w:color w:val="A64B27"/>
          <w:sz w:val="18"/>
        </w:rPr>
        <w:t xml:space="preserve">1  </w:t>
      </w:r>
      <w:r>
        <w:rPr>
          <w:color w:val="15263A"/>
          <w:sz w:val="19"/>
        </w:rPr>
        <w:t>The difference of the terms is 8 − 3 = 5 parts.</w:t>
      </w:r>
    </w:p>
    <w:p>
      <w:pPr>
        <w:spacing w:after="40"/>
        <w:ind w:left="340"/>
      </w:pPr>
      <w:r>
        <w:rPr>
          <w:b/>
          <w:color w:val="A64B27"/>
          <w:sz w:val="18"/>
        </w:rPr>
        <w:t xml:space="preserve">2  </w:t>
      </w:r>
      <w:r>
        <w:rPr>
          <w:color w:val="15263A"/>
          <w:sz w:val="19"/>
        </w:rPr>
        <w:t>Those 5 parts are worth 45, so one part is 45 ÷ 5 = 9.</w:t>
      </w:r>
    </w:p>
    <w:p>
      <w:pPr>
        <w:spacing w:after="40"/>
        <w:ind w:left="340"/>
      </w:pPr>
      <w:r>
        <w:rPr>
          <w:b/>
          <w:color w:val="A64B27"/>
          <w:sz w:val="18"/>
        </w:rPr>
        <w:t xml:space="preserve">3  </w:t>
      </w:r>
      <w:r>
        <w:rPr>
          <w:color w:val="15263A"/>
          <w:sz w:val="19"/>
        </w:rPr>
        <w:t>The amounts are 3 × 9 = 27 and 8 × 9 = 72.</w:t>
      </w:r>
    </w:p>
    <w:p>
      <w:pPr>
        <w:spacing w:after="40"/>
        <w:ind w:left="340"/>
      </w:pPr>
      <w:r>
        <w:rPr>
          <w:b/>
          <w:color w:val="A64B27"/>
          <w:sz w:val="18"/>
        </w:rPr>
        <w:t xml:space="preserve">4  </w:t>
      </w:r>
      <w:r>
        <w:rPr>
          <w:color w:val="15263A"/>
          <w:sz w:val="19"/>
        </w:rPr>
        <w:t>Check: 72 − 27 = 45, as required.</w:t>
      </w:r>
    </w:p>
    <w:p>
      <w:pPr>
        <w:spacing w:before="80"/>
      </w:pPr>
      <w:r>
        <w:rPr>
          <w:b/>
          <w:color w:val="42604F"/>
          <w:sz w:val="16"/>
        </w:rPr>
        <w:t xml:space="preserve">ANSWER   </w:t>
      </w:r>
      <w:r>
        <w:rPr>
          <w:color w:val="15263A"/>
          <w:sz w:val="19"/>
        </w:rPr>
        <w:t>27 and 72</w:t>
      </w:r>
    </w:p>
    <w:p>
      <w:pPr>
        <w:spacing w:after="160" w:before="0"/>
      </w:pPr>
      <w:r>
        <w:rPr>
          <w:i/>
          <w:color w:val="66717A"/>
          <w:sz w:val="18"/>
        </w:rPr>
        <w:t>The difference check confirms the ratio, not just the arithmetic.</w:t>
      </w:r>
    </w:p>
    <w:p>
      <w:pPr>
        <w:keepNext/>
        <w:spacing w:before="240" w:after="120"/>
      </w:pPr>
      <w:r>
        <w:rPr>
          <w:b w:val="0"/>
          <w:color w:val="A64B27"/>
          <w:sz w:val="24"/>
        </w:rPr>
        <w:t>Worked example 1.4.3 · Comparing two ratios</w:t>
      </w:r>
    </w:p>
    <w:p>
      <w:pPr>
        <w:spacing w:after="120" w:before="0"/>
      </w:pPr>
      <w:r>
        <w:rPr>
          <w:color w:val="15263A"/>
          <w:sz w:val="19"/>
        </w:rPr>
        <w:t>Which is greater, 4 : 5 or 7 : 9? Justify your answer.</w:t>
      </w:r>
    </w:p>
    <w:p>
      <w:pPr>
        <w:spacing w:after="40"/>
        <w:ind w:left="340"/>
      </w:pPr>
      <w:r>
        <w:rPr>
          <w:b/>
          <w:color w:val="A64B27"/>
          <w:sz w:val="18"/>
        </w:rPr>
        <w:t xml:space="preserve">1  </w:t>
      </w:r>
      <w:r>
        <w:rPr>
          <w:color w:val="15263A"/>
          <w:sz w:val="19"/>
        </w:rPr>
        <w:t>Write each as a fraction of the first quantity: 4/5 = 0.8 and 7/9 ≈ 0.778.</w:t>
      </w:r>
    </w:p>
    <w:p>
      <w:pPr>
        <w:spacing w:after="40"/>
        <w:ind w:left="340"/>
      </w:pPr>
      <w:r>
        <w:rPr>
          <w:b/>
          <w:color w:val="A64B27"/>
          <w:sz w:val="18"/>
        </w:rPr>
        <w:t xml:space="preserve">2  </w:t>
      </w:r>
      <w:r>
        <w:rPr>
          <w:color w:val="15263A"/>
          <w:sz w:val="19"/>
        </w:rPr>
        <w:t>Since 0.8 &gt; 0.778, the ratio 4 : 5 represents a larger first quantity relative to the second.</w:t>
      </w:r>
    </w:p>
    <w:p>
      <w:pPr>
        <w:spacing w:after="40"/>
        <w:ind w:left="340"/>
      </w:pPr>
      <w:r>
        <w:rPr>
          <w:b/>
          <w:color w:val="A64B27"/>
          <w:sz w:val="18"/>
        </w:rPr>
        <w:t xml:space="preserve">3  </w:t>
      </w:r>
      <w:r>
        <w:rPr>
          <w:color w:val="15263A"/>
          <w:sz w:val="19"/>
        </w:rPr>
        <w:t>Cross-product check: 4 × 9 = 36 and 5 × 7 = 35. Because 36 &gt; 35, 4 : 5 &gt; 7 : 9.</w:t>
      </w:r>
    </w:p>
    <w:p>
      <w:pPr>
        <w:spacing w:after="40"/>
        <w:ind w:left="340"/>
      </w:pPr>
      <w:r>
        <w:rPr>
          <w:b/>
          <w:color w:val="A64B27"/>
          <w:sz w:val="18"/>
        </w:rPr>
        <w:t xml:space="preserve">4  </w:t>
      </w:r>
      <w:r>
        <w:rPr>
          <w:color w:val="15263A"/>
          <w:sz w:val="19"/>
        </w:rPr>
        <w:t>Alternatively write both with a common second term of 45: 4 : 5 = 36 : 45 and 7 : 9 = 35 : 45.</w:t>
      </w:r>
    </w:p>
    <w:p>
      <w:pPr>
        <w:spacing w:before="80"/>
      </w:pPr>
      <w:r>
        <w:rPr>
          <w:b/>
          <w:color w:val="42604F"/>
          <w:sz w:val="16"/>
        </w:rPr>
        <w:t xml:space="preserve">ANSWER   </w:t>
      </w:r>
      <w:r>
        <w:rPr>
          <w:color w:val="15263A"/>
          <w:sz w:val="19"/>
        </w:rPr>
        <w:t>4 : 5 is greater than 7 : 9</w:t>
      </w:r>
    </w:p>
    <w:p>
      <w:pPr>
        <w:spacing w:after="160" w:before="0"/>
      </w:pPr>
      <w:r>
        <w:rPr>
          <w:i/>
          <w:color w:val="66717A"/>
          <w:sz w:val="18"/>
        </w:rPr>
        <w:t>Two methods agree, so the comparison is robust.</w:t>
      </w:r>
    </w:p>
    <w:p>
      <w:pPr>
        <w:spacing w:after="60" w:before="0"/>
      </w:pPr>
      <w:r>
        <w:rPr>
          <w:color w:val="15263A"/>
          <w:sz w:val="19"/>
        </w:rPr>
        <w:t>To share 72 in the ratio 5 : 3, dividing 72 ÷ 2 = 36 treats the ratio as two equal shares. The ratio tells you there are 5 + 3 = 8 parts, not two. Always find the number of parts first.</w:t>
      </w:r>
    </w:p>
    <w:p>
      <w:pPr>
        <w:keepNext/>
        <w:spacing w:before="200" w:after="120"/>
      </w:pPr>
      <w:r>
        <w:rPr>
          <w:b w:val="0"/>
          <w:color w:val="42604F"/>
          <w:sz w:val="21"/>
        </w:rPr>
        <w:t>Practice 1.4</w:t>
      </w:r>
    </w:p>
    <w:p>
      <w:pPr>
        <w:spacing w:after="80" w:before="0"/>
      </w:pPr>
      <w:r>
        <w:rPr>
          <w:color w:val="66717A"/>
          <w:sz w:val="16"/>
        </w:rPr>
        <w:t>SUPPORT 1–4  ·  CORE 5–9  ·  EXTENSION 10–12</w:t>
      </w:r>
    </w:p>
    <w:p>
      <w:pPr>
        <w:spacing w:after="60"/>
        <w:ind w:left="397" w:hanging="397"/>
      </w:pPr>
      <w:r>
        <w:rPr>
          <w:b/>
          <w:color w:val="A64B27"/>
          <w:sz w:val="18"/>
        </w:rPr>
        <w:t xml:space="preserve">1.  </w:t>
      </w:r>
      <w:r>
        <w:rPr>
          <w:color w:val="15263A"/>
          <w:sz w:val="19"/>
        </w:rPr>
        <w:t>Share 72 in the ratio 5 : 3.</w:t>
      </w:r>
      <w:r>
        <w:rPr>
          <w:color w:val="66717A"/>
          <w:sz w:val="15"/>
        </w:rPr>
        <w:t xml:space="preserve">   [F]</w:t>
      </w:r>
    </w:p>
    <w:p>
      <w:pPr>
        <w:spacing w:after="60"/>
        <w:ind w:left="397" w:hanging="397"/>
      </w:pPr>
      <w:r>
        <w:rPr>
          <w:b/>
          <w:color w:val="A64B27"/>
          <w:sz w:val="18"/>
        </w:rPr>
        <w:t xml:space="preserve">2.  </w:t>
      </w:r>
      <w:r>
        <w:rPr>
          <w:color w:val="15263A"/>
          <w:sz w:val="19"/>
        </w:rPr>
        <w:t>Share 180 in the ratio 2 : 3 : 4.</w:t>
      </w:r>
      <w:r>
        <w:rPr>
          <w:color w:val="66717A"/>
          <w:sz w:val="15"/>
        </w:rPr>
        <w:t xml:space="preserve">   [F]</w:t>
      </w:r>
    </w:p>
    <w:p>
      <w:pPr>
        <w:spacing w:after="60"/>
        <w:ind w:left="397" w:hanging="397"/>
      </w:pPr>
      <w:r>
        <w:rPr>
          <w:b/>
          <w:color w:val="A64B27"/>
          <w:sz w:val="18"/>
        </w:rPr>
        <w:t xml:space="preserve">3.  </w:t>
      </w:r>
      <w:r>
        <w:rPr>
          <w:color w:val="15263A"/>
          <w:sz w:val="19"/>
        </w:rPr>
        <w:t>Share 96 in the ratio 3 : 5.</w:t>
      </w:r>
      <w:r>
        <w:rPr>
          <w:color w:val="66717A"/>
          <w:sz w:val="15"/>
        </w:rPr>
        <w:t xml:space="preserve">   [F]</w:t>
      </w:r>
    </w:p>
    <w:p>
      <w:pPr>
        <w:spacing w:after="60"/>
        <w:ind w:left="397" w:hanging="397"/>
      </w:pPr>
      <w:r>
        <w:rPr>
          <w:b/>
          <w:color w:val="A64B27"/>
          <w:sz w:val="18"/>
        </w:rPr>
        <w:t xml:space="preserve">4.  </w:t>
      </w:r>
      <w:r>
        <w:rPr>
          <w:color w:val="15263A"/>
          <w:sz w:val="19"/>
        </w:rPr>
        <w:t>Two amounts are in the ratio 4 : 7. The smaller amount is 36. Find the larger amount and the total.</w:t>
      </w:r>
      <w:r>
        <w:rPr>
          <w:color w:val="66717A"/>
          <w:sz w:val="15"/>
        </w:rPr>
        <w:t xml:space="preserve">   [P]</w:t>
      </w:r>
    </w:p>
    <w:p>
      <w:pPr>
        <w:spacing w:after="60"/>
        <w:ind w:left="397" w:hanging="397"/>
      </w:pPr>
      <w:r>
        <w:rPr>
          <w:b/>
          <w:color w:val="A64B27"/>
          <w:sz w:val="18"/>
        </w:rPr>
        <w:t xml:space="preserve">5.  </w:t>
      </w:r>
      <w:r>
        <w:rPr>
          <w:color w:val="15263A"/>
          <w:sz w:val="19"/>
        </w:rPr>
        <w:t>Two amounts are in the ratio 3 : 8. Their difference is 45. Find both amounts.</w:t>
      </w:r>
      <w:r>
        <w:rPr>
          <w:color w:val="66717A"/>
          <w:sz w:val="15"/>
        </w:rPr>
        <w:t xml:space="preserve">   [P]</w:t>
      </w:r>
    </w:p>
    <w:p>
      <w:pPr>
        <w:spacing w:after="60"/>
        <w:ind w:left="397" w:hanging="397"/>
      </w:pPr>
      <w:r>
        <w:rPr>
          <w:b/>
          <w:color w:val="A64B27"/>
          <w:sz w:val="18"/>
        </w:rPr>
        <w:t xml:space="preserve">6.  </w:t>
      </w:r>
      <w:r>
        <w:rPr>
          <w:color w:val="15263A"/>
          <w:sz w:val="19"/>
        </w:rPr>
        <w:t>Share 120 in the ratio 7 : 3 : 2.</w:t>
      </w:r>
      <w:r>
        <w:rPr>
          <w:color w:val="66717A"/>
          <w:sz w:val="15"/>
        </w:rPr>
        <w:t xml:space="preserve">   [F]</w:t>
      </w:r>
    </w:p>
    <w:p>
      <w:pPr>
        <w:spacing w:after="60"/>
        <w:ind w:left="397" w:hanging="397"/>
      </w:pPr>
      <w:r>
        <w:rPr>
          <w:b/>
          <w:color w:val="A64B27"/>
          <w:sz w:val="18"/>
        </w:rPr>
        <w:t xml:space="preserve">7.  </w:t>
      </w:r>
      <w:r>
        <w:rPr>
          <w:color w:val="15263A"/>
          <w:sz w:val="19"/>
        </w:rPr>
        <w:t>A rectangle has perimeter 60 cm. Its length and width are in the ratio 7 : 3. Find the length and width.</w:t>
      </w:r>
      <w:r>
        <w:rPr>
          <w:color w:val="66717A"/>
          <w:sz w:val="15"/>
        </w:rPr>
        <w:t xml:space="preserve">   [P]</w:t>
      </w:r>
    </w:p>
    <w:p>
      <w:pPr>
        <w:spacing w:after="60"/>
        <w:ind w:left="397" w:hanging="397"/>
      </w:pPr>
      <w:r>
        <w:rPr>
          <w:b/>
          <w:color w:val="A64B27"/>
          <w:sz w:val="18"/>
        </w:rPr>
        <w:t xml:space="preserve">8.  </w:t>
      </w:r>
      <w:r>
        <w:rPr>
          <w:color w:val="15263A"/>
          <w:sz w:val="19"/>
        </w:rPr>
        <w:t>The angles of a triangle are in the ratio 2 : 3 : 4. Find the three angles.</w:t>
      </w:r>
      <w:r>
        <w:rPr>
          <w:color w:val="66717A"/>
          <w:sz w:val="15"/>
        </w:rPr>
        <w:t xml:space="preserve">   [P]</w:t>
      </w:r>
    </w:p>
    <w:p>
      <w:pPr>
        <w:spacing w:after="60"/>
        <w:ind w:left="397" w:hanging="397"/>
      </w:pPr>
      <w:r>
        <w:rPr>
          <w:b/>
          <w:color w:val="A64B27"/>
          <w:sz w:val="18"/>
        </w:rPr>
        <w:t xml:space="preserve">9.  </w:t>
      </w:r>
      <w:r>
        <w:rPr>
          <w:color w:val="15263A"/>
          <w:sz w:val="19"/>
        </w:rPr>
        <w:t>Which is greater, 4 : 5 or 7 : 9? Show your method.</w:t>
      </w:r>
      <w:r>
        <w:rPr>
          <w:color w:val="66717A"/>
          <w:sz w:val="15"/>
        </w:rPr>
        <w:t xml:space="preserve">   [R]</w:t>
      </w:r>
    </w:p>
    <w:p>
      <w:pPr>
        <w:spacing w:after="60"/>
        <w:ind w:left="397" w:hanging="397"/>
      </w:pPr>
      <w:r>
        <w:rPr>
          <w:b/>
          <w:color w:val="A64B27"/>
          <w:sz w:val="18"/>
        </w:rPr>
        <w:t xml:space="preserve">10.  </w:t>
      </w:r>
      <w:r>
        <w:rPr>
          <w:color w:val="15263A"/>
          <w:sz w:val="19"/>
        </w:rPr>
        <w:t>Three classes share 360 students in the ratio 5 : 6 : 7. How many students are in each class?</w:t>
      </w:r>
      <w:r>
        <w:rPr>
          <w:color w:val="66717A"/>
          <w:sz w:val="15"/>
        </w:rPr>
        <w:t xml:space="preserve">   [P]</w:t>
      </w:r>
    </w:p>
    <w:p>
      <w:pPr>
        <w:spacing w:after="60"/>
        <w:ind w:left="397" w:hanging="397"/>
      </w:pPr>
      <w:r>
        <w:rPr>
          <w:b/>
          <w:color w:val="A64B27"/>
          <w:sz w:val="18"/>
        </w:rPr>
        <w:t xml:space="preserve">11.  </w:t>
      </w:r>
      <w:r>
        <w:rPr>
          <w:color w:val="15263A"/>
          <w:sz w:val="19"/>
        </w:rPr>
        <w:t>A sum of money is shared in the ratio 3 : 5. The larger share is £120 more than the smaller. Find the total sum.</w:t>
      </w:r>
      <w:r>
        <w:rPr>
          <w:color w:val="66717A"/>
          <w:sz w:val="15"/>
        </w:rPr>
        <w:t xml:space="preserve">   [E]</w:t>
      </w:r>
    </w:p>
    <w:p>
      <w:pPr>
        <w:spacing w:after="60"/>
        <w:ind w:left="397" w:hanging="397"/>
      </w:pPr>
      <w:r>
        <w:rPr>
          <w:b/>
          <w:color w:val="A64B27"/>
          <w:sz w:val="18"/>
        </w:rPr>
        <w:t xml:space="preserve">12.  </w:t>
      </w:r>
      <w:r>
        <w:rPr>
          <w:color w:val="15263A"/>
          <w:sz w:val="19"/>
        </w:rPr>
        <w:t>A recipe uses flour, sugar and butter in the ratio 6 : 2 : 3. The butter weighs 240 g. Find the total mass of the three ingredients.</w:t>
      </w:r>
      <w:r>
        <w:rPr>
          <w:color w:val="66717A"/>
          <w:sz w:val="15"/>
        </w:rPr>
        <w:t xml:space="preserve">   [E]</w:t>
      </w:r>
    </w:p>
    <w:p>
      <w:pPr>
        <w:keepNext/>
        <w:spacing w:before="200" w:after="40"/>
      </w:pPr>
      <w:r>
        <w:rPr>
          <w:b/>
          <w:color w:val="A64B27"/>
          <w:sz w:val="16"/>
        </w:rPr>
        <w:t>06 · INVESTIGATE AND APPLY</w:t>
      </w:r>
    </w:p>
    <w:p>
      <w:pPr>
        <w:spacing w:after="80" w:before="0"/>
      </w:pPr>
      <w:r>
        <w:rPr>
          <w:i/>
          <w:color w:val="66717A"/>
          <w:sz w:val="18"/>
        </w:rPr>
        <w:t>The lemonade stand: four recipes, one conjecture, one test.</w:t>
      </w:r>
    </w:p>
    <w:p>
      <w:pPr>
        <w:keepNext/>
        <w:spacing w:before="280" w:after="120"/>
      </w:pPr>
      <w:r>
        <w:rPr>
          <w:b w:val="0"/>
          <w:color w:val="A64B27"/>
          <w:sz w:val="24"/>
        </w:rPr>
        <w:t>Which recipe is which?  (Investigation)</w:t>
      </w:r>
    </w:p>
    <w:p>
      <w:pPr>
        <w:spacing w:after="120" w:before="0"/>
      </w:pPr>
      <w:r>
        <w:rPr>
          <w:color w:val="15263A"/>
          <w:sz w:val="20"/>
        </w:rPr>
        <w:t>A community fair is selling lemonade. Four teams use different recipes, each described by the ratio of lemon juice to water. The teams want to know which recipes taste the same and how to scale any recipe to a larger container.</w:t>
      </w:r>
    </w:p>
    <w:tbl>
      <w:tblPr>
        <w:tblStyle w:val="LightGrid-Accent1"/>
        <w:tblW w:type="auto" w:w="0"/>
        <w:jc w:val="center"/>
        <w:tblLook w:firstColumn="1" w:firstRow="1" w:lastColumn="0" w:lastRow="0" w:noHBand="0" w:noVBand="1" w:val="04A0"/>
      </w:tblPr>
      <w:tblGrid>
        <w:gridCol w:w="2353"/>
        <w:gridCol w:w="2353"/>
        <w:gridCol w:w="2353"/>
        <w:gridCol w:w="2353"/>
      </w:tblGrid>
      <w:tr>
        <w:tc>
          <w:tcPr>
            <w:tcW w:type="dxa" w:w="2353"/>
          </w:tcPr>
          <w:p>
            <w:r/>
            <w:r>
              <w:rPr>
                <w:b/>
                <w:sz w:val="17"/>
              </w:rPr>
              <w:t>Recipe</w:t>
            </w:r>
          </w:p>
        </w:tc>
        <w:tc>
          <w:tcPr>
            <w:tcW w:type="dxa" w:w="2353"/>
          </w:tcPr>
          <w:p>
            <w:r/>
            <w:r>
              <w:rPr>
                <w:b/>
                <w:sz w:val="17"/>
              </w:rPr>
              <w:t>Lemon juice</w:t>
            </w:r>
          </w:p>
        </w:tc>
        <w:tc>
          <w:tcPr>
            <w:tcW w:type="dxa" w:w="2353"/>
          </w:tcPr>
          <w:p>
            <w:r/>
            <w:r>
              <w:rPr>
                <w:b/>
                <w:sz w:val="17"/>
              </w:rPr>
              <w:t>Water</w:t>
            </w:r>
          </w:p>
        </w:tc>
        <w:tc>
          <w:tcPr>
            <w:tcW w:type="dxa" w:w="2353"/>
          </w:tcPr>
          <w:p>
            <w:r/>
            <w:r>
              <w:rPr>
                <w:b/>
                <w:sz w:val="17"/>
              </w:rPr>
              <w:t>Total</w:t>
            </w:r>
          </w:p>
        </w:tc>
      </w:tr>
      <w:tr>
        <w:tc>
          <w:tcPr>
            <w:tcW w:type="dxa" w:w="2353"/>
          </w:tcPr>
          <w:p>
            <w:r/>
            <w:r>
              <w:rPr>
                <w:sz w:val="17"/>
              </w:rPr>
              <w:t>A</w:t>
            </w:r>
          </w:p>
        </w:tc>
        <w:tc>
          <w:tcPr>
            <w:tcW w:type="dxa" w:w="2353"/>
          </w:tcPr>
          <w:p>
            <w:r/>
            <w:r>
              <w:rPr>
                <w:sz w:val="17"/>
              </w:rPr>
              <w:t>2</w:t>
            </w:r>
          </w:p>
        </w:tc>
        <w:tc>
          <w:tcPr>
            <w:tcW w:type="dxa" w:w="2353"/>
          </w:tcPr>
          <w:p>
            <w:r/>
            <w:r>
              <w:rPr>
                <w:sz w:val="17"/>
              </w:rPr>
              <w:t>5</w:t>
            </w:r>
          </w:p>
        </w:tc>
        <w:tc>
          <w:tcPr>
            <w:tcW w:type="dxa" w:w="2353"/>
          </w:tcPr>
          <w:p>
            <w:r/>
            <w:r>
              <w:rPr>
                <w:sz w:val="17"/>
              </w:rPr>
              <w:t>7</w:t>
            </w:r>
          </w:p>
        </w:tc>
      </w:tr>
      <w:tr>
        <w:tc>
          <w:tcPr>
            <w:tcW w:type="dxa" w:w="2353"/>
          </w:tcPr>
          <w:p>
            <w:r/>
            <w:r>
              <w:rPr>
                <w:sz w:val="17"/>
              </w:rPr>
              <w:t>B</w:t>
            </w:r>
          </w:p>
        </w:tc>
        <w:tc>
          <w:tcPr>
            <w:tcW w:type="dxa" w:w="2353"/>
          </w:tcPr>
          <w:p>
            <w:r/>
            <w:r>
              <w:rPr>
                <w:sz w:val="17"/>
              </w:rPr>
              <w:t>4</w:t>
            </w:r>
          </w:p>
        </w:tc>
        <w:tc>
          <w:tcPr>
            <w:tcW w:type="dxa" w:w="2353"/>
          </w:tcPr>
          <w:p>
            <w:r/>
            <w:r>
              <w:rPr>
                <w:sz w:val="17"/>
              </w:rPr>
              <w:t>10</w:t>
            </w:r>
          </w:p>
        </w:tc>
        <w:tc>
          <w:tcPr>
            <w:tcW w:type="dxa" w:w="2353"/>
          </w:tcPr>
          <w:p>
            <w:r/>
            <w:r>
              <w:rPr>
                <w:sz w:val="17"/>
              </w:rPr>
              <w:t>14</w:t>
            </w:r>
          </w:p>
        </w:tc>
      </w:tr>
      <w:tr>
        <w:tc>
          <w:tcPr>
            <w:tcW w:type="dxa" w:w="2353"/>
          </w:tcPr>
          <w:p>
            <w:r/>
            <w:r>
              <w:rPr>
                <w:sz w:val="17"/>
              </w:rPr>
              <w:t>C</w:t>
            </w:r>
          </w:p>
        </w:tc>
        <w:tc>
          <w:tcPr>
            <w:tcW w:type="dxa" w:w="2353"/>
          </w:tcPr>
          <w:p>
            <w:r/>
            <w:r>
              <w:rPr>
                <w:sz w:val="17"/>
              </w:rPr>
              <w:t>6</w:t>
            </w:r>
          </w:p>
        </w:tc>
        <w:tc>
          <w:tcPr>
            <w:tcW w:type="dxa" w:w="2353"/>
          </w:tcPr>
          <w:p>
            <w:r/>
            <w:r>
              <w:rPr>
                <w:sz w:val="17"/>
              </w:rPr>
              <w:t>15</w:t>
            </w:r>
          </w:p>
        </w:tc>
        <w:tc>
          <w:tcPr>
            <w:tcW w:type="dxa" w:w="2353"/>
          </w:tcPr>
          <w:p>
            <w:r/>
            <w:r>
              <w:rPr>
                <w:sz w:val="17"/>
              </w:rPr>
              <w:t>21</w:t>
            </w:r>
          </w:p>
        </w:tc>
      </w:tr>
      <w:tr>
        <w:tc>
          <w:tcPr>
            <w:tcW w:type="dxa" w:w="2353"/>
          </w:tcPr>
          <w:p>
            <w:r/>
            <w:r>
              <w:rPr>
                <w:sz w:val="17"/>
              </w:rPr>
              <w:t>D</w:t>
            </w:r>
          </w:p>
        </w:tc>
        <w:tc>
          <w:tcPr>
            <w:tcW w:type="dxa" w:w="2353"/>
          </w:tcPr>
          <w:p>
            <w:r/>
            <w:r>
              <w:rPr>
                <w:sz w:val="17"/>
              </w:rPr>
              <w:t>3</w:t>
            </w:r>
          </w:p>
        </w:tc>
        <w:tc>
          <w:tcPr>
            <w:tcW w:type="dxa" w:w="2353"/>
          </w:tcPr>
          <w:p>
            <w:r/>
            <w:r>
              <w:rPr>
                <w:sz w:val="17"/>
              </w:rPr>
              <w:t>8</w:t>
            </w:r>
          </w:p>
        </w:tc>
        <w:tc>
          <w:tcPr>
            <w:tcW w:type="dxa" w:w="2353"/>
          </w:tcPr>
          <w:p>
            <w:r/>
            <w:r>
              <w:rPr>
                <w:sz w:val="17"/>
              </w:rPr>
              <w:t>11</w:t>
            </w:r>
          </w:p>
        </w:tc>
      </w:tr>
    </w:tbl>
    <w:p>
      <w:pPr>
        <w:spacing w:after="80"/>
      </w:pPr>
    </w:p>
    <w:p>
      <w:pPr>
        <w:pStyle w:val="ListNumber"/>
        <w:spacing w:after="40"/>
      </w:pPr>
      <w:r>
        <w:rPr>
          <w:color w:val="15263A"/>
          <w:sz w:val="19"/>
        </w:rPr>
        <w:t>Write each recipe as a ratio of lemon juice to water, in simplest form.</w:t>
      </w:r>
    </w:p>
    <w:p>
      <w:pPr>
        <w:pStyle w:val="ListNumber"/>
        <w:spacing w:after="40"/>
      </w:pPr>
      <w:r>
        <w:rPr>
          <w:color w:val="15263A"/>
          <w:sz w:val="19"/>
        </w:rPr>
        <w:t>Which recipes have the same simplified ratio? What does that suggest about their taste?</w:t>
      </w:r>
    </w:p>
    <w:p>
      <w:pPr>
        <w:pStyle w:val="ListNumber"/>
        <w:spacing w:after="40"/>
      </w:pPr>
      <w:r>
        <w:rPr>
          <w:color w:val="15263A"/>
          <w:sz w:val="19"/>
        </w:rPr>
        <w:t>Complete a table showing the amount of lemon juice needed for 30 cups of water for each recipe.</w:t>
      </w:r>
    </w:p>
    <w:p>
      <w:pPr>
        <w:pStyle w:val="ListNumber"/>
        <w:spacing w:after="40"/>
      </w:pPr>
      <w:r>
        <w:rPr>
          <w:color w:val="15263A"/>
          <w:sz w:val="19"/>
        </w:rPr>
        <w:t>Plot the pairs (lemon juice, water) for recipe A for 1, 2, 3 and 4 times the base quantity. Describe the graph.</w:t>
      </w:r>
    </w:p>
    <w:p>
      <w:pPr>
        <w:pStyle w:val="ListNumber"/>
        <w:spacing w:after="40"/>
      </w:pPr>
      <w:r>
        <w:rPr>
          <w:color w:val="15263A"/>
          <w:sz w:val="19"/>
        </w:rPr>
        <w:t>Write a conjecture: if two recipes have the same simplified ratio, what is true about the taste? Test it with the pair 3 : 7 and 9 : 21.</w:t>
      </w:r>
    </w:p>
    <w:p>
      <w:pPr>
        <w:pStyle w:val="ListNumber"/>
        <w:spacing w:after="40"/>
      </w:pPr>
      <w:r>
        <w:rPr>
          <w:color w:val="15263A"/>
          <w:sz w:val="19"/>
        </w:rPr>
        <w:t>Recipe D uses 3 cups of lemon and 8 cups of water. Is it more or less lemony than recipe A? Justify with a calculation.</w:t>
      </w:r>
    </w:p>
    <w:p>
      <w:pPr>
        <w:pStyle w:val="ListNumber"/>
        <w:spacing w:after="40"/>
      </w:pPr>
      <w:r>
        <w:rPr>
          <w:color w:val="15263A"/>
          <w:sz w:val="19"/>
        </w:rPr>
        <w:t>Give one reason why the ratio alone might not guarantee that two lemonades taste identical.</w:t>
      </w:r>
    </w:p>
    <w:p>
      <w:pPr>
        <w:keepNext/>
        <w:spacing w:before="280" w:after="120"/>
      </w:pPr>
      <w:r>
        <w:rPr>
          <w:b w:val="0"/>
          <w:color w:val="A64B27"/>
          <w:sz w:val="24"/>
        </w:rPr>
        <w:t>Cooking for 45  (Criterion D)</w:t>
      </w:r>
    </w:p>
    <w:p>
      <w:pPr>
        <w:spacing w:after="120" w:before="0"/>
      </w:pPr>
      <w:r>
        <w:rPr>
          <w:color w:val="15263A"/>
          <w:sz w:val="20"/>
        </w:rPr>
        <w:t>A community kitchen has a recipe for 12 people: 600 g rice, 450 g lentils and 90 ml oil. The team needs to cook for 45 people, keeping the ingredients in the same ratio.</w:t>
      </w:r>
    </w:p>
    <w:p>
      <w:pPr>
        <w:pStyle w:val="ListNumber"/>
        <w:spacing w:after="40"/>
      </w:pPr>
      <w:r>
        <w:rPr>
          <w:color w:val="15263A"/>
          <w:sz w:val="19"/>
        </w:rPr>
        <w:t>Find the scale factor from 12 people to 45 people.</w:t>
      </w:r>
    </w:p>
    <w:p>
      <w:pPr>
        <w:pStyle w:val="ListNumber"/>
        <w:spacing w:after="40"/>
      </w:pPr>
      <w:r>
        <w:rPr>
          <w:color w:val="15263A"/>
          <w:sz w:val="19"/>
        </w:rPr>
        <w:t>Calculate the mass of each ingredient needed for 45 people. Give masses to the nearest gram and oil to the nearest millilitre.</w:t>
      </w:r>
    </w:p>
    <w:p>
      <w:pPr>
        <w:pStyle w:val="ListNumber"/>
        <w:spacing w:after="40"/>
      </w:pPr>
      <w:r>
        <w:rPr>
          <w:color w:val="15263A"/>
          <w:sz w:val="19"/>
        </w:rPr>
        <w:t>Explain why tripling the recipe and then adding a quarter of the original recipe gives the same result as multiplying by 3.75.</w:t>
      </w:r>
    </w:p>
    <w:p>
      <w:pPr>
        <w:pStyle w:val="ListNumber"/>
        <w:spacing w:after="40"/>
      </w:pPr>
      <w:r>
        <w:rPr>
          <w:color w:val="15263A"/>
          <w:sz w:val="19"/>
        </w:rPr>
        <w:t>The kitchen has 2.4 kg of rice. Is that enough? Justify with a comparison, and comment on the accuracy of your answer.</w:t>
      </w:r>
    </w:p>
    <w:p>
      <w:pPr>
        <w:pStyle w:val="ListNumber"/>
        <w:spacing w:after="40"/>
      </w:pPr>
      <w:r>
        <w:rPr>
          <w:color w:val="15263A"/>
          <w:sz w:val="19"/>
        </w:rPr>
        <w:t>Suggest one realistic reason why a cook might deliberately use a ratio slightly different from the written one.</w:t>
      </w:r>
    </w:p>
    <w:p>
      <w:pPr>
        <w:keepNext/>
        <w:spacing w:before="200" w:after="40"/>
      </w:pPr>
      <w:r>
        <w:rPr>
          <w:b/>
          <w:color w:val="A64B27"/>
          <w:sz w:val="16"/>
        </w:rPr>
        <w:t>07 · REFLECT AND CONSOLIDATE</w:t>
      </w:r>
    </w:p>
    <w:p>
      <w:pPr>
        <w:keepNext/>
        <w:spacing w:before="200" w:after="40"/>
      </w:pPr>
      <w:r>
        <w:rPr>
          <w:b/>
          <w:color w:val="A64B27"/>
          <w:sz w:val="16"/>
        </w:rPr>
        <w:t>SECTION 1.6</w:t>
      </w:r>
    </w:p>
    <w:p>
      <w:pPr>
        <w:keepNext/>
        <w:spacing w:before="40" w:after="120"/>
      </w:pPr>
      <w:r>
        <w:rPr>
          <w:b/>
          <w:color w:val="15263A"/>
          <w:sz w:val="30"/>
        </w:rPr>
        <w:t>1.6  Summary, revision and reflection</w:t>
      </w:r>
    </w:p>
    <w:p>
      <w:pPr>
        <w:keepNext/>
        <w:spacing w:before="200" w:after="120"/>
      </w:pPr>
      <w:r>
        <w:rPr>
          <w:b w:val="0"/>
          <w:color w:val="15263A"/>
          <w:sz w:val="24"/>
        </w:rPr>
        <w:t>What this chapter established</w:t>
      </w:r>
    </w:p>
    <w:p>
      <w:pPr>
        <w:pStyle w:val="ListBullet"/>
        <w:spacing w:after="40"/>
      </w:pPr>
      <w:r>
        <w:rPr>
          <w:color w:val="15263A"/>
          <w:sz w:val="19"/>
        </w:rPr>
        <w:t>A ratio compares quantities multiplicatively, and the order of the terms carries meaning.</w:t>
      </w:r>
    </w:p>
    <w:p>
      <w:pPr>
        <w:pStyle w:val="ListBullet"/>
        <w:spacing w:after="40"/>
      </w:pPr>
      <w:r>
        <w:rPr>
          <w:color w:val="15263A"/>
          <w:sz w:val="19"/>
        </w:rPr>
        <w:t>Part-to-part and part-to-whole ratios answer different questions; the denominator of a fraction comes from the total number of parts.</w:t>
      </w:r>
    </w:p>
    <w:p>
      <w:pPr>
        <w:pStyle w:val="ListBullet"/>
        <w:spacing w:after="40"/>
      </w:pPr>
      <w:r>
        <w:rPr>
          <w:color w:val="15263A"/>
          <w:sz w:val="19"/>
        </w:rPr>
        <w:t>Quantities must be in the same unit before a ratio is written.</w:t>
      </w:r>
    </w:p>
    <w:p>
      <w:pPr>
        <w:pStyle w:val="ListBullet"/>
        <w:spacing w:after="40"/>
      </w:pPr>
      <w:r>
        <w:rPr>
          <w:color w:val="15263A"/>
          <w:sz w:val="19"/>
        </w:rPr>
        <w:t>Multiplying or dividing both terms by the same non-zero number gives an equivalent ratio; adding does not.</w:t>
      </w:r>
    </w:p>
    <w:p>
      <w:pPr>
        <w:pStyle w:val="ListBullet"/>
        <w:spacing w:after="40"/>
      </w:pPr>
      <w:r>
        <w:rPr>
          <w:color w:val="15263A"/>
          <w:sz w:val="19"/>
        </w:rPr>
        <w:t>A ratio table, a double number line and a straight-line graph are three representations of one relationship.</w:t>
      </w:r>
    </w:p>
    <w:p>
      <w:pPr>
        <w:pStyle w:val="ListBullet"/>
        <w:spacing w:after="40"/>
      </w:pPr>
      <w:r>
        <w:rPr>
          <w:color w:val="15263A"/>
          <w:sz w:val="19"/>
        </w:rPr>
        <w:t>Sharing in a ratio needs the value of one part, found by dividing the total by the number of parts.</w:t>
      </w:r>
    </w:p>
    <w:p>
      <w:pPr>
        <w:keepNext/>
        <w:spacing w:before="160" w:after="120"/>
      </w:pPr>
      <w:r>
        <w:rPr>
          <w:b w:val="0"/>
          <w:color w:val="42604F"/>
          <w:sz w:val="21"/>
        </w:rPr>
        <w:t>Vocabulary to use precisely</w:t>
      </w:r>
    </w:p>
    <w:p>
      <w:pPr>
        <w:spacing w:after="60" w:before="0"/>
      </w:pPr>
      <w:r>
        <w:rPr>
          <w:b/>
          <w:color w:val="15263A"/>
          <w:sz w:val="19"/>
        </w:rPr>
        <w:t>ratio</w:t>
      </w:r>
      <w:r>
        <w:rPr>
          <w:color w:val="15263A"/>
          <w:sz w:val="19"/>
        </w:rPr>
        <w:t xml:space="preserve"> · </w:t>
      </w:r>
      <w:r>
        <w:rPr>
          <w:b/>
          <w:color w:val="15263A"/>
          <w:sz w:val="19"/>
        </w:rPr>
        <w:t>term</w:t>
      </w:r>
      <w:r>
        <w:rPr>
          <w:color w:val="15263A"/>
          <w:sz w:val="19"/>
        </w:rPr>
        <w:t xml:space="preserve"> · </w:t>
      </w:r>
      <w:r>
        <w:rPr>
          <w:b/>
          <w:color w:val="15263A"/>
          <w:sz w:val="19"/>
        </w:rPr>
        <w:t>part-to-part</w:t>
      </w:r>
      <w:r>
        <w:rPr>
          <w:color w:val="15263A"/>
          <w:sz w:val="19"/>
        </w:rPr>
        <w:t xml:space="preserve"> · </w:t>
      </w:r>
      <w:r>
        <w:rPr>
          <w:b/>
          <w:color w:val="15263A"/>
          <w:sz w:val="19"/>
        </w:rPr>
        <w:t>part-to-whole</w:t>
      </w:r>
      <w:r>
        <w:rPr>
          <w:color w:val="15263A"/>
          <w:sz w:val="19"/>
        </w:rPr>
        <w:t xml:space="preserve"> · </w:t>
      </w:r>
      <w:r>
        <w:rPr>
          <w:b/>
          <w:color w:val="15263A"/>
          <w:sz w:val="19"/>
        </w:rPr>
        <w:t>equivalent ratios</w:t>
      </w:r>
      <w:r>
        <w:rPr>
          <w:color w:val="15263A"/>
          <w:sz w:val="19"/>
        </w:rPr>
        <w:t xml:space="preserve"> · </w:t>
      </w:r>
      <w:r>
        <w:rPr>
          <w:b/>
          <w:color w:val="15263A"/>
          <w:sz w:val="19"/>
        </w:rPr>
        <w:t>simplest form</w:t>
      </w:r>
      <w:r>
        <w:rPr>
          <w:color w:val="15263A"/>
          <w:sz w:val="19"/>
        </w:rPr>
        <w:t xml:space="preserve"> · </w:t>
      </w:r>
      <w:r>
        <w:rPr>
          <w:b/>
          <w:color w:val="15263A"/>
          <w:sz w:val="19"/>
        </w:rPr>
        <w:t>ratio table</w:t>
      </w:r>
      <w:r>
        <w:rPr>
          <w:color w:val="15263A"/>
          <w:sz w:val="19"/>
        </w:rPr>
        <w:t xml:space="preserve"> · </w:t>
      </w:r>
      <w:r>
        <w:rPr>
          <w:b/>
          <w:color w:val="15263A"/>
          <w:sz w:val="19"/>
        </w:rPr>
        <w:t>double number line</w:t>
      </w:r>
      <w:r>
        <w:rPr>
          <w:color w:val="15263A"/>
          <w:sz w:val="19"/>
        </w:rPr>
        <w:t xml:space="preserve"> · </w:t>
      </w:r>
      <w:r>
        <w:rPr>
          <w:b/>
          <w:color w:val="15263A"/>
          <w:sz w:val="19"/>
        </w:rPr>
        <w:t>unit rate</w:t>
      </w:r>
      <w:r>
        <w:rPr>
          <w:color w:val="15263A"/>
          <w:sz w:val="19"/>
        </w:rPr>
        <w:t xml:space="preserve"> · </w:t>
      </w:r>
      <w:r>
        <w:rPr>
          <w:b/>
          <w:color w:val="15263A"/>
          <w:sz w:val="19"/>
        </w:rPr>
        <w:t>scale factor</w:t>
      </w:r>
      <w:r>
        <w:rPr>
          <w:color w:val="15263A"/>
          <w:sz w:val="19"/>
        </w:rPr>
        <w:t xml:space="preserve"> · </w:t>
      </w:r>
      <w:r>
        <w:rPr>
          <w:b/>
          <w:color w:val="15263A"/>
          <w:sz w:val="19"/>
        </w:rPr>
        <w:t>share</w:t>
      </w:r>
    </w:p>
    <w:p>
      <w:pPr>
        <w:keepNext/>
        <w:spacing w:before="200" w:after="120"/>
      </w:pPr>
      <w:r>
        <w:rPr>
          <w:b w:val="0"/>
          <w:color w:val="15263A"/>
          <w:sz w:val="24"/>
        </w:rPr>
        <w:t>Misconceptions to close</w:t>
      </w:r>
    </w:p>
    <w:tbl>
      <w:tblPr>
        <w:tblStyle w:val="LightGrid-Accent1"/>
        <w:tblW w:type="auto" w:w="0"/>
        <w:jc w:val="center"/>
        <w:tblLook w:firstColumn="1" w:firstRow="1" w:lastColumn="0" w:lastRow="0" w:noHBand="0" w:noVBand="1" w:val="04A0"/>
      </w:tblPr>
      <w:tblGrid>
        <w:gridCol w:w="4706"/>
        <w:gridCol w:w="4706"/>
      </w:tblGrid>
      <w:tr>
        <w:tc>
          <w:tcPr>
            <w:tcW w:type="dxa" w:w="4706"/>
          </w:tcPr>
          <w:p>
            <w:r/>
            <w:r>
              <w:rPr>
                <w:b/>
                <w:sz w:val="17"/>
              </w:rPr>
              <w:t>The mistake</w:t>
            </w:r>
          </w:p>
        </w:tc>
        <w:tc>
          <w:tcPr>
            <w:tcW w:type="dxa" w:w="4706"/>
          </w:tcPr>
          <w:p>
            <w:r/>
            <w:r>
              <w:rPr>
                <w:b/>
                <w:sz w:val="17"/>
              </w:rPr>
              <w:t>What is really happening</w:t>
            </w:r>
          </w:p>
        </w:tc>
      </w:tr>
      <w:tr>
        <w:tc>
          <w:tcPr>
            <w:tcW w:type="dxa" w:w="4706"/>
          </w:tcPr>
          <w:p>
            <w:r/>
            <w:r>
              <w:rPr>
                <w:sz w:val="17"/>
              </w:rPr>
              <w:t>“3 : 5 means 3/5 of the whole.”</w:t>
            </w:r>
          </w:p>
        </w:tc>
        <w:tc>
          <w:tcPr>
            <w:tcW w:type="dxa" w:w="4706"/>
          </w:tcPr>
          <w:p>
            <w:r/>
            <w:r>
              <w:rPr>
                <w:sz w:val="17"/>
              </w:rPr>
              <w:t>3 : 5 compares two parts. The whole is 3 + 5 = 8 parts, so the fraction is 3/8.</w:t>
            </w:r>
          </w:p>
        </w:tc>
      </w:tr>
      <w:tr>
        <w:tc>
          <w:tcPr>
            <w:tcW w:type="dxa" w:w="4706"/>
          </w:tcPr>
          <w:p>
            <w:r/>
            <w:r>
              <w:rPr>
                <w:sz w:val="17"/>
              </w:rPr>
              <w:t>“Adding the same amount to both terms keeps the ratio.”</w:t>
            </w:r>
          </w:p>
        </w:tc>
        <w:tc>
          <w:tcPr>
            <w:tcW w:type="dxa" w:w="4706"/>
          </w:tcPr>
          <w:p>
            <w:r/>
            <w:r>
              <w:rPr>
                <w:sz w:val="17"/>
              </w:rPr>
              <w:t>It does not. 2 : 3 becomes 5 : 6 when 3 is added, and 5/6 ≠ 2/3. Only multiplying or dividing works.</w:t>
            </w:r>
          </w:p>
        </w:tc>
      </w:tr>
      <w:tr>
        <w:tc>
          <w:tcPr>
            <w:tcW w:type="dxa" w:w="4706"/>
          </w:tcPr>
          <w:p>
            <w:r/>
            <w:r>
              <w:rPr>
                <w:sz w:val="17"/>
              </w:rPr>
              <w:t>“The larger numbers mean the larger ratio.”</w:t>
            </w:r>
          </w:p>
        </w:tc>
        <w:tc>
          <w:tcPr>
            <w:tcW w:type="dxa" w:w="4706"/>
          </w:tcPr>
          <w:p>
            <w:r/>
            <w:r>
              <w:rPr>
                <w:sz w:val="17"/>
              </w:rPr>
              <w:t>10 : 20 is smaller than 3 : 4, because 0.5 &lt; 0.75. Compare the quotients or use cross-products.</w:t>
            </w:r>
          </w:p>
        </w:tc>
      </w:tr>
      <w:tr>
        <w:tc>
          <w:tcPr>
            <w:tcW w:type="dxa" w:w="4706"/>
          </w:tcPr>
          <w:p>
            <w:r/>
            <w:r>
              <w:rPr>
                <w:sz w:val="17"/>
              </w:rPr>
              <w:t>“Sharing in a ratio means dividing by the number of terms.”</w:t>
            </w:r>
          </w:p>
        </w:tc>
        <w:tc>
          <w:tcPr>
            <w:tcW w:type="dxa" w:w="4706"/>
          </w:tcPr>
          <w:p>
            <w:r/>
            <w:r>
              <w:rPr>
                <w:sz w:val="17"/>
              </w:rPr>
              <w:t>Divide by the number of parts, which is the sum of the terms.</w:t>
            </w:r>
          </w:p>
        </w:tc>
      </w:tr>
    </w:tbl>
    <w:p>
      <w:pPr>
        <w:spacing w:after="80"/>
      </w:pPr>
    </w:p>
    <w:p>
      <w:pPr>
        <w:keepNext/>
        <w:spacing w:before="200" w:after="120"/>
      </w:pPr>
      <w:r>
        <w:rPr>
          <w:b w:val="0"/>
          <w:color w:val="15263A"/>
          <w:sz w:val="24"/>
        </w:rPr>
        <w:t>Revision questions</w:t>
      </w:r>
    </w:p>
    <w:p>
      <w:pPr>
        <w:pStyle w:val="ListNumber"/>
        <w:spacing w:after="40"/>
      </w:pPr>
      <w:r>
        <w:rPr>
          <w:color w:val="15263A"/>
          <w:sz w:val="19"/>
        </w:rPr>
        <w:t>Write 18 : 24 in simplest form and state the scale factor from the simplest form to the original.</w:t>
      </w:r>
    </w:p>
    <w:p>
      <w:pPr>
        <w:pStyle w:val="ListNumber"/>
        <w:spacing w:after="40"/>
      </w:pPr>
      <w:r>
        <w:rPr>
          <w:color w:val="15263A"/>
          <w:sz w:val="19"/>
        </w:rPr>
        <w:t>Share £154 in the ratio 4 : 7.</w:t>
      </w:r>
    </w:p>
    <w:p>
      <w:pPr>
        <w:pStyle w:val="ListNumber"/>
        <w:spacing w:after="40"/>
      </w:pPr>
      <w:r>
        <w:rPr>
          <w:color w:val="15263A"/>
          <w:sz w:val="19"/>
        </w:rPr>
        <w:t>Are 12 : 20 and 15 : 25 equivalent? Justify.</w:t>
      </w:r>
    </w:p>
    <w:p>
      <w:pPr>
        <w:pStyle w:val="ListNumber"/>
        <w:spacing w:after="40"/>
      </w:pPr>
      <w:r>
        <w:rPr>
          <w:color w:val="15263A"/>
          <w:sz w:val="19"/>
        </w:rPr>
        <w:t>A map scale is 1 : 50 000. A road measures 7 cm. How long is the real road, in kilometres?</w:t>
      </w:r>
    </w:p>
    <w:p>
      <w:pPr>
        <w:pStyle w:val="ListNumber"/>
        <w:spacing w:after="40"/>
      </w:pPr>
      <w:r>
        <w:rPr>
          <w:color w:val="15263A"/>
          <w:sz w:val="19"/>
        </w:rPr>
        <w:t>Two amounts are in the ratio 5 : 9 and add to 210. Find both.</w:t>
      </w:r>
    </w:p>
    <w:p>
      <w:pPr>
        <w:spacing w:after="120" w:before="0"/>
      </w:pPr>
      <w:r>
        <w:rPr>
          <w:color w:val="15263A"/>
          <w:sz w:val="20"/>
        </w:rPr>
        <w:t>Answers to the revision questions are in the answer section, with the method for each.</w:t>
      </w:r>
    </w:p>
    <w:p>
      <w:pPr>
        <w:keepNext/>
        <w:spacing w:before="200" w:after="120"/>
      </w:pPr>
      <w:r>
        <w:rPr>
          <w:b w:val="0"/>
          <w:color w:val="15263A"/>
          <w:sz w:val="24"/>
        </w:rPr>
        <w:t>Self-assessment</w:t>
      </w:r>
    </w:p>
    <w:tbl>
      <w:tblPr>
        <w:tblStyle w:val="LightGrid-Accent1"/>
        <w:tblW w:type="auto" w:w="0"/>
        <w:jc w:val="center"/>
        <w:tblLook w:firstColumn="1" w:firstRow="1" w:lastColumn="0" w:lastRow="0" w:noHBand="0" w:noVBand="1" w:val="04A0"/>
      </w:tblPr>
      <w:tblGrid>
        <w:gridCol w:w="2353"/>
        <w:gridCol w:w="2353"/>
        <w:gridCol w:w="2353"/>
        <w:gridCol w:w="2353"/>
      </w:tblGrid>
      <w:tr>
        <w:tc>
          <w:tcPr>
            <w:tcW w:type="dxa" w:w="2353"/>
          </w:tcPr>
          <w:p>
            <w:r/>
            <w:r>
              <w:rPr>
                <w:b/>
                <w:sz w:val="17"/>
              </w:rPr>
              <w:t>I can …</w:t>
            </w:r>
          </w:p>
        </w:tc>
        <w:tc>
          <w:tcPr>
            <w:tcW w:type="dxa" w:w="2353"/>
          </w:tcPr>
          <w:p>
            <w:r/>
            <w:r>
              <w:rPr>
                <w:b/>
                <w:sz w:val="17"/>
              </w:rPr>
              <w:t>Not yet</w:t>
            </w:r>
          </w:p>
        </w:tc>
        <w:tc>
          <w:tcPr>
            <w:tcW w:type="dxa" w:w="2353"/>
          </w:tcPr>
          <w:p>
            <w:r/>
            <w:r>
              <w:rPr>
                <w:b/>
                <w:sz w:val="17"/>
              </w:rPr>
              <w:t>Getting there</w:t>
            </w:r>
          </w:p>
        </w:tc>
        <w:tc>
          <w:tcPr>
            <w:tcW w:type="dxa" w:w="2353"/>
          </w:tcPr>
          <w:p>
            <w:r/>
            <w:r>
              <w:rPr>
                <w:b/>
                <w:sz w:val="17"/>
              </w:rPr>
              <w:t>Confident</w:t>
            </w:r>
          </w:p>
        </w:tc>
      </w:tr>
      <w:tr>
        <w:tc>
          <w:tcPr>
            <w:tcW w:type="dxa" w:w="2353"/>
          </w:tcPr>
          <w:p>
            <w:r/>
            <w:r>
              <w:rPr>
                <w:sz w:val="17"/>
              </w:rPr>
              <w:t>write a ratio from a description and say what each term counts</w:t>
            </w:r>
          </w:p>
        </w:tc>
        <w:tc>
          <w:tcPr>
            <w:tcW w:type="dxa" w:w="2353"/>
          </w:tcPr>
          <w:p>
            <w:r/>
            <w:r>
              <w:rPr>
                <w:sz w:val="17"/>
              </w:rPr>
              <w:t>□</w:t>
            </w:r>
          </w:p>
        </w:tc>
        <w:tc>
          <w:tcPr>
            <w:tcW w:type="dxa" w:w="2353"/>
          </w:tcPr>
          <w:p>
            <w:r/>
            <w:r>
              <w:rPr>
                <w:sz w:val="17"/>
              </w:rPr>
              <w:t>□</w:t>
            </w:r>
          </w:p>
        </w:tc>
        <w:tc>
          <w:tcPr>
            <w:tcW w:type="dxa" w:w="2353"/>
          </w:tcPr>
          <w:p>
            <w:r/>
            <w:r>
              <w:rPr>
                <w:sz w:val="17"/>
              </w:rPr>
              <w:t>□</w:t>
            </w:r>
          </w:p>
        </w:tc>
      </w:tr>
      <w:tr>
        <w:tc>
          <w:tcPr>
            <w:tcW w:type="dxa" w:w="2353"/>
          </w:tcPr>
          <w:p>
            <w:r/>
            <w:r>
              <w:rPr>
                <w:sz w:val="17"/>
              </w:rPr>
              <w:t>simplify a ratio and form equivalent ratios</w:t>
            </w:r>
          </w:p>
        </w:tc>
        <w:tc>
          <w:tcPr>
            <w:tcW w:type="dxa" w:w="2353"/>
          </w:tcPr>
          <w:p>
            <w:r/>
            <w:r>
              <w:rPr>
                <w:sz w:val="17"/>
              </w:rPr>
              <w:t>□</w:t>
            </w:r>
          </w:p>
        </w:tc>
        <w:tc>
          <w:tcPr>
            <w:tcW w:type="dxa" w:w="2353"/>
          </w:tcPr>
          <w:p>
            <w:r/>
            <w:r>
              <w:rPr>
                <w:sz w:val="17"/>
              </w:rPr>
              <w:t>□</w:t>
            </w:r>
          </w:p>
        </w:tc>
        <w:tc>
          <w:tcPr>
            <w:tcW w:type="dxa" w:w="2353"/>
          </w:tcPr>
          <w:p>
            <w:r/>
            <w:r>
              <w:rPr>
                <w:sz w:val="17"/>
              </w:rPr>
              <w:t>□</w:t>
            </w:r>
          </w:p>
        </w:tc>
      </w:tr>
      <w:tr>
        <w:tc>
          <w:tcPr>
            <w:tcW w:type="dxa" w:w="2353"/>
          </w:tcPr>
          <w:p>
            <w:r/>
            <w:r>
              <w:rPr>
                <w:sz w:val="17"/>
              </w:rPr>
              <w:t>use a ratio table, a double number line and a graph</w:t>
            </w:r>
          </w:p>
        </w:tc>
        <w:tc>
          <w:tcPr>
            <w:tcW w:type="dxa" w:w="2353"/>
          </w:tcPr>
          <w:p>
            <w:r/>
            <w:r>
              <w:rPr>
                <w:sz w:val="17"/>
              </w:rPr>
              <w:t>□</w:t>
            </w:r>
          </w:p>
        </w:tc>
        <w:tc>
          <w:tcPr>
            <w:tcW w:type="dxa" w:w="2353"/>
          </w:tcPr>
          <w:p>
            <w:r/>
            <w:r>
              <w:rPr>
                <w:sz w:val="17"/>
              </w:rPr>
              <w:t>□</w:t>
            </w:r>
          </w:p>
        </w:tc>
        <w:tc>
          <w:tcPr>
            <w:tcW w:type="dxa" w:w="2353"/>
          </w:tcPr>
          <w:p>
            <w:r/>
            <w:r>
              <w:rPr>
                <w:sz w:val="17"/>
              </w:rPr>
              <w:t>□</w:t>
            </w:r>
          </w:p>
        </w:tc>
      </w:tr>
      <w:tr>
        <w:tc>
          <w:tcPr>
            <w:tcW w:type="dxa" w:w="2353"/>
          </w:tcPr>
          <w:p>
            <w:r/>
            <w:r>
              <w:rPr>
                <w:sz w:val="17"/>
              </w:rPr>
              <w:t>share a quantity in a two- or three-part ratio and check it</w:t>
            </w:r>
          </w:p>
        </w:tc>
        <w:tc>
          <w:tcPr>
            <w:tcW w:type="dxa" w:w="2353"/>
          </w:tcPr>
          <w:p>
            <w:r/>
            <w:r>
              <w:rPr>
                <w:sz w:val="17"/>
              </w:rPr>
              <w:t>□</w:t>
            </w:r>
          </w:p>
        </w:tc>
        <w:tc>
          <w:tcPr>
            <w:tcW w:type="dxa" w:w="2353"/>
          </w:tcPr>
          <w:p>
            <w:r/>
            <w:r>
              <w:rPr>
                <w:sz w:val="17"/>
              </w:rPr>
              <w:t>□</w:t>
            </w:r>
          </w:p>
        </w:tc>
        <w:tc>
          <w:tcPr>
            <w:tcW w:type="dxa" w:w="2353"/>
          </w:tcPr>
          <w:p>
            <w:r/>
            <w:r>
              <w:rPr>
                <w:sz w:val="17"/>
              </w:rPr>
              <w:t>□</w:t>
            </w:r>
          </w:p>
        </w:tc>
      </w:tr>
      <w:tr>
        <w:tc>
          <w:tcPr>
            <w:tcW w:type="dxa" w:w="2353"/>
          </w:tcPr>
          <w:p>
            <w:r/>
            <w:r>
              <w:rPr>
                <w:sz w:val="17"/>
              </w:rPr>
              <w:t>compare two ratios with a calculation and justify the comparison</w:t>
            </w:r>
          </w:p>
        </w:tc>
        <w:tc>
          <w:tcPr>
            <w:tcW w:type="dxa" w:w="2353"/>
          </w:tcPr>
          <w:p>
            <w:r/>
            <w:r>
              <w:rPr>
                <w:sz w:val="17"/>
              </w:rPr>
              <w:t>□</w:t>
            </w:r>
          </w:p>
        </w:tc>
        <w:tc>
          <w:tcPr>
            <w:tcW w:type="dxa" w:w="2353"/>
          </w:tcPr>
          <w:p>
            <w:r/>
            <w:r>
              <w:rPr>
                <w:sz w:val="17"/>
              </w:rPr>
              <w:t>□</w:t>
            </w:r>
          </w:p>
        </w:tc>
        <w:tc>
          <w:tcPr>
            <w:tcW w:type="dxa" w:w="2353"/>
          </w:tcPr>
          <w:p>
            <w:r/>
            <w:r>
              <w:rPr>
                <w:sz w:val="17"/>
              </w:rPr>
              <w:t>□</w:t>
            </w:r>
          </w:p>
        </w:tc>
      </w:tr>
      <w:tr>
        <w:tc>
          <w:tcPr>
            <w:tcW w:type="dxa" w:w="2353"/>
          </w:tcPr>
          <w:p>
            <w:r/>
            <w:r>
              <w:rPr>
                <w:sz w:val="17"/>
              </w:rPr>
              <w:t>explain why scaling preserves a ratio but adding does not</w:t>
            </w:r>
          </w:p>
        </w:tc>
        <w:tc>
          <w:tcPr>
            <w:tcW w:type="dxa" w:w="2353"/>
          </w:tcPr>
          <w:p>
            <w:r/>
            <w:r>
              <w:rPr>
                <w:sz w:val="17"/>
              </w:rPr>
              <w:t>□</w:t>
            </w:r>
          </w:p>
        </w:tc>
        <w:tc>
          <w:tcPr>
            <w:tcW w:type="dxa" w:w="2353"/>
          </w:tcPr>
          <w:p>
            <w:r/>
            <w:r>
              <w:rPr>
                <w:sz w:val="17"/>
              </w:rPr>
              <w:t>□</w:t>
            </w:r>
          </w:p>
        </w:tc>
        <w:tc>
          <w:tcPr>
            <w:tcW w:type="dxa" w:w="2353"/>
          </w:tcPr>
          <w:p>
            <w:r/>
            <w:r>
              <w:rPr>
                <w:sz w:val="17"/>
              </w:rPr>
              <w:t>□</w:t>
            </w:r>
          </w:p>
        </w:tc>
      </w:tr>
    </w:tbl>
    <w:p>
      <w:pPr>
        <w:spacing w:after="80"/>
      </w:pPr>
    </w:p>
    <w:p>
      <w:pPr>
        <w:keepNext/>
        <w:spacing w:before="160" w:after="120"/>
      </w:pPr>
      <w:r>
        <w:rPr>
          <w:b w:val="0"/>
          <w:color w:val="42604F"/>
          <w:sz w:val="21"/>
        </w:rPr>
        <w:t>Reflect on the criteria</w:t>
      </w:r>
    </w:p>
    <w:p>
      <w:pPr>
        <w:spacing w:after="60" w:before="0"/>
      </w:pPr>
      <w:r>
        <w:rPr>
          <w:b/>
          <w:color w:val="15263A"/>
          <w:sz w:val="19"/>
        </w:rPr>
        <w:t>Criterion A:</w:t>
      </w:r>
      <w:r>
        <w:rPr>
          <w:color w:val="15263A"/>
          <w:sz w:val="19"/>
        </w:rPr>
        <w:t xml:space="preserve"> which calculation would you now do without checking?</w:t>
      </w:r>
    </w:p>
    <w:p>
      <w:pPr>
        <w:spacing w:after="60" w:before="0"/>
      </w:pPr>
      <w:r>
        <w:rPr>
          <w:b/>
          <w:color w:val="15263A"/>
          <w:sz w:val="19"/>
        </w:rPr>
        <w:t>Criterion B:</w:t>
      </w:r>
      <w:r>
        <w:rPr>
          <w:color w:val="15263A"/>
          <w:sz w:val="19"/>
        </w:rPr>
        <w:t xml:space="preserve"> what pattern did the ratio tables reveal that a single ratio did not?</w:t>
      </w:r>
    </w:p>
    <w:p>
      <w:pPr>
        <w:spacing w:after="60" w:before="0"/>
      </w:pPr>
      <w:r>
        <w:rPr>
          <w:b/>
          <w:color w:val="15263A"/>
          <w:sz w:val="19"/>
        </w:rPr>
        <w:t>Criterion C:</w:t>
      </w:r>
      <w:r>
        <w:rPr>
          <w:color w:val="15263A"/>
          <w:sz w:val="19"/>
        </w:rPr>
        <w:t xml:space="preserve"> where did a diagram carry an argument that words alone would have made slower?</w:t>
      </w:r>
    </w:p>
    <w:p>
      <w:pPr>
        <w:spacing w:after="60" w:before="0"/>
      </w:pPr>
      <w:r>
        <w:rPr>
          <w:b/>
          <w:color w:val="15263A"/>
          <w:sz w:val="19"/>
        </w:rPr>
        <w:t>Criterion D:</w:t>
      </w:r>
      <w:r>
        <w:rPr>
          <w:color w:val="15263A"/>
          <w:sz w:val="19"/>
        </w:rPr>
        <w:t xml:space="preserve"> which real context changed how you understood a ratio?</w:t>
      </w:r>
    </w:p>
    <w:p>
      <w:pPr>
        <w:keepNext/>
        <w:spacing w:before="160" w:after="120"/>
      </w:pPr>
      <w:r>
        <w:rPr>
          <w:b w:val="0"/>
          <w:color w:val="42604F"/>
          <w:sz w:val="21"/>
        </w:rPr>
        <w:t>ATL · Communication</w:t>
      </w:r>
    </w:p>
    <w:p>
      <w:pPr>
        <w:spacing w:after="60" w:before="0"/>
      </w:pPr>
      <w:r>
        <w:rPr>
          <w:color w:val="15263A"/>
          <w:sz w:val="19"/>
        </w:rPr>
        <w:t>In order for a student to explain a method to someone who was absent, students must name each step, give the reason for it and check the result by recombining the shares.</w:t>
      </w:r>
    </w:p>
    <w:p>
      <w:pPr>
        <w:keepNext/>
        <w:spacing w:before="200" w:after="120"/>
      </w:pPr>
      <w:r>
        <w:rPr>
          <w:b w:val="0"/>
          <w:color w:val="15263A"/>
          <w:sz w:val="24"/>
        </w:rPr>
        <w:t>Mixed practice · consolidate and extend</w:t>
      </w:r>
    </w:p>
    <w:p>
      <w:pPr>
        <w:keepNext/>
        <w:spacing w:before="200" w:after="120"/>
      </w:pPr>
      <w:r>
        <w:rPr>
          <w:b w:val="0"/>
          <w:color w:val="42604F"/>
          <w:sz w:val="21"/>
        </w:rPr>
        <w:t>Practice 1.M</w:t>
      </w:r>
    </w:p>
    <w:p>
      <w:pPr>
        <w:spacing w:after="80" w:before="0"/>
      </w:pPr>
      <w:r>
        <w:rPr>
          <w:color w:val="66717A"/>
          <w:sz w:val="16"/>
        </w:rPr>
        <w:t>MIXED 1–12</w:t>
      </w:r>
    </w:p>
    <w:p>
      <w:pPr>
        <w:spacing w:after="60"/>
        <w:ind w:left="397" w:hanging="397"/>
      </w:pPr>
      <w:r>
        <w:rPr>
          <w:b/>
          <w:color w:val="A64B27"/>
          <w:sz w:val="18"/>
        </w:rPr>
        <w:t xml:space="preserve">1.  </w:t>
      </w:r>
      <w:r>
        <w:rPr>
          <w:color w:val="15263A"/>
          <w:sz w:val="19"/>
        </w:rPr>
        <w:t>Simplify: (a) 14 : 21  (b) 30 : 45  (c) 64 : 80.</w:t>
      </w:r>
      <w:r>
        <w:rPr>
          <w:color w:val="66717A"/>
          <w:sz w:val="15"/>
        </w:rPr>
        <w:t xml:space="preserve">   [F]</w:t>
      </w:r>
    </w:p>
    <w:p>
      <w:pPr>
        <w:spacing w:after="60"/>
        <w:ind w:left="397" w:hanging="397"/>
      </w:pPr>
      <w:r>
        <w:rPr>
          <w:b/>
          <w:color w:val="A64B27"/>
          <w:sz w:val="18"/>
        </w:rPr>
        <w:t xml:space="preserve">2.  </w:t>
      </w:r>
      <w:r>
        <w:rPr>
          <w:color w:val="15263A"/>
          <w:sz w:val="19"/>
        </w:rPr>
        <w:t>Share 252 in the ratio 5 : 4.</w:t>
      </w:r>
      <w:r>
        <w:rPr>
          <w:color w:val="66717A"/>
          <w:sz w:val="15"/>
        </w:rPr>
        <w:t xml:space="preserve">   [F]</w:t>
      </w:r>
    </w:p>
    <w:p>
      <w:pPr>
        <w:spacing w:after="60"/>
        <w:ind w:left="397" w:hanging="397"/>
      </w:pPr>
      <w:r>
        <w:rPr>
          <w:b/>
          <w:color w:val="A64B27"/>
          <w:sz w:val="18"/>
        </w:rPr>
        <w:t xml:space="preserve">3.  </w:t>
      </w:r>
      <w:r>
        <w:rPr>
          <w:color w:val="15263A"/>
          <w:sz w:val="19"/>
        </w:rPr>
        <w:t>A 3.5 m length of timber is cut in the ratio 2 : 5. Find both pieces in centimetres.</w:t>
      </w:r>
      <w:r>
        <w:rPr>
          <w:color w:val="66717A"/>
          <w:sz w:val="15"/>
        </w:rPr>
        <w:t xml:space="preserve">   [P]</w:t>
      </w:r>
    </w:p>
    <w:p>
      <w:pPr>
        <w:spacing w:after="60"/>
        <w:ind w:left="397" w:hanging="397"/>
      </w:pPr>
      <w:r>
        <w:rPr>
          <w:b/>
          <w:color w:val="A64B27"/>
          <w:sz w:val="18"/>
        </w:rPr>
        <w:t xml:space="preserve">4.  </w:t>
      </w:r>
      <w:r>
        <w:rPr>
          <w:color w:val="15263A"/>
          <w:sz w:val="19"/>
        </w:rPr>
        <w:t>A recipe for 6 people uses 450 g of flour. How much flour is needed for 10 people?</w:t>
      </w:r>
      <w:r>
        <w:rPr>
          <w:color w:val="66717A"/>
          <w:sz w:val="15"/>
        </w:rPr>
        <w:t xml:space="preserve">   [F]</w:t>
      </w:r>
    </w:p>
    <w:p>
      <w:pPr>
        <w:spacing w:after="60"/>
        <w:ind w:left="397" w:hanging="397"/>
      </w:pPr>
      <w:r>
        <w:rPr>
          <w:b/>
          <w:color w:val="A64B27"/>
          <w:sz w:val="18"/>
        </w:rPr>
        <w:t xml:space="preserve">5.  </w:t>
      </w:r>
      <w:r>
        <w:rPr>
          <w:color w:val="15263A"/>
          <w:sz w:val="19"/>
        </w:rPr>
        <w:t>Which is greater, 5 : 8 or 7 : 11? Justify.</w:t>
      </w:r>
      <w:r>
        <w:rPr>
          <w:color w:val="66717A"/>
          <w:sz w:val="15"/>
        </w:rPr>
        <w:t xml:space="preserve">   [R]</w:t>
      </w:r>
    </w:p>
    <w:p>
      <w:pPr>
        <w:spacing w:after="60"/>
        <w:ind w:left="397" w:hanging="397"/>
      </w:pPr>
      <w:r>
        <w:rPr>
          <w:b/>
          <w:color w:val="A64B27"/>
          <w:sz w:val="18"/>
        </w:rPr>
        <w:t xml:space="preserve">6.  </w:t>
      </w:r>
      <w:r>
        <w:rPr>
          <w:color w:val="15263A"/>
          <w:sz w:val="19"/>
        </w:rPr>
        <w:t>A photograph 12 cm by 8 cm is enlarged so that its width becomes 30 cm. Find its new height.</w:t>
      </w:r>
      <w:r>
        <w:rPr>
          <w:color w:val="66717A"/>
          <w:sz w:val="15"/>
        </w:rPr>
        <w:t xml:space="preserve">   [P]</w:t>
      </w:r>
    </w:p>
    <w:p>
      <w:pPr>
        <w:spacing w:after="60"/>
        <w:ind w:left="397" w:hanging="397"/>
      </w:pPr>
      <w:r>
        <w:rPr>
          <w:b/>
          <w:color w:val="A64B27"/>
          <w:sz w:val="18"/>
        </w:rPr>
        <w:t xml:space="preserve">7.  </w:t>
      </w:r>
      <w:r>
        <w:rPr>
          <w:color w:val="15263A"/>
          <w:sz w:val="19"/>
        </w:rPr>
        <w:t>Three friends share a prize in the ratio 2 : 3 : 6. The largest share is £180. Find the total prize.</w:t>
      </w:r>
      <w:r>
        <w:rPr>
          <w:color w:val="66717A"/>
          <w:sz w:val="15"/>
        </w:rPr>
        <w:t xml:space="preserve">   [P]</w:t>
      </w:r>
    </w:p>
    <w:p>
      <w:pPr>
        <w:spacing w:after="60"/>
        <w:ind w:left="397" w:hanging="397"/>
      </w:pPr>
      <w:r>
        <w:rPr>
          <w:b/>
          <w:color w:val="A64B27"/>
          <w:sz w:val="18"/>
        </w:rPr>
        <w:t xml:space="preserve">8.  </w:t>
      </w:r>
      <w:r>
        <w:rPr>
          <w:color w:val="15263A"/>
          <w:sz w:val="19"/>
        </w:rPr>
        <w:t>A student simplifies 24 : 36 to 4 : 6 and says it is in simplest form. Identify the error and give the correct answer.</w:t>
      </w:r>
      <w:r>
        <w:rPr>
          <w:color w:val="66717A"/>
          <w:sz w:val="15"/>
        </w:rPr>
        <w:t xml:space="preserve">   [R]</w:t>
      </w:r>
    </w:p>
    <w:p>
      <w:pPr>
        <w:spacing w:after="60"/>
        <w:ind w:left="397" w:hanging="397"/>
      </w:pPr>
      <w:r>
        <w:rPr>
          <w:b/>
          <w:color w:val="A64B27"/>
          <w:sz w:val="18"/>
        </w:rPr>
        <w:t xml:space="preserve">9.  </w:t>
      </w:r>
      <w:r>
        <w:rPr>
          <w:color w:val="15263A"/>
          <w:sz w:val="19"/>
        </w:rPr>
        <w:t>A juice blend uses orange, mango and water in the ratio 5 : 2 : 8. State the fraction of the blend that is water.</w:t>
      </w:r>
      <w:r>
        <w:rPr>
          <w:color w:val="66717A"/>
          <w:sz w:val="15"/>
        </w:rPr>
        <w:t xml:space="preserve">   [F]</w:t>
      </w:r>
    </w:p>
    <w:p>
      <w:pPr>
        <w:spacing w:after="60"/>
        <w:ind w:left="397" w:hanging="397"/>
      </w:pPr>
      <w:r>
        <w:rPr>
          <w:b/>
          <w:color w:val="A64B27"/>
          <w:sz w:val="18"/>
        </w:rPr>
        <w:t xml:space="preserve">10.  </w:t>
      </w:r>
      <w:r>
        <w:rPr>
          <w:color w:val="15263A"/>
          <w:sz w:val="19"/>
        </w:rPr>
        <w:t>Two quantities are in the ratio 7 : 4 and their difference is 27. Find both quantities.</w:t>
      </w:r>
      <w:r>
        <w:rPr>
          <w:color w:val="66717A"/>
          <w:sz w:val="15"/>
        </w:rPr>
        <w:t xml:space="preserve">   [P]</w:t>
      </w:r>
    </w:p>
    <w:p>
      <w:pPr>
        <w:spacing w:after="60"/>
        <w:ind w:left="397" w:hanging="397"/>
      </w:pPr>
      <w:r>
        <w:rPr>
          <w:b/>
          <w:color w:val="A64B27"/>
          <w:sz w:val="18"/>
        </w:rPr>
        <w:t xml:space="preserve">11.  </w:t>
      </w:r>
      <w:r>
        <w:rPr>
          <w:color w:val="15263A"/>
          <w:sz w:val="19"/>
        </w:rPr>
        <w:t>A map has a scale of 1 : 20 000. Two villages are 4.5 km apart. How far apart are they on the map, in centimetres?</w:t>
      </w:r>
      <w:r>
        <w:rPr>
          <w:color w:val="66717A"/>
          <w:sz w:val="15"/>
        </w:rPr>
        <w:t xml:space="preserve">   [E]</w:t>
      </w:r>
    </w:p>
    <w:p>
      <w:pPr>
        <w:spacing w:after="60"/>
        <w:ind w:left="397" w:hanging="397"/>
      </w:pPr>
      <w:r>
        <w:rPr>
          <w:b/>
          <w:color w:val="A64B27"/>
          <w:sz w:val="18"/>
        </w:rPr>
        <w:t xml:space="preserve">12.  </w:t>
      </w:r>
      <w:r>
        <w:rPr>
          <w:color w:val="15263A"/>
          <w:sz w:val="19"/>
        </w:rPr>
        <w:t>The ratio of red to blue beads in a jar is 3 : 7. After 20 red beads are added, the ratio becomes 5 : 7. How many blue beads are there?</w:t>
      </w:r>
      <w:r>
        <w:rPr>
          <w:color w:val="66717A"/>
          <w:sz w:val="15"/>
        </w:rPr>
        <w:t xml:space="preserve">   [E]</w:t>
      </w:r>
    </w:p>
    <w:p>
      <w:r>
        <w:br w:type="page"/>
      </w:r>
    </w:p>
    <w:p>
      <w:pPr>
        <w:keepNext/>
        <w:spacing w:before="280" w:after="120"/>
      </w:pPr>
      <w:r>
        <w:rPr>
          <w:b/>
          <w:color w:val="15263A"/>
          <w:sz w:val="30"/>
        </w:rPr>
        <w:t>Answers · chapter 1</w:t>
      </w:r>
    </w:p>
    <w:p>
      <w:pPr>
        <w:keepNext/>
        <w:spacing w:before="200" w:after="40"/>
      </w:pPr>
      <w:r>
        <w:rPr>
          <w:b/>
          <w:color w:val="42604F"/>
          <w:sz w:val="16"/>
        </w:rPr>
        <w:t>PRACTICE 1.1</w:t>
      </w:r>
    </w:p>
    <w:p>
      <w:pPr>
        <w:spacing w:after="40"/>
        <w:ind w:left="397" w:hanging="397"/>
      </w:pPr>
      <w:r>
        <w:rPr>
          <w:b/>
          <w:color w:val="A64B27"/>
          <w:sz w:val="18"/>
        </w:rPr>
        <w:t xml:space="preserve">1.  </w:t>
      </w:r>
      <w:r>
        <w:rPr>
          <w:color w:val="15263A"/>
          <w:sz w:val="18"/>
        </w:rPr>
        <w:t>2 : 5 and 2 : 7.</w:t>
      </w:r>
    </w:p>
    <w:p>
      <w:pPr>
        <w:spacing w:after="40"/>
        <w:ind w:left="397" w:hanging="397"/>
      </w:pPr>
      <w:r>
        <w:rPr>
          <w:b/>
          <w:color w:val="A64B27"/>
          <w:sz w:val="18"/>
        </w:rPr>
        <w:t xml:space="preserve">2.  </w:t>
      </w:r>
      <w:r>
        <w:rPr>
          <w:color w:val="15263A"/>
          <w:sz w:val="18"/>
        </w:rPr>
        <w:t>18 : 12 = 3 : 2.</w:t>
      </w:r>
    </w:p>
    <w:p>
      <w:pPr>
        <w:spacing w:after="40"/>
        <w:ind w:left="397" w:hanging="397"/>
      </w:pPr>
      <w:r>
        <w:rPr>
          <w:b/>
          <w:color w:val="A64B27"/>
          <w:sz w:val="18"/>
        </w:rPr>
        <w:t xml:space="preserve">3.  </w:t>
      </w:r>
      <w:r>
        <w:rPr>
          <w:color w:val="15263A"/>
          <w:sz w:val="18"/>
        </w:rPr>
        <w:t>(a) 2 : 3 (b) 5 : 8 (c) 3 : 2 (d) 3 : 4.</w:t>
      </w:r>
    </w:p>
    <w:p>
      <w:pPr>
        <w:spacing w:after="40"/>
        <w:ind w:left="397" w:hanging="397"/>
      </w:pPr>
      <w:r>
        <w:rPr>
          <w:b/>
          <w:color w:val="A64B27"/>
          <w:sz w:val="18"/>
        </w:rPr>
        <w:t xml:space="preserve">4.  </w:t>
      </w:r>
      <w:r>
        <w:rPr>
          <w:color w:val="15263A"/>
          <w:sz w:val="18"/>
        </w:rPr>
        <w:t>24 cm : 480 cm = 1 : 20.</w:t>
      </w:r>
    </w:p>
    <w:p>
      <w:pPr>
        <w:spacing w:after="40"/>
        <w:ind w:left="397" w:hanging="397"/>
      </w:pPr>
      <w:r>
        <w:rPr>
          <w:b/>
          <w:color w:val="A64B27"/>
          <w:sz w:val="18"/>
        </w:rPr>
        <w:t xml:space="preserve">5.  </w:t>
      </w:r>
      <w:r>
        <w:rPr>
          <w:color w:val="15263A"/>
          <w:sz w:val="18"/>
        </w:rPr>
        <w:t>3 : 2; 2/5 are black.</w:t>
      </w:r>
    </w:p>
    <w:p>
      <w:pPr>
        <w:spacing w:after="40"/>
        <w:ind w:left="397" w:hanging="397"/>
      </w:pPr>
      <w:r>
        <w:rPr>
          <w:b/>
          <w:color w:val="A64B27"/>
          <w:sz w:val="18"/>
        </w:rPr>
        <w:t xml:space="preserve">6.  </w:t>
      </w:r>
      <w:r>
        <w:rPr>
          <w:color w:val="15263A"/>
          <w:sz w:val="18"/>
        </w:rPr>
        <w:t>63.</w:t>
      </w:r>
    </w:p>
    <w:p>
      <w:pPr>
        <w:spacing w:after="40"/>
        <w:ind w:left="397" w:hanging="397"/>
      </w:pPr>
      <w:r>
        <w:rPr>
          <w:b/>
          <w:color w:val="A64B27"/>
          <w:sz w:val="18"/>
        </w:rPr>
        <w:t xml:space="preserve">7.  </w:t>
      </w:r>
      <w:r>
        <w:rPr>
          <w:color w:val="15263A"/>
          <w:sz w:val="18"/>
        </w:rPr>
        <w:t>The units differ, so convert to centimetres: 60 : 45 = 4 : 3.</w:t>
      </w:r>
    </w:p>
    <w:p>
      <w:pPr>
        <w:spacing w:after="40"/>
        <w:ind w:left="397" w:hanging="397"/>
      </w:pPr>
      <w:r>
        <w:rPr>
          <w:b/>
          <w:color w:val="A64B27"/>
          <w:sz w:val="18"/>
        </w:rPr>
        <w:t xml:space="preserve">8.  </w:t>
      </w:r>
      <w:r>
        <w:rPr>
          <w:color w:val="15263A"/>
          <w:sz w:val="18"/>
        </w:rPr>
        <w:t>3 : 10.</w:t>
      </w:r>
    </w:p>
    <w:p>
      <w:pPr>
        <w:spacing w:after="40"/>
        <w:ind w:left="397" w:hanging="397"/>
      </w:pPr>
      <w:r>
        <w:rPr>
          <w:b/>
          <w:color w:val="A64B27"/>
          <w:sz w:val="18"/>
        </w:rPr>
        <w:t xml:space="preserve">9.  </w:t>
      </w:r>
      <w:r>
        <w:rPr>
          <w:color w:val="15263A"/>
          <w:sz w:val="18"/>
        </w:rPr>
        <w:t>30 cm.</w:t>
      </w:r>
    </w:p>
    <w:p>
      <w:pPr>
        <w:spacing w:after="40"/>
        <w:ind w:left="397" w:hanging="397"/>
      </w:pPr>
      <w:r>
        <w:rPr>
          <w:b/>
          <w:color w:val="A64B27"/>
          <w:sz w:val="18"/>
        </w:rPr>
        <w:t xml:space="preserve">10.  </w:t>
      </w:r>
      <w:r>
        <w:rPr>
          <w:color w:val="15263A"/>
          <w:sz w:val="18"/>
        </w:rPr>
        <w:t>Yes: 5 ÷ 2 = 2.5, so the first quantity is 2.5 times the second.</w:t>
      </w:r>
    </w:p>
    <w:p>
      <w:pPr>
        <w:spacing w:after="40"/>
        <w:ind w:left="397" w:hanging="397"/>
      </w:pPr>
      <w:r>
        <w:rPr>
          <w:b/>
          <w:color w:val="A64B27"/>
          <w:sz w:val="18"/>
        </w:rPr>
        <w:t xml:space="preserve">11.  </w:t>
      </w:r>
      <w:r>
        <w:rPr>
          <w:color w:val="15263A"/>
          <w:sz w:val="18"/>
        </w:rPr>
        <w:t>They are equivalent: both simplify to 3 : 4, so the same multiplicative comparison is described.</w:t>
      </w:r>
    </w:p>
    <w:p>
      <w:pPr>
        <w:spacing w:after="40"/>
        <w:ind w:left="397" w:hanging="397"/>
      </w:pPr>
      <w:r>
        <w:rPr>
          <w:b/>
          <w:color w:val="A64B27"/>
          <w:sz w:val="18"/>
        </w:rPr>
        <w:t xml:space="preserve">12.  </w:t>
      </w:r>
      <w:r>
        <w:rPr>
          <w:color w:val="15263A"/>
          <w:sz w:val="18"/>
        </w:rPr>
        <w:t>2 : 3 = 18 : 27.</w:t>
      </w:r>
    </w:p>
    <w:p>
      <w:pPr>
        <w:keepNext/>
        <w:spacing w:before="200" w:after="40"/>
      </w:pPr>
      <w:r>
        <w:rPr>
          <w:b/>
          <w:color w:val="42604F"/>
          <w:sz w:val="16"/>
        </w:rPr>
        <w:t>PRACTICE 1.2</w:t>
      </w:r>
    </w:p>
    <w:p>
      <w:pPr>
        <w:spacing w:after="40"/>
        <w:ind w:left="397" w:hanging="397"/>
      </w:pPr>
      <w:r>
        <w:rPr>
          <w:b/>
          <w:color w:val="A64B27"/>
          <w:sz w:val="18"/>
        </w:rPr>
        <w:t xml:space="preserve">1.  </w:t>
      </w:r>
      <w:r>
        <w:rPr>
          <w:color w:val="15263A"/>
          <w:sz w:val="18"/>
        </w:rPr>
        <w:t>(a) 2 : 3 (b) 3 : 5 (c) 3 : 4 (d) 3 : 4.</w:t>
      </w:r>
    </w:p>
    <w:p>
      <w:pPr>
        <w:spacing w:after="40"/>
        <w:ind w:left="397" w:hanging="397"/>
      </w:pPr>
      <w:r>
        <w:rPr>
          <w:b/>
          <w:color w:val="A64B27"/>
          <w:sz w:val="18"/>
        </w:rPr>
        <w:t xml:space="preserve">2.  </w:t>
      </w:r>
      <w:r>
        <w:rPr>
          <w:color w:val="15263A"/>
          <w:sz w:val="18"/>
        </w:rPr>
        <w:t>3 : 4 = 9 : 12 = 15 : 20 = 30 : 40.</w:t>
      </w:r>
    </w:p>
    <w:p>
      <w:pPr>
        <w:spacing w:after="40"/>
        <w:ind w:left="397" w:hanging="397"/>
      </w:pPr>
      <w:r>
        <w:rPr>
          <w:b/>
          <w:color w:val="A64B27"/>
          <w:sz w:val="18"/>
        </w:rPr>
        <w:t xml:space="preserve">3.  </w:t>
      </w:r>
      <w:r>
        <w:rPr>
          <w:color w:val="15263A"/>
          <w:sz w:val="18"/>
        </w:rPr>
        <w:t>10 : 12, 15 : 18, 20 : 24 (any three equivalent pairs).</w:t>
      </w:r>
    </w:p>
    <w:p>
      <w:pPr>
        <w:spacing w:after="40"/>
        <w:ind w:left="397" w:hanging="397"/>
      </w:pPr>
      <w:r>
        <w:rPr>
          <w:b/>
          <w:color w:val="A64B27"/>
          <w:sz w:val="18"/>
        </w:rPr>
        <w:t xml:space="preserve">4.  </w:t>
      </w:r>
      <w:r>
        <w:rPr>
          <w:color w:val="15263A"/>
          <w:sz w:val="18"/>
        </w:rPr>
        <w:t>Yes: both simplify to 3 : 4.</w:t>
      </w:r>
    </w:p>
    <w:p>
      <w:pPr>
        <w:spacing w:after="40"/>
        <w:ind w:left="397" w:hanging="397"/>
      </w:pPr>
      <w:r>
        <w:rPr>
          <w:b/>
          <w:color w:val="A64B27"/>
          <w:sz w:val="18"/>
        </w:rPr>
        <w:t xml:space="preserve">5.  </w:t>
      </w:r>
      <w:r>
        <w:rPr>
          <w:color w:val="15263A"/>
          <w:sz w:val="18"/>
        </w:rPr>
        <w:t>x = 35.</w:t>
      </w:r>
    </w:p>
    <w:p>
      <w:pPr>
        <w:spacing w:after="40"/>
        <w:ind w:left="397" w:hanging="397"/>
      </w:pPr>
      <w:r>
        <w:rPr>
          <w:b/>
          <w:color w:val="A64B27"/>
          <w:sz w:val="18"/>
        </w:rPr>
        <w:t xml:space="preserve">6.  </w:t>
      </w:r>
      <w:r>
        <w:rPr>
          <w:color w:val="15263A"/>
          <w:sz w:val="18"/>
        </w:rPr>
        <w:t>Sugar 140 g; total 490 g.</w:t>
      </w:r>
    </w:p>
    <w:p>
      <w:pPr>
        <w:spacing w:after="40"/>
        <w:ind w:left="397" w:hanging="397"/>
      </w:pPr>
      <w:r>
        <w:rPr>
          <w:b/>
          <w:color w:val="A64B27"/>
          <w:sz w:val="18"/>
        </w:rPr>
        <w:t xml:space="preserve">7.  </w:t>
      </w:r>
      <w:r>
        <w:rPr>
          <w:color w:val="15263A"/>
          <w:sz w:val="18"/>
        </w:rPr>
        <w:t>A (2 : 3).</w:t>
      </w:r>
    </w:p>
    <w:p>
      <w:pPr>
        <w:spacing w:after="40"/>
        <w:ind w:left="397" w:hanging="397"/>
      </w:pPr>
      <w:r>
        <w:rPr>
          <w:b/>
          <w:color w:val="A64B27"/>
          <w:sz w:val="18"/>
        </w:rPr>
        <w:t xml:space="preserve">8.  </w:t>
      </w:r>
      <w:r>
        <w:rPr>
          <w:color w:val="15263A"/>
          <w:sz w:val="18"/>
        </w:rPr>
        <w:t>Counterexample: 2 : 5 = 10 : 25, but 5 : 8 ≠ 2 : 5. Adding changes the difference between the terms, while multiplying scales both by the same factor, which is what preserves a multiplicative comparison.</w:t>
      </w:r>
    </w:p>
    <w:p>
      <w:pPr>
        <w:spacing w:after="40"/>
        <w:ind w:left="397" w:hanging="397"/>
      </w:pPr>
      <w:r>
        <w:rPr>
          <w:b/>
          <w:color w:val="A64B27"/>
          <w:sz w:val="18"/>
        </w:rPr>
        <w:t xml:space="preserve">9.  </w:t>
      </w:r>
      <w:r>
        <w:rPr>
          <w:color w:val="15263A"/>
          <w:sz w:val="18"/>
        </w:rPr>
        <w:t>54° and 126°.</w:t>
      </w:r>
    </w:p>
    <w:p>
      <w:pPr>
        <w:spacing w:after="40"/>
        <w:ind w:left="397" w:hanging="397"/>
      </w:pPr>
      <w:r>
        <w:rPr>
          <w:b/>
          <w:color w:val="A64B27"/>
          <w:sz w:val="18"/>
        </w:rPr>
        <w:t xml:space="preserve">10.  </w:t>
      </w:r>
      <w:r>
        <w:rPr>
          <w:color w:val="15263A"/>
          <w:sz w:val="18"/>
        </w:rPr>
        <w:t>150 km.</w:t>
      </w:r>
    </w:p>
    <w:p>
      <w:pPr>
        <w:spacing w:after="40"/>
        <w:ind w:left="397" w:hanging="397"/>
      </w:pPr>
      <w:r>
        <w:rPr>
          <w:b/>
          <w:color w:val="A64B27"/>
          <w:sz w:val="18"/>
        </w:rPr>
        <w:t xml:space="preserve">11.  </w:t>
      </w:r>
      <w:r>
        <w:rPr>
          <w:color w:val="15263A"/>
          <w:sz w:val="18"/>
        </w:rPr>
        <w:t>k = 9.</w:t>
      </w:r>
    </w:p>
    <w:p>
      <w:pPr>
        <w:spacing w:after="40"/>
        <w:ind w:left="397" w:hanging="397"/>
      </w:pPr>
      <w:r>
        <w:rPr>
          <w:b/>
          <w:color w:val="A64B27"/>
          <w:sz w:val="18"/>
        </w:rPr>
        <w:t xml:space="preserve">12.  </w:t>
      </w:r>
      <w:r>
        <w:rPr>
          <w:color w:val="15263A"/>
          <w:sz w:val="18"/>
        </w:rPr>
        <w:t>n = 8 (4 : 8 = 7 : 14, terms 21) or n = 3 (4 : 3 = 12 : 9, terms 21).</w:t>
      </w:r>
    </w:p>
    <w:p>
      <w:pPr>
        <w:spacing w:after="40"/>
        <w:ind w:left="397" w:hanging="397"/>
      </w:pPr>
      <w:r>
        <w:rPr>
          <w:b/>
          <w:color w:val="A64B27"/>
          <w:sz w:val="18"/>
        </w:rPr>
        <w:t xml:space="preserve">13.  </w:t>
      </w:r>
      <w:r>
        <w:rPr>
          <w:color w:val="15263A"/>
          <w:sz w:val="18"/>
        </w:rPr>
        <w:t>108 students (6 parts = 12).</w:t>
      </w:r>
    </w:p>
    <w:p>
      <w:pPr>
        <w:keepNext/>
        <w:spacing w:before="200" w:after="40"/>
      </w:pPr>
      <w:r>
        <w:rPr>
          <w:b/>
          <w:color w:val="42604F"/>
          <w:sz w:val="16"/>
        </w:rPr>
        <w:t>PRACTICE 1.3</w:t>
      </w:r>
    </w:p>
    <w:p>
      <w:pPr>
        <w:spacing w:after="40"/>
        <w:ind w:left="397" w:hanging="397"/>
      </w:pPr>
      <w:r>
        <w:rPr>
          <w:b/>
          <w:color w:val="A64B27"/>
          <w:sz w:val="18"/>
        </w:rPr>
        <w:t xml:space="preserve">1.  </w:t>
      </w:r>
      <w:r>
        <w:rPr>
          <w:color w:val="15263A"/>
          <w:sz w:val="18"/>
        </w:rPr>
        <w:t>6 : 14, 9 : 21, 15 : 35.</w:t>
      </w:r>
    </w:p>
    <w:p>
      <w:pPr>
        <w:spacing w:after="40"/>
        <w:ind w:left="397" w:hanging="397"/>
      </w:pPr>
      <w:r>
        <w:rPr>
          <w:b/>
          <w:color w:val="A64B27"/>
          <w:sz w:val="18"/>
        </w:rPr>
        <w:t xml:space="preserve">2.  </w:t>
      </w:r>
      <w:r>
        <w:rPr>
          <w:color w:val="15263A"/>
          <w:sz w:val="18"/>
        </w:rPr>
        <w:t>72 km, 96 km, 120 km.</w:t>
      </w:r>
    </w:p>
    <w:p>
      <w:pPr>
        <w:spacing w:after="40"/>
        <w:ind w:left="397" w:hanging="397"/>
      </w:pPr>
      <w:r>
        <w:rPr>
          <w:b/>
          <w:color w:val="A64B27"/>
          <w:sz w:val="18"/>
        </w:rPr>
        <w:t xml:space="preserve">3.  </w:t>
      </w:r>
      <w:r>
        <w:rPr>
          <w:color w:val="15263A"/>
          <w:sz w:val="18"/>
        </w:rPr>
        <w:t>35 km.</w:t>
      </w:r>
    </w:p>
    <w:p>
      <w:pPr>
        <w:spacing w:after="40"/>
        <w:ind w:left="397" w:hanging="397"/>
      </w:pPr>
      <w:r>
        <w:rPr>
          <w:b/>
          <w:color w:val="A64B27"/>
          <w:sz w:val="18"/>
        </w:rPr>
        <w:t xml:space="preserve">4.  </w:t>
      </w:r>
      <w:r>
        <w:rPr>
          <w:color w:val="15263A"/>
          <w:sz w:val="18"/>
        </w:rPr>
        <w:t>(a) £0.80 per pen (b) £1.50 per kg (c) 80 km per hour.</w:t>
      </w:r>
    </w:p>
    <w:p>
      <w:pPr>
        <w:spacing w:after="40"/>
        <w:ind w:left="397" w:hanging="397"/>
      </w:pPr>
      <w:r>
        <w:rPr>
          <w:b/>
          <w:color w:val="A64B27"/>
          <w:sz w:val="18"/>
        </w:rPr>
        <w:t xml:space="preserve">5.  </w:t>
      </w:r>
      <w:r>
        <w:rPr>
          <w:color w:val="15263A"/>
          <w:sz w:val="18"/>
        </w:rPr>
        <w:t>1 L of syrup.</w:t>
      </w:r>
    </w:p>
    <w:p>
      <w:pPr>
        <w:spacing w:after="40"/>
        <w:ind w:left="397" w:hanging="397"/>
      </w:pPr>
      <w:r>
        <w:rPr>
          <w:b/>
          <w:color w:val="A64B27"/>
          <w:sz w:val="18"/>
        </w:rPr>
        <w:t xml:space="preserve">6.  </w:t>
      </w:r>
      <w:r>
        <w:rPr>
          <w:color w:val="15263A"/>
          <w:sz w:val="18"/>
        </w:rPr>
        <w:t>20 minutes.</w:t>
      </w:r>
    </w:p>
    <w:p>
      <w:pPr>
        <w:spacing w:after="40"/>
        <w:ind w:left="397" w:hanging="397"/>
      </w:pPr>
      <w:r>
        <w:rPr>
          <w:b/>
          <w:color w:val="A64B27"/>
          <w:sz w:val="18"/>
        </w:rPr>
        <w:t xml:space="preserve">7.  </w:t>
      </w:r>
      <w:r>
        <w:rPr>
          <w:color w:val="15263A"/>
          <w:sz w:val="18"/>
        </w:rPr>
        <w:t>(5, 22): 22 ÷ 5 = 4.4, not 4, so the point is off the line.</w:t>
      </w:r>
    </w:p>
    <w:p>
      <w:pPr>
        <w:spacing w:after="40"/>
        <w:ind w:left="397" w:hanging="397"/>
      </w:pPr>
      <w:r>
        <w:rPr>
          <w:b/>
          <w:color w:val="A64B27"/>
          <w:sz w:val="18"/>
        </w:rPr>
        <w:t xml:space="preserve">8.  </w:t>
      </w:r>
      <w:r>
        <w:rPr>
          <w:color w:val="15263A"/>
          <w:sz w:val="18"/>
        </w:rPr>
        <w:t>1.2 kg for 12 people, 2 kg for 20; 75 g per person.</w:t>
      </w:r>
    </w:p>
    <w:p>
      <w:pPr>
        <w:spacing w:after="40"/>
        <w:ind w:left="397" w:hanging="397"/>
      </w:pPr>
      <w:r>
        <w:rPr>
          <w:b/>
          <w:color w:val="A64B27"/>
          <w:sz w:val="18"/>
        </w:rPr>
        <w:t xml:space="preserve">9.  </w:t>
      </w:r>
      <w:r>
        <w:rPr>
          <w:color w:val="15263A"/>
          <w:sz w:val="18"/>
        </w:rPr>
        <w:t>The first: doubling both rows keeps the quotient constant. The second does not, because 4/1 ≠ 7/2.</w:t>
      </w:r>
    </w:p>
    <w:p>
      <w:pPr>
        <w:spacing w:after="40"/>
        <w:ind w:left="397" w:hanging="397"/>
      </w:pPr>
      <w:r>
        <w:rPr>
          <w:b/>
          <w:color w:val="A64B27"/>
          <w:sz w:val="18"/>
        </w:rPr>
        <w:t xml:space="preserve">10.  </w:t>
      </w:r>
      <w:r>
        <w:rPr>
          <w:color w:val="15263A"/>
          <w:sz w:val="18"/>
        </w:rPr>
        <w:t>£1.20 covers 1 m, £2.40 covers 2 m, and so on; cost ÷ metres is always 1.2, which is the gradient of a straight line through the origin.</w:t>
      </w:r>
    </w:p>
    <w:p>
      <w:pPr>
        <w:spacing w:after="40"/>
        <w:ind w:left="397" w:hanging="397"/>
      </w:pPr>
      <w:r>
        <w:rPr>
          <w:b/>
          <w:color w:val="A64B27"/>
          <w:sz w:val="18"/>
        </w:rPr>
        <w:t xml:space="preserve">11.  </w:t>
      </w:r>
      <w:r>
        <w:rPr>
          <w:color w:val="15263A"/>
          <w:sz w:val="18"/>
        </w:rPr>
        <w:t>3 : 8 = 1 : 8/3 and 3 : 8 = 3/8 : 1.</w:t>
      </w:r>
    </w:p>
    <w:p>
      <w:pPr>
        <w:spacing w:after="40"/>
        <w:ind w:left="397" w:hanging="397"/>
      </w:pPr>
      <w:r>
        <w:rPr>
          <w:b/>
          <w:color w:val="A64B27"/>
          <w:sz w:val="18"/>
        </w:rPr>
        <w:t xml:space="preserve">12.  </w:t>
      </w:r>
      <w:r>
        <w:rPr>
          <w:color w:val="15263A"/>
          <w:sz w:val="18"/>
        </w:rPr>
        <w:t>2.1 cm.</w:t>
      </w:r>
    </w:p>
    <w:p>
      <w:pPr>
        <w:keepNext/>
        <w:spacing w:before="200" w:after="40"/>
      </w:pPr>
      <w:r>
        <w:rPr>
          <w:b/>
          <w:color w:val="42604F"/>
          <w:sz w:val="16"/>
        </w:rPr>
        <w:t>PRACTICE 1.4</w:t>
      </w:r>
    </w:p>
    <w:p>
      <w:pPr>
        <w:spacing w:after="40"/>
        <w:ind w:left="397" w:hanging="397"/>
      </w:pPr>
      <w:r>
        <w:rPr>
          <w:b/>
          <w:color w:val="A64B27"/>
          <w:sz w:val="18"/>
        </w:rPr>
        <w:t xml:space="preserve">1.  </w:t>
      </w:r>
      <w:r>
        <w:rPr>
          <w:color w:val="15263A"/>
          <w:sz w:val="18"/>
        </w:rPr>
        <w:t>£45 and £27.</w:t>
      </w:r>
    </w:p>
    <w:p>
      <w:pPr>
        <w:spacing w:after="40"/>
        <w:ind w:left="397" w:hanging="397"/>
      </w:pPr>
      <w:r>
        <w:rPr>
          <w:b/>
          <w:color w:val="A64B27"/>
          <w:sz w:val="18"/>
        </w:rPr>
        <w:t xml:space="preserve">2.  </w:t>
      </w:r>
      <w:r>
        <w:rPr>
          <w:color w:val="15263A"/>
          <w:sz w:val="18"/>
        </w:rPr>
        <w:t>40, 60 and 80.</w:t>
      </w:r>
    </w:p>
    <w:p>
      <w:pPr>
        <w:spacing w:after="40"/>
        <w:ind w:left="397" w:hanging="397"/>
      </w:pPr>
      <w:r>
        <w:rPr>
          <w:b/>
          <w:color w:val="A64B27"/>
          <w:sz w:val="18"/>
        </w:rPr>
        <w:t xml:space="preserve">3.  </w:t>
      </w:r>
      <w:r>
        <w:rPr>
          <w:color w:val="15263A"/>
          <w:sz w:val="18"/>
        </w:rPr>
        <w:t>36 and 60.</w:t>
      </w:r>
    </w:p>
    <w:p>
      <w:pPr>
        <w:spacing w:after="40"/>
        <w:ind w:left="397" w:hanging="397"/>
      </w:pPr>
      <w:r>
        <w:rPr>
          <w:b/>
          <w:color w:val="A64B27"/>
          <w:sz w:val="18"/>
        </w:rPr>
        <w:t xml:space="preserve">4.  </w:t>
      </w:r>
      <w:r>
        <w:rPr>
          <w:color w:val="15263A"/>
          <w:sz w:val="18"/>
        </w:rPr>
        <w:t>Larger 63, total 99.</w:t>
      </w:r>
    </w:p>
    <w:p>
      <w:pPr>
        <w:spacing w:after="40"/>
        <w:ind w:left="397" w:hanging="397"/>
      </w:pPr>
      <w:r>
        <w:rPr>
          <w:b/>
          <w:color w:val="A64B27"/>
          <w:sz w:val="18"/>
        </w:rPr>
        <w:t xml:space="preserve">5.  </w:t>
      </w:r>
      <w:r>
        <w:rPr>
          <w:color w:val="15263A"/>
          <w:sz w:val="18"/>
        </w:rPr>
        <w:t>27 and 72.</w:t>
      </w:r>
    </w:p>
    <w:p>
      <w:pPr>
        <w:spacing w:after="40"/>
        <w:ind w:left="397" w:hanging="397"/>
      </w:pPr>
      <w:r>
        <w:rPr>
          <w:b/>
          <w:color w:val="A64B27"/>
          <w:sz w:val="18"/>
        </w:rPr>
        <w:t xml:space="preserve">6.  </w:t>
      </w:r>
      <w:r>
        <w:rPr>
          <w:color w:val="15263A"/>
          <w:sz w:val="18"/>
        </w:rPr>
        <w:t>70, 30 and 20.</w:t>
      </w:r>
    </w:p>
    <w:p>
      <w:pPr>
        <w:spacing w:after="40"/>
        <w:ind w:left="397" w:hanging="397"/>
      </w:pPr>
      <w:r>
        <w:rPr>
          <w:b/>
          <w:color w:val="A64B27"/>
          <w:sz w:val="18"/>
        </w:rPr>
        <w:t xml:space="preserve">7.  </w:t>
      </w:r>
      <w:r>
        <w:rPr>
          <w:color w:val="15263A"/>
          <w:sz w:val="18"/>
        </w:rPr>
        <w:t>Length 21 cm, width 9 cm.</w:t>
      </w:r>
    </w:p>
    <w:p>
      <w:pPr>
        <w:spacing w:after="40"/>
        <w:ind w:left="397" w:hanging="397"/>
      </w:pPr>
      <w:r>
        <w:rPr>
          <w:b/>
          <w:color w:val="A64B27"/>
          <w:sz w:val="18"/>
        </w:rPr>
        <w:t xml:space="preserve">8.  </w:t>
      </w:r>
      <w:r>
        <w:rPr>
          <w:color w:val="15263A"/>
          <w:sz w:val="18"/>
        </w:rPr>
        <w:t>40°, 60° and 80°.</w:t>
      </w:r>
    </w:p>
    <w:p>
      <w:pPr>
        <w:spacing w:after="40"/>
        <w:ind w:left="397" w:hanging="397"/>
      </w:pPr>
      <w:r>
        <w:rPr>
          <w:b/>
          <w:color w:val="A64B27"/>
          <w:sz w:val="18"/>
        </w:rPr>
        <w:t xml:space="preserve">9.  </w:t>
      </w:r>
      <w:r>
        <w:rPr>
          <w:color w:val="15263A"/>
          <w:sz w:val="18"/>
        </w:rPr>
        <w:t>4 : 5 is greater: 4/5 = 0.8 &gt; 7/9 ≈ 0.778; cross-products 36 &gt; 35.</w:t>
      </w:r>
    </w:p>
    <w:p>
      <w:pPr>
        <w:spacing w:after="40"/>
        <w:ind w:left="397" w:hanging="397"/>
      </w:pPr>
      <w:r>
        <w:rPr>
          <w:b/>
          <w:color w:val="A64B27"/>
          <w:sz w:val="18"/>
        </w:rPr>
        <w:t xml:space="preserve">10.  </w:t>
      </w:r>
      <w:r>
        <w:rPr>
          <w:color w:val="15263A"/>
          <w:sz w:val="18"/>
        </w:rPr>
        <w:t>100, 120 and 140.</w:t>
      </w:r>
    </w:p>
    <w:p>
      <w:pPr>
        <w:spacing w:after="40"/>
        <w:ind w:left="397" w:hanging="397"/>
      </w:pPr>
      <w:r>
        <w:rPr>
          <w:b/>
          <w:color w:val="A64B27"/>
          <w:sz w:val="18"/>
        </w:rPr>
        <w:t xml:space="preserve">11.  </w:t>
      </w:r>
      <w:r>
        <w:rPr>
          <w:color w:val="15263A"/>
          <w:sz w:val="18"/>
        </w:rPr>
        <w:t>£480 (one part is £60).</w:t>
      </w:r>
    </w:p>
    <w:p>
      <w:pPr>
        <w:spacing w:after="40"/>
        <w:ind w:left="397" w:hanging="397"/>
      </w:pPr>
      <w:r>
        <w:rPr>
          <w:b/>
          <w:color w:val="A64B27"/>
          <w:sz w:val="18"/>
        </w:rPr>
        <w:t xml:space="preserve">12.  </w:t>
      </w:r>
      <w:r>
        <w:rPr>
          <w:color w:val="15263A"/>
          <w:sz w:val="18"/>
        </w:rPr>
        <w:t>880 g: one part is 80 g and there are 11 parts.</w:t>
      </w:r>
    </w:p>
    <w:p>
      <w:pPr>
        <w:keepNext/>
        <w:spacing w:before="200" w:after="40"/>
      </w:pPr>
      <w:r>
        <w:rPr>
          <w:b/>
          <w:color w:val="42604F"/>
          <w:sz w:val="16"/>
        </w:rPr>
        <w:t>PRACTICE 1.M</w:t>
      </w:r>
    </w:p>
    <w:p>
      <w:pPr>
        <w:spacing w:after="40"/>
        <w:ind w:left="397" w:hanging="397"/>
      </w:pPr>
      <w:r>
        <w:rPr>
          <w:b/>
          <w:color w:val="A64B27"/>
          <w:sz w:val="18"/>
        </w:rPr>
        <w:t xml:space="preserve">1.  </w:t>
      </w:r>
      <w:r>
        <w:rPr>
          <w:color w:val="15263A"/>
          <w:sz w:val="18"/>
        </w:rPr>
        <w:t>(a) 2 : 3 (b) 2 : 3 (c) 4 : 5.</w:t>
      </w:r>
    </w:p>
    <w:p>
      <w:pPr>
        <w:spacing w:after="40"/>
        <w:ind w:left="397" w:hanging="397"/>
      </w:pPr>
      <w:r>
        <w:rPr>
          <w:b/>
          <w:color w:val="A64B27"/>
          <w:sz w:val="18"/>
        </w:rPr>
        <w:t xml:space="preserve">2.  </w:t>
      </w:r>
      <w:r>
        <w:rPr>
          <w:color w:val="15263A"/>
          <w:sz w:val="18"/>
        </w:rPr>
        <w:t>140 and 112.</w:t>
      </w:r>
    </w:p>
    <w:p>
      <w:pPr>
        <w:spacing w:after="40"/>
        <w:ind w:left="397" w:hanging="397"/>
      </w:pPr>
      <w:r>
        <w:rPr>
          <w:b/>
          <w:color w:val="A64B27"/>
          <w:sz w:val="18"/>
        </w:rPr>
        <w:t xml:space="preserve">3.  </w:t>
      </w:r>
      <w:r>
        <w:rPr>
          <w:color w:val="15263A"/>
          <w:sz w:val="18"/>
        </w:rPr>
        <w:t>100 cm and 250 cm.</w:t>
      </w:r>
    </w:p>
    <w:p>
      <w:pPr>
        <w:spacing w:after="40"/>
        <w:ind w:left="397" w:hanging="397"/>
      </w:pPr>
      <w:r>
        <w:rPr>
          <w:b/>
          <w:color w:val="A64B27"/>
          <w:sz w:val="18"/>
        </w:rPr>
        <w:t xml:space="preserve">4.  </w:t>
      </w:r>
      <w:r>
        <w:rPr>
          <w:color w:val="15263A"/>
          <w:sz w:val="18"/>
        </w:rPr>
        <w:t>750 g.</w:t>
      </w:r>
    </w:p>
    <w:p>
      <w:pPr>
        <w:spacing w:after="40"/>
        <w:ind w:left="397" w:hanging="397"/>
      </w:pPr>
      <w:r>
        <w:rPr>
          <w:b/>
          <w:color w:val="A64B27"/>
          <w:sz w:val="18"/>
        </w:rPr>
        <w:t xml:space="preserve">5.  </w:t>
      </w:r>
      <w:r>
        <w:rPr>
          <w:color w:val="15263A"/>
          <w:sz w:val="18"/>
        </w:rPr>
        <w:t>5 : 8 = 0.625 and 7 : 11 ≈ 0.636, so 7 : 11 is greater (55 &lt; 56 by cross-product).</w:t>
      </w:r>
    </w:p>
    <w:p>
      <w:pPr>
        <w:spacing w:after="40"/>
        <w:ind w:left="397" w:hanging="397"/>
      </w:pPr>
      <w:r>
        <w:rPr>
          <w:b/>
          <w:color w:val="A64B27"/>
          <w:sz w:val="18"/>
        </w:rPr>
        <w:t xml:space="preserve">6.  </w:t>
      </w:r>
      <w:r>
        <w:rPr>
          <w:color w:val="15263A"/>
          <w:sz w:val="18"/>
        </w:rPr>
        <w:t>20 cm.</w:t>
      </w:r>
    </w:p>
    <w:p>
      <w:pPr>
        <w:spacing w:after="40"/>
        <w:ind w:left="397" w:hanging="397"/>
      </w:pPr>
      <w:r>
        <w:rPr>
          <w:b/>
          <w:color w:val="A64B27"/>
          <w:sz w:val="18"/>
        </w:rPr>
        <w:t xml:space="preserve">7.  </w:t>
      </w:r>
      <w:r>
        <w:rPr>
          <w:color w:val="15263A"/>
          <w:sz w:val="18"/>
        </w:rPr>
        <w:t>£330 (11 parts, one part £30).</w:t>
      </w:r>
    </w:p>
    <w:p>
      <w:pPr>
        <w:spacing w:after="40"/>
        <w:ind w:left="397" w:hanging="397"/>
      </w:pPr>
      <w:r>
        <w:rPr>
          <w:b/>
          <w:color w:val="A64B27"/>
          <w:sz w:val="18"/>
        </w:rPr>
        <w:t xml:space="preserve">8.  </w:t>
      </w:r>
      <w:r>
        <w:rPr>
          <w:color w:val="15263A"/>
          <w:sz w:val="18"/>
        </w:rPr>
        <w:t>4 : 6 is not in simplest form: divide again by 2 to get 2 : 3.</w:t>
      </w:r>
    </w:p>
    <w:p>
      <w:pPr>
        <w:spacing w:after="40"/>
        <w:ind w:left="397" w:hanging="397"/>
      </w:pPr>
      <w:r>
        <w:rPr>
          <w:b/>
          <w:color w:val="A64B27"/>
          <w:sz w:val="18"/>
        </w:rPr>
        <w:t xml:space="preserve">9.  </w:t>
      </w:r>
      <w:r>
        <w:rPr>
          <w:color w:val="15263A"/>
          <w:sz w:val="18"/>
        </w:rPr>
        <w:t>8/15.</w:t>
      </w:r>
    </w:p>
    <w:p>
      <w:pPr>
        <w:spacing w:after="40"/>
        <w:ind w:left="397" w:hanging="397"/>
      </w:pPr>
      <w:r>
        <w:rPr>
          <w:b/>
          <w:color w:val="A64B27"/>
          <w:sz w:val="18"/>
        </w:rPr>
        <w:t xml:space="preserve">10.  </w:t>
      </w:r>
      <w:r>
        <w:rPr>
          <w:color w:val="15263A"/>
          <w:sz w:val="18"/>
        </w:rPr>
        <w:t>63 and 36.</w:t>
      </w:r>
    </w:p>
    <w:p>
      <w:pPr>
        <w:spacing w:after="40"/>
        <w:ind w:left="397" w:hanging="397"/>
      </w:pPr>
      <w:r>
        <w:rPr>
          <w:b/>
          <w:color w:val="A64B27"/>
          <w:sz w:val="18"/>
        </w:rPr>
        <w:t xml:space="preserve">11.  </w:t>
      </w:r>
      <w:r>
        <w:rPr>
          <w:color w:val="15263A"/>
          <w:sz w:val="18"/>
        </w:rPr>
        <w:t>22.5 cm.</w:t>
      </w:r>
    </w:p>
    <w:p>
      <w:pPr>
        <w:spacing w:after="40"/>
        <w:ind w:left="397" w:hanging="397"/>
      </w:pPr>
      <w:r>
        <w:rPr>
          <w:b/>
          <w:color w:val="A64B27"/>
          <w:sz w:val="18"/>
        </w:rPr>
        <w:t xml:space="preserve">12.  </w:t>
      </w:r>
      <w:r>
        <w:rPr>
          <w:color w:val="15263A"/>
          <w:sz w:val="18"/>
        </w:rPr>
        <w:t>70 blue beads: if red = 3k and blue = 7k, then (3k + 20) : 7k = 5 : 7, so 21k + 140 = 35k and k = 10.</w:t>
      </w:r>
    </w:p>
    <w:p>
      <w:r>
        <w:br w:type="page"/>
      </w:r>
    </w:p>
    <w:p>
      <w:pPr>
        <w:keepNext/>
        <w:spacing w:before="200" w:after="40"/>
      </w:pPr>
      <w:r>
        <w:rPr>
          <w:b/>
          <w:color w:val="A64B27"/>
          <w:sz w:val="16"/>
        </w:rPr>
        <w:t>PART I · NUMBER AND PROPORTION</w:t>
      </w:r>
    </w:p>
    <w:p>
      <w:pPr>
        <w:keepNext/>
        <w:spacing w:before="80" w:after="120"/>
      </w:pPr>
      <w:r>
        <w:rPr>
          <w:b/>
          <w:color w:val="15263A"/>
          <w:sz w:val="48"/>
        </w:rPr>
        <w:t>2  Proportional reasoning</w:t>
      </w:r>
    </w:p>
    <w:p>
      <w:pPr>
        <w:spacing w:after="160" w:before="0"/>
      </w:pPr>
      <w:r>
        <w:rPr>
          <w:color w:val="66717A"/>
          <w:sz w:val="17"/>
        </w:rPr>
        <w:t>Number and proportion  ·  key concept Relationships  ·  Models, Equivalence</w:t>
      </w:r>
    </w:p>
    <w:p>
      <w:pPr>
        <w:spacing w:after="40" w:before="0"/>
      </w:pPr>
      <w:r>
        <w:rPr>
          <w:i/>
          <w:color w:val="15263A"/>
          <w:sz w:val="22"/>
        </w:rPr>
        <w:t>Two quantities are proportional when one is always a fixed</w:t>
      </w:r>
    </w:p>
    <w:p>
      <w:pPr>
        <w:spacing w:after="40" w:before="0"/>
      </w:pPr>
      <w:r>
        <w:rPr>
          <w:i/>
          <w:color w:val="15263A"/>
          <w:sz w:val="22"/>
        </w:rPr>
        <w:t>multiple of the other. That single number can connect a</w:t>
      </w:r>
    </w:p>
    <w:p>
      <w:pPr>
        <w:spacing w:after="40" w:before="0"/>
      </w:pPr>
      <w:r>
        <w:rPr>
          <w:i/>
          <w:color w:val="15263A"/>
          <w:sz w:val="22"/>
        </w:rPr>
        <w:t>recipe to a banquet, a map to a journey and a model to the</w:t>
      </w:r>
    </w:p>
    <w:p>
      <w:pPr>
        <w:spacing w:after="40" w:before="0"/>
      </w:pPr>
      <w:r>
        <w:rPr>
          <w:i/>
          <w:color w:val="15263A"/>
          <w:sz w:val="22"/>
        </w:rPr>
        <w:t>building it represents.</w:t>
      </w:r>
    </w:p>
    <w:p>
      <w:pPr>
        <w:spacing w:after="200" w:before="0"/>
      </w:pPr>
      <w:r>
        <w:rPr>
          <w:color w:val="42604F"/>
          <w:sz w:val="18"/>
        </w:rPr>
        <w:t>Global context: Orientation in space and time</w:t>
      </w:r>
    </w:p>
    <w:p>
      <w:pPr>
        <w:keepNext/>
        <w:spacing w:before="200" w:after="40"/>
      </w:pPr>
      <w:r>
        <w:rPr>
          <w:b/>
          <w:color w:val="A64B27"/>
          <w:sz w:val="16"/>
        </w:rPr>
        <w:t>01 · MYP UNIT PLANNER</w:t>
      </w:r>
    </w:p>
    <w:p>
      <w:pPr>
        <w:spacing w:after="80" w:before="0"/>
      </w:pPr>
      <w:r>
        <w:rPr>
          <w:i/>
          <w:color w:val="66717A"/>
          <w:sz w:val="18"/>
        </w:rPr>
        <w:t>What makes a relationship proportional, and what does the constant of proportionality let you predict?</w:t>
      </w:r>
    </w:p>
    <w:p>
      <w:pPr>
        <w:spacing w:before="160" w:after="160"/>
      </w:pPr>
      <w:r>
        <w:rPr>
          <w:b/>
          <w:color w:val="A64B27"/>
          <w:sz w:val="16"/>
        </w:rPr>
        <w:t xml:space="preserve">STATEMENT OF INQUIRY  </w:t>
      </w:r>
      <w:r>
        <w:rPr>
          <w:i/>
          <w:color w:val="15263A"/>
          <w:sz w:val="21"/>
        </w:rPr>
        <w:t>A single constant of proportionality links a model to the reality it represents, so a measurement in one can be converted into a claim about the other.</w:t>
      </w:r>
    </w:p>
    <w:p>
      <w:pPr>
        <w:keepNext/>
        <w:spacing w:before="160" w:after="120"/>
      </w:pPr>
      <w:r>
        <w:rPr>
          <w:b w:val="0"/>
          <w:color w:val="42604F"/>
          <w:sz w:val="21"/>
        </w:rPr>
        <w:t>Key and related concepts</w:t>
      </w:r>
    </w:p>
    <w:p>
      <w:pPr>
        <w:spacing w:after="60" w:before="0"/>
      </w:pPr>
      <w:r>
        <w:rPr>
          <w:b/>
          <w:color w:val="15263A"/>
          <w:sz w:val="19"/>
        </w:rPr>
        <w:t>Key concept · Relationships.</w:t>
      </w:r>
      <w:r>
        <w:rPr>
          <w:color w:val="15263A"/>
          <w:sz w:val="19"/>
        </w:rPr>
        <w:t xml:space="preserve"> In a proportional relationship every pair of values has the same quotient, and the graph is a straight line through the origin.</w:t>
      </w:r>
    </w:p>
    <w:p>
      <w:pPr>
        <w:spacing w:after="60" w:before="0"/>
      </w:pPr>
      <w:r>
        <w:rPr>
          <w:b/>
          <w:color w:val="15263A"/>
          <w:sz w:val="19"/>
        </w:rPr>
        <w:t>Related · Models.</w:t>
      </w:r>
      <w:r>
        <w:rPr>
          <w:color w:val="15263A"/>
          <w:sz w:val="19"/>
        </w:rPr>
        <w:t xml:space="preserve"> A scale drawing or a recipe is a model: it keeps one relationship and discards everything else.</w:t>
      </w:r>
    </w:p>
    <w:p>
      <w:pPr>
        <w:spacing w:after="60" w:before="0"/>
      </w:pPr>
      <w:r>
        <w:rPr>
          <w:b/>
          <w:color w:val="15263A"/>
          <w:sz w:val="19"/>
        </w:rPr>
        <w:t>Related · Equivalence.</w:t>
      </w:r>
      <w:r>
        <w:rPr>
          <w:color w:val="15263A"/>
          <w:sz w:val="19"/>
        </w:rPr>
        <w:t xml:space="preserve"> Proportion problems are solved by writing an equivalent ratio whose missing term is the answer.</w:t>
      </w:r>
    </w:p>
    <w:p>
      <w:pPr>
        <w:keepNext/>
        <w:spacing w:before="160" w:after="120"/>
      </w:pPr>
      <w:r>
        <w:rPr>
          <w:b w:val="0"/>
          <w:color w:val="42604F"/>
          <w:sz w:val="21"/>
        </w:rPr>
        <w:t>Global context · Orientation in space and time</w:t>
      </w:r>
    </w:p>
    <w:p>
      <w:pPr>
        <w:spacing w:after="60" w:before="0"/>
      </w:pPr>
      <w:r>
        <w:rPr>
          <w:color w:val="15263A"/>
          <w:sz w:val="19"/>
        </w:rPr>
        <w:t>Exploration: how maps, plans and timelines compress a reality too large to see at once. Every scale is a decision about what to keep and what to leave out, and a good model makes that decision visible.</w:t>
      </w:r>
    </w:p>
    <w:p>
      <w:pPr>
        <w:keepNext/>
        <w:spacing w:before="200" w:after="120"/>
      </w:pPr>
      <w:r>
        <w:rPr>
          <w:b w:val="0"/>
          <w:color w:val="15263A"/>
          <w:sz w:val="24"/>
        </w:rPr>
        <w:t>Inquiry questions</w:t>
      </w:r>
    </w:p>
    <w:p>
      <w:pPr>
        <w:pStyle w:val="ListBullet"/>
        <w:spacing w:after="40"/>
      </w:pPr>
      <w:r>
        <w:rPr>
          <w:b/>
          <w:color w:val="15263A"/>
          <w:sz w:val="19"/>
        </w:rPr>
        <w:t>Factual:</w:t>
      </w:r>
      <w:r>
        <w:rPr>
          <w:color w:val="15263A"/>
          <w:sz w:val="19"/>
        </w:rPr>
        <w:t xml:space="preserve"> How do you test whether two quantities are proportional?</w:t>
      </w:r>
    </w:p>
    <w:p>
      <w:pPr>
        <w:pStyle w:val="ListBullet"/>
        <w:spacing w:after="40"/>
      </w:pPr>
      <w:r>
        <w:rPr>
          <w:b/>
          <w:color w:val="15263A"/>
          <w:sz w:val="19"/>
        </w:rPr>
        <w:t>Conceptual:</w:t>
      </w:r>
      <w:r>
        <w:rPr>
          <w:color w:val="15263A"/>
          <w:sz w:val="19"/>
        </w:rPr>
        <w:t xml:space="preserve"> Why does the graph of a proportional relationship pass through the origin?</w:t>
      </w:r>
    </w:p>
    <w:p>
      <w:pPr>
        <w:pStyle w:val="ListBullet"/>
        <w:spacing w:after="40"/>
      </w:pPr>
      <w:r>
        <w:rPr>
          <w:b/>
          <w:color w:val="15263A"/>
          <w:sz w:val="19"/>
        </w:rPr>
        <w:t>Debatable:</w:t>
      </w:r>
      <w:r>
        <w:rPr>
          <w:color w:val="15263A"/>
          <w:sz w:val="19"/>
        </w:rPr>
        <w:t xml:space="preserve"> When is a scale model more useful than the real thing?</w:t>
      </w:r>
    </w:p>
    <w:tbl>
      <w:tblPr>
        <w:tblStyle w:val="LightGrid-Accent1"/>
        <w:tblW w:type="auto" w:w="0"/>
        <w:jc w:val="center"/>
        <w:tblLook w:firstColumn="1" w:firstRow="1" w:lastColumn="0" w:lastRow="0" w:noHBand="0" w:noVBand="1" w:val="04A0"/>
      </w:tblPr>
      <w:tblGrid>
        <w:gridCol w:w="3137"/>
        <w:gridCol w:w="3137"/>
        <w:gridCol w:w="3137"/>
      </w:tblGrid>
      <w:tr>
        <w:tc>
          <w:tcPr>
            <w:tcW w:type="dxa" w:w="3137"/>
          </w:tcPr>
          <w:p>
            <w:r/>
            <w:r>
              <w:rPr>
                <w:b/>
                <w:sz w:val="17"/>
              </w:rPr>
              <w:t>Criterion</w:t>
            </w:r>
          </w:p>
        </w:tc>
        <w:tc>
          <w:tcPr>
            <w:tcW w:type="dxa" w:w="3137"/>
          </w:tcPr>
          <w:p>
            <w:r/>
            <w:r>
              <w:rPr>
                <w:b/>
                <w:sz w:val="17"/>
              </w:rPr>
              <w:t>Strands</w:t>
            </w:r>
          </w:p>
        </w:tc>
        <w:tc>
          <w:tcPr>
            <w:tcW w:type="dxa" w:w="3137"/>
          </w:tcPr>
          <w:p>
            <w:r/>
            <w:r>
              <w:rPr>
                <w:b/>
                <w:sz w:val="17"/>
              </w:rPr>
              <w:t>Evidence in this chapter</w:t>
            </w:r>
          </w:p>
        </w:tc>
      </w:tr>
      <w:tr>
        <w:tc>
          <w:tcPr>
            <w:tcW w:type="dxa" w:w="3137"/>
          </w:tcPr>
          <w:p>
            <w:r/>
            <w:r>
              <w:rPr>
                <w:sz w:val="17"/>
              </w:rPr>
              <w:t>A · Knowing and understanding</w:t>
            </w:r>
          </w:p>
        </w:tc>
        <w:tc>
          <w:tcPr>
            <w:tcW w:type="dxa" w:w="3137"/>
          </w:tcPr>
          <w:p>
            <w:r/>
            <w:r>
              <w:rPr>
                <w:sz w:val="17"/>
              </w:rPr>
              <w:t>i, ii</w:t>
            </w:r>
          </w:p>
        </w:tc>
        <w:tc>
          <w:tcPr>
            <w:tcW w:type="dxa" w:w="3137"/>
          </w:tcPr>
          <w:p>
            <w:r/>
            <w:r>
              <w:rPr>
                <w:sz w:val="17"/>
              </w:rPr>
              <w:t>Find constants of proportionality; solve proportions.</w:t>
            </w:r>
          </w:p>
        </w:tc>
      </w:tr>
      <w:tr>
        <w:tc>
          <w:tcPr>
            <w:tcW w:type="dxa" w:w="3137"/>
          </w:tcPr>
          <w:p>
            <w:r/>
            <w:r>
              <w:rPr>
                <w:sz w:val="17"/>
              </w:rPr>
              <w:t>B · Investigating patterns</w:t>
            </w:r>
          </w:p>
        </w:tc>
        <w:tc>
          <w:tcPr>
            <w:tcW w:type="dxa" w:w="3137"/>
          </w:tcPr>
          <w:p>
            <w:r/>
            <w:r>
              <w:rPr>
                <w:sz w:val="17"/>
              </w:rPr>
              <w:t>i, ii, iii</w:t>
            </w:r>
          </w:p>
        </w:tc>
        <w:tc>
          <w:tcPr>
            <w:tcW w:type="dxa" w:w="3137"/>
          </w:tcPr>
          <w:p>
            <w:r/>
            <w:r>
              <w:rPr>
                <w:sz w:val="17"/>
              </w:rPr>
              <w:t>Compare proportional and non-proportional tables and graphs.</w:t>
            </w:r>
          </w:p>
        </w:tc>
      </w:tr>
      <w:tr>
        <w:tc>
          <w:tcPr>
            <w:tcW w:type="dxa" w:w="3137"/>
          </w:tcPr>
          <w:p>
            <w:r/>
            <w:r>
              <w:rPr>
                <w:sz w:val="17"/>
              </w:rPr>
              <w:t>C · Communicating</w:t>
            </w:r>
          </w:p>
        </w:tc>
        <w:tc>
          <w:tcPr>
            <w:tcW w:type="dxa" w:w="3137"/>
          </w:tcPr>
          <w:p>
            <w:r/>
            <w:r>
              <w:rPr>
                <w:sz w:val="17"/>
              </w:rPr>
              <w:t>ii, iii, iv</w:t>
            </w:r>
          </w:p>
        </w:tc>
        <w:tc>
          <w:tcPr>
            <w:tcW w:type="dxa" w:w="3137"/>
          </w:tcPr>
          <w:p>
            <w:r/>
            <w:r>
              <w:rPr>
                <w:sz w:val="17"/>
              </w:rPr>
              <w:t>Use scale notation; explain what a scale factor preserves.</w:t>
            </w:r>
          </w:p>
        </w:tc>
      </w:tr>
      <w:tr>
        <w:tc>
          <w:tcPr>
            <w:tcW w:type="dxa" w:w="3137"/>
          </w:tcPr>
          <w:p>
            <w:r/>
            <w:r>
              <w:rPr>
                <w:sz w:val="17"/>
              </w:rPr>
              <w:t>D · Applying mathematics</w:t>
            </w:r>
          </w:p>
        </w:tc>
        <w:tc>
          <w:tcPr>
            <w:tcW w:type="dxa" w:w="3137"/>
          </w:tcPr>
          <w:p>
            <w:r/>
            <w:r>
              <w:rPr>
                <w:sz w:val="17"/>
              </w:rPr>
              <w:t>i, ii, iii, iv, v</w:t>
            </w:r>
          </w:p>
        </w:tc>
        <w:tc>
          <w:tcPr>
            <w:tcW w:type="dxa" w:w="3137"/>
          </w:tcPr>
          <w:p>
            <w:r/>
            <w:r>
              <w:rPr>
                <w:sz w:val="17"/>
              </w:rPr>
              <w:t>Design a nature-reserve map with a justified scale.</w:t>
            </w:r>
          </w:p>
        </w:tc>
      </w:tr>
    </w:tbl>
    <w:p>
      <w:pPr>
        <w:spacing w:after="80"/>
      </w:pPr>
    </w:p>
    <w:p>
      <w:pPr>
        <w:keepNext/>
        <w:spacing w:before="160" w:after="120"/>
      </w:pPr>
      <w:r>
        <w:rPr>
          <w:b w:val="0"/>
          <w:color w:val="42604F"/>
          <w:sz w:val="21"/>
        </w:rPr>
        <w:t>ATL · Thinking skills</w:t>
      </w:r>
    </w:p>
    <w:p>
      <w:pPr>
        <w:spacing w:after="60" w:before="0"/>
      </w:pPr>
      <w:r>
        <w:rPr>
          <w:color w:val="15263A"/>
          <w:sz w:val="19"/>
        </w:rPr>
        <w:t>In order for a student to decide whether a relationship is proportional, students must test the quotient for every pair, not only for the first, and describe the graph that the table would produce.</w:t>
      </w:r>
    </w:p>
    <w:p>
      <w:pPr>
        <w:keepNext/>
        <w:spacing w:before="200" w:after="40"/>
      </w:pPr>
      <w:r>
        <w:rPr>
          <w:b/>
          <w:color w:val="A64B27"/>
          <w:sz w:val="16"/>
        </w:rPr>
        <w:t>02 · LEARNING INTENTIONS AND SUCCESS CRITERIA</w:t>
      </w:r>
    </w:p>
    <w:tbl>
      <w:tblPr>
        <w:tblStyle w:val="LightGrid-Accent1"/>
        <w:tblW w:type="auto" w:w="0"/>
        <w:jc w:val="center"/>
        <w:tblLook w:firstColumn="1" w:firstRow="1" w:lastColumn="0" w:lastRow="0" w:noHBand="0" w:noVBand="1" w:val="04A0"/>
      </w:tblPr>
      <w:tblGrid>
        <w:gridCol w:w="4706"/>
        <w:gridCol w:w="4706"/>
      </w:tblGrid>
      <w:tr>
        <w:tc>
          <w:tcPr>
            <w:tcW w:type="dxa" w:w="4706"/>
          </w:tcPr>
          <w:p>
            <w:r/>
            <w:r>
              <w:rPr>
                <w:b/>
                <w:sz w:val="17"/>
              </w:rPr>
              <w:t>You are learning to</w:t>
            </w:r>
          </w:p>
        </w:tc>
        <w:tc>
          <w:tcPr>
            <w:tcW w:type="dxa" w:w="4706"/>
          </w:tcPr>
          <w:p>
            <w:r/>
            <w:r>
              <w:rPr>
                <w:b/>
                <w:sz w:val="17"/>
              </w:rPr>
              <w:t>You have succeeded when you can</w:t>
            </w:r>
          </w:p>
        </w:tc>
      </w:tr>
      <w:tr>
        <w:tc>
          <w:tcPr>
            <w:tcW w:type="dxa" w:w="4706"/>
          </w:tcPr>
          <w:p>
            <w:r/>
            <w:r>
              <w:rPr>
                <w:sz w:val="17"/>
              </w:rPr>
              <w:t>Recognise a proportional relationship from a table, a graph or a description.</w:t>
            </w:r>
          </w:p>
        </w:tc>
        <w:tc>
          <w:tcPr>
            <w:tcW w:type="dxa" w:w="4706"/>
          </w:tcPr>
          <w:p>
            <w:r/>
            <w:r>
              <w:rPr>
                <w:sz w:val="17"/>
              </w:rPr>
              <w:t>Say whether a table is proportional and name the test you used.</w:t>
            </w:r>
          </w:p>
        </w:tc>
      </w:tr>
      <w:tr>
        <w:tc>
          <w:tcPr>
            <w:tcW w:type="dxa" w:w="4706"/>
          </w:tcPr>
          <w:p>
            <w:r/>
            <w:r>
              <w:rPr>
                <w:sz w:val="17"/>
              </w:rPr>
              <w:t>Find the constant of proportionality.</w:t>
            </w:r>
          </w:p>
        </w:tc>
        <w:tc>
          <w:tcPr>
            <w:tcW w:type="dxa" w:w="4706"/>
          </w:tcPr>
          <w:p>
            <w:r/>
            <w:r>
              <w:rPr>
                <w:sz w:val="17"/>
              </w:rPr>
              <w:t>State the constant as a number and as a sentence with units.</w:t>
            </w:r>
          </w:p>
        </w:tc>
      </w:tr>
      <w:tr>
        <w:tc>
          <w:tcPr>
            <w:tcW w:type="dxa" w:w="4706"/>
          </w:tcPr>
          <w:p>
            <w:r/>
            <w:r>
              <w:rPr>
                <w:sz w:val="17"/>
              </w:rPr>
              <w:t>Solve proportion problems with equivalent ratios.</w:t>
            </w:r>
          </w:p>
        </w:tc>
        <w:tc>
          <w:tcPr>
            <w:tcW w:type="dxa" w:w="4706"/>
          </w:tcPr>
          <w:p>
            <w:r/>
            <w:r>
              <w:rPr>
                <w:sz w:val="17"/>
              </w:rPr>
              <w:t>Set up   3 : 5 = x : 40   and solve it two ways.</w:t>
            </w:r>
          </w:p>
        </w:tc>
      </w:tr>
      <w:tr>
        <w:tc>
          <w:tcPr>
            <w:tcW w:type="dxa" w:w="4706"/>
          </w:tcPr>
          <w:p>
            <w:r/>
            <w:r>
              <w:rPr>
                <w:sz w:val="17"/>
              </w:rPr>
              <w:t>Use a scale drawing or map to find real lengths.</w:t>
            </w:r>
          </w:p>
        </w:tc>
        <w:tc>
          <w:tcPr>
            <w:tcW w:type="dxa" w:w="4706"/>
          </w:tcPr>
          <w:p>
            <w:r/>
            <w:r>
              <w:rPr>
                <w:sz w:val="17"/>
              </w:rPr>
              <w:t>Convert a drawing length to a real length and back without losing the unit.</w:t>
            </w:r>
          </w:p>
        </w:tc>
      </w:tr>
      <w:tr>
        <w:tc>
          <w:tcPr>
            <w:tcW w:type="dxa" w:w="4706"/>
          </w:tcPr>
          <w:p>
            <w:r/>
            <w:r>
              <w:rPr>
                <w:sz w:val="17"/>
              </w:rPr>
              <w:t>Recognise similar figures and use a scale factor.</w:t>
            </w:r>
          </w:p>
        </w:tc>
        <w:tc>
          <w:tcPr>
            <w:tcW w:type="dxa" w:w="4706"/>
          </w:tcPr>
          <w:p>
            <w:r/>
            <w:r>
              <w:rPr>
                <w:sz w:val="17"/>
              </w:rPr>
              <w:t>Find a missing side of a similar figure and justify the factor.</w:t>
            </w:r>
          </w:p>
        </w:tc>
      </w:tr>
      <w:tr>
        <w:tc>
          <w:tcPr>
            <w:tcW w:type="dxa" w:w="4706"/>
          </w:tcPr>
          <w:p>
            <w:r/>
            <w:r>
              <w:rPr>
                <w:sz w:val="17"/>
              </w:rPr>
              <w:t>Distinguish proportional from additive change.</w:t>
            </w:r>
          </w:p>
        </w:tc>
        <w:tc>
          <w:tcPr>
            <w:tcW w:type="dxa" w:w="4706"/>
          </w:tcPr>
          <w:p>
            <w:r/>
            <w:r>
              <w:rPr>
                <w:sz w:val="17"/>
              </w:rPr>
              <w:t>Give one table that looks proportional and show with a calculation why it is not.</w:t>
            </w:r>
          </w:p>
        </w:tc>
      </w:tr>
    </w:tbl>
    <w:p>
      <w:pPr>
        <w:spacing w:after="80"/>
      </w:pPr>
    </w:p>
    <w:p>
      <w:pPr>
        <w:keepNext/>
        <w:spacing w:before="160" w:after="120"/>
      </w:pPr>
      <w:r>
        <w:rPr>
          <w:b w:val="0"/>
          <w:color w:val="42604F"/>
          <w:sz w:val="21"/>
        </w:rPr>
        <w:t>Prerequisite check · 10 minutes, no calculator</w:t>
      </w:r>
    </w:p>
    <w:p>
      <w:pPr>
        <w:pStyle w:val="ListBullet"/>
        <w:spacing w:after="20"/>
      </w:pPr>
      <w:r>
        <w:rPr>
          <w:color w:val="15263A"/>
          <w:sz w:val="19"/>
        </w:rPr>
        <w:t>Simplify   18 : 24.</w:t>
      </w:r>
    </w:p>
    <w:p>
      <w:pPr>
        <w:pStyle w:val="ListBullet"/>
        <w:spacing w:after="20"/>
      </w:pPr>
      <w:r>
        <w:rPr>
          <w:color w:val="15263A"/>
          <w:sz w:val="19"/>
        </w:rPr>
        <w:t>Find   3/4   of 60.</w:t>
      </w:r>
    </w:p>
    <w:p>
      <w:pPr>
        <w:pStyle w:val="ListBullet"/>
        <w:spacing w:after="20"/>
      </w:pPr>
      <w:r>
        <w:rPr>
          <w:color w:val="15263A"/>
          <w:sz w:val="19"/>
        </w:rPr>
        <w:t>Solve   4 : 7 = 12 : x.</w:t>
      </w:r>
    </w:p>
    <w:p>
      <w:pPr>
        <w:pStyle w:val="ListBullet"/>
        <w:spacing w:after="20"/>
      </w:pPr>
      <w:r>
        <w:rPr>
          <w:color w:val="15263A"/>
          <w:sz w:val="19"/>
        </w:rPr>
        <w:t>Convert   2.5 m   to centimetres.</w:t>
      </w:r>
    </w:p>
    <w:p>
      <w:pPr>
        <w:pStyle w:val="ListBullet"/>
        <w:spacing w:after="20"/>
      </w:pPr>
      <w:r>
        <w:rPr>
          <w:color w:val="15263A"/>
          <w:sz w:val="19"/>
        </w:rPr>
        <w:t>Which is greater,   5 : 8   or   3 : 5?</w:t>
      </w:r>
    </w:p>
    <w:p>
      <w:pPr>
        <w:pStyle w:val="ListBullet"/>
        <w:spacing w:after="20"/>
      </w:pPr>
      <w:r>
        <w:rPr>
          <w:color w:val="15263A"/>
          <w:sz w:val="19"/>
        </w:rPr>
        <w:t>Write the next three terms of 3, 6, 9, 12, ….</w:t>
      </w:r>
    </w:p>
    <w:p>
      <w:pPr>
        <w:spacing w:after="120" w:before="0"/>
      </w:pPr>
      <w:r>
        <w:rPr>
          <w:color w:val="15263A"/>
          <w:sz w:val="20"/>
        </w:rPr>
        <w:t>If three or more answers are wrong, revisit section 1.2 before continuing.</w:t>
      </w:r>
    </w:p>
    <w:p>
      <w:pPr>
        <w:keepNext/>
        <w:spacing w:before="200" w:after="40"/>
      </w:pPr>
      <w:r>
        <w:rPr>
          <w:b/>
          <w:color w:val="A64B27"/>
          <w:sz w:val="16"/>
        </w:rPr>
        <w:t>SECTION 2.1</w:t>
      </w:r>
    </w:p>
    <w:p>
      <w:pPr>
        <w:keepNext/>
        <w:spacing w:before="40" w:after="120"/>
      </w:pPr>
      <w:r>
        <w:rPr>
          <w:b/>
          <w:color w:val="15263A"/>
          <w:sz w:val="30"/>
        </w:rPr>
        <w:t>2.1  Recognising proportional relationships</w:t>
      </w:r>
    </w:p>
    <w:p>
      <w:pPr>
        <w:spacing w:after="160" w:before="0"/>
      </w:pPr>
      <w:r>
        <w:rPr>
          <w:color w:val="66717A"/>
          <w:sz w:val="17"/>
        </w:rPr>
        <w:t>Criterion A · I · B · II  ·  Related concepts: Relationships, Constant of proportionality</w:t>
      </w:r>
    </w:p>
    <w:p>
      <w:pPr>
        <w:spacing w:after="160" w:before="0"/>
      </w:pPr>
      <w:r>
        <w:rPr>
          <w:i/>
          <w:color w:val="15263A"/>
          <w:sz w:val="22"/>
        </w:rPr>
        <w:t>A proportional relationship is not simply a relationship that grows. It is a relationship in which every value of the second quantity is the same multiple of the first.</w:t>
      </w:r>
    </w:p>
    <w:p>
      <w:pPr>
        <w:keepNext/>
        <w:spacing w:before="200" w:after="40"/>
      </w:pPr>
      <w:r>
        <w:rPr>
          <w:b/>
          <w:color w:val="A64B27"/>
          <w:sz w:val="16"/>
        </w:rPr>
        <w:t>03 · ENGAGE</w:t>
      </w:r>
    </w:p>
    <w:p>
      <w:pPr>
        <w:spacing w:after="80" w:before="0"/>
      </w:pPr>
      <w:r>
        <w:rPr>
          <w:i/>
          <w:color w:val="66717A"/>
          <w:sz w:val="18"/>
        </w:rPr>
        <w:t>Two shops, two price lists. Which shop simply charges more per rule, and which one behaves differently?</w:t>
      </w:r>
    </w:p>
    <w:p>
      <w:pPr>
        <w:spacing w:after="120" w:before="0"/>
      </w:pPr>
      <w:r>
        <w:rPr>
          <w:color w:val="15263A"/>
          <w:sz w:val="20"/>
        </w:rPr>
        <w:t>Shop A sells ribbon at £1.20 per metre: 2 m cost £2.40, 5 m cost £6.00. Shop B charges £2 for the first metre and £1.20 for each metre after that: 2 m cost £3.20, 5 m cost £6.80. Both price lists rise. Only one of them is proportional.</w:t>
      </w:r>
    </w:p>
    <w:p>
      <w:pPr>
        <w:spacing w:before="120" w:after="40"/>
        <w:jc w:val="center"/>
      </w:pPr>
      <w:r>
        <w:drawing>
          <wp:inline xmlns:a="http://schemas.openxmlformats.org/drawingml/2006/main" xmlns:pic="http://schemas.openxmlformats.org/drawingml/2006/picture">
            <wp:extent cx="4500000" cy="3003006"/>
            <wp:docPr id="7" name="Picture 7"/>
            <wp:cNvGraphicFramePr>
              <a:graphicFrameLocks noChangeAspect="1"/>
            </wp:cNvGraphicFramePr>
            <a:graphic>
              <a:graphicData uri="http://schemas.openxmlformats.org/drawingml/2006/picture">
                <pic:pic>
                  <pic:nvPicPr>
                    <pic:cNvPr id="0" name="exp_ch02_model_1p5.jpg"/>
                    <pic:cNvPicPr/>
                  </pic:nvPicPr>
                  <pic:blipFill>
                    <a:blip r:embed="rId15"/>
                    <a:stretch>
                      <a:fillRect/>
                    </a:stretch>
                  </pic:blipFill>
                  <pic:spPr>
                    <a:xfrm>
                      <a:off x="0" y="0"/>
                      <a:ext cx="4500000" cy="3003006"/>
                    </a:xfrm>
                    <a:prstGeom prst="rect"/>
                  </pic:spPr>
                </pic:pic>
              </a:graphicData>
            </a:graphic>
          </wp:inline>
        </w:drawing>
      </w:r>
    </w:p>
    <w:p>
      <w:pPr>
        <w:spacing w:after="200" w:before="0"/>
      </w:pPr>
      <w:r>
        <w:rPr>
          <w:i/>
          <w:color w:val="66717A"/>
          <w:sz w:val="17"/>
        </w:rPr>
        <w:t>An architectural scale model keeps the proportions of the building and discards its materials, its weight and its plumbing. A model is a set of deliberate decisions about what to keep.</w:t>
      </w:r>
    </w:p>
    <w:p>
      <w:pPr>
        <w:spacing w:after="160" w:before="0"/>
      </w:pPr>
      <w:r>
        <w:rPr>
          <w:color w:val="66717A"/>
          <w:sz w:val="15"/>
        </w:rPr>
        <w:t>Photograph: Pexels, free licence (see the image register).</w:t>
      </w:r>
    </w:p>
    <w:p>
      <w:pPr>
        <w:spacing w:after="120" w:before="0"/>
      </w:pPr>
      <w:r>
        <w:rPr>
          <w:color w:val="15263A"/>
          <w:sz w:val="20"/>
        </w:rPr>
        <w:t>Before reading on, work out the cost per metre for both shops at 2 m and at 5 m. Write a sentence that says which shop's price per metre stays constant.</w:t>
      </w:r>
    </w:p>
    <w:p>
      <w:pPr>
        <w:keepNext/>
        <w:spacing w:before="200" w:after="40"/>
      </w:pPr>
      <w:r>
        <w:rPr>
          <w:b/>
          <w:color w:val="A64B27"/>
          <w:sz w:val="16"/>
        </w:rPr>
        <w:t>04 · EXPLORE</w:t>
      </w:r>
    </w:p>
    <w:p>
      <w:pPr>
        <w:spacing w:after="80" w:before="0"/>
      </w:pPr>
      <w:r>
        <w:rPr>
          <w:i/>
          <w:color w:val="66717A"/>
          <w:sz w:val="18"/>
        </w:rPr>
        <w:t>Do the quotients agree?</w:t>
      </w:r>
    </w:p>
    <w:p>
      <w:pPr>
        <w:spacing w:after="120" w:before="0"/>
      </w:pPr>
      <w:r>
        <w:rPr>
          <w:color w:val="15263A"/>
          <w:sz w:val="20"/>
        </w:rPr>
        <w:t>Copy the two tables. For each pair, divide the second quantity by the first and record the result to two decimal places.</w:t>
      </w:r>
    </w:p>
    <w:tbl>
      <w:tblPr>
        <w:tblStyle w:val="LightGrid-Accent1"/>
        <w:tblW w:type="auto" w:w="0"/>
        <w:jc w:val="center"/>
        <w:tblLook w:firstColumn="1" w:firstRow="1" w:lastColumn="0" w:lastRow="0" w:noHBand="0" w:noVBand="1" w:val="04A0"/>
      </w:tblPr>
      <w:tblGrid>
        <w:gridCol w:w="1569"/>
        <w:gridCol w:w="1569"/>
        <w:gridCol w:w="1569"/>
        <w:gridCol w:w="1569"/>
        <w:gridCol w:w="1569"/>
        <w:gridCol w:w="1569"/>
      </w:tblGrid>
      <w:tr>
        <w:tc>
          <w:tcPr>
            <w:tcW w:type="dxa" w:w="1569"/>
          </w:tcPr>
          <w:p>
            <w:r/>
            <w:r>
              <w:rPr>
                <w:b/>
                <w:sz w:val="17"/>
              </w:rPr>
              <w:t>Shop A length (m)</w:t>
            </w:r>
          </w:p>
        </w:tc>
        <w:tc>
          <w:tcPr>
            <w:tcW w:type="dxa" w:w="1569"/>
          </w:tcPr>
          <w:p>
            <w:r/>
            <w:r>
              <w:rPr>
                <w:b/>
                <w:sz w:val="17"/>
              </w:rPr>
              <w:t>2</w:t>
            </w:r>
          </w:p>
        </w:tc>
        <w:tc>
          <w:tcPr>
            <w:tcW w:type="dxa" w:w="1569"/>
          </w:tcPr>
          <w:p>
            <w:r/>
            <w:r>
              <w:rPr>
                <w:b/>
                <w:sz w:val="17"/>
              </w:rPr>
              <w:t>3</w:t>
            </w:r>
          </w:p>
        </w:tc>
        <w:tc>
          <w:tcPr>
            <w:tcW w:type="dxa" w:w="1569"/>
          </w:tcPr>
          <w:p>
            <w:r/>
            <w:r>
              <w:rPr>
                <w:b/>
                <w:sz w:val="17"/>
              </w:rPr>
              <w:t>4</w:t>
            </w:r>
          </w:p>
        </w:tc>
        <w:tc>
          <w:tcPr>
            <w:tcW w:type="dxa" w:w="1569"/>
          </w:tcPr>
          <w:p>
            <w:r/>
            <w:r>
              <w:rPr>
                <w:b/>
                <w:sz w:val="17"/>
              </w:rPr>
              <w:t>5</w:t>
            </w:r>
          </w:p>
        </w:tc>
        <w:tc>
          <w:tcPr>
            <w:tcW w:type="dxa" w:w="1569"/>
          </w:tcPr>
          <w:p>
            <w:r/>
            <w:r>
              <w:rPr>
                <w:b/>
                <w:sz w:val="17"/>
              </w:rPr>
              <w:t>6</w:t>
            </w:r>
          </w:p>
        </w:tc>
      </w:tr>
      <w:tr>
        <w:tc>
          <w:tcPr>
            <w:tcW w:type="dxa" w:w="1569"/>
          </w:tcPr>
          <w:p>
            <w:r/>
            <w:r>
              <w:rPr>
                <w:sz w:val="17"/>
              </w:rPr>
              <w:t>Cost (£)</w:t>
            </w:r>
          </w:p>
        </w:tc>
        <w:tc>
          <w:tcPr>
            <w:tcW w:type="dxa" w:w="1569"/>
          </w:tcPr>
          <w:p>
            <w:r/>
            <w:r>
              <w:rPr>
                <w:sz w:val="17"/>
              </w:rPr>
              <w:t>2.40</w:t>
            </w:r>
          </w:p>
        </w:tc>
        <w:tc>
          <w:tcPr>
            <w:tcW w:type="dxa" w:w="1569"/>
          </w:tcPr>
          <w:p>
            <w:r/>
            <w:r>
              <w:rPr>
                <w:sz w:val="17"/>
              </w:rPr>
              <w:t>3.60</w:t>
            </w:r>
          </w:p>
        </w:tc>
        <w:tc>
          <w:tcPr>
            <w:tcW w:type="dxa" w:w="1569"/>
          </w:tcPr>
          <w:p>
            <w:r/>
            <w:r>
              <w:rPr>
                <w:sz w:val="17"/>
              </w:rPr>
              <w:t>4.80</w:t>
            </w:r>
          </w:p>
        </w:tc>
        <w:tc>
          <w:tcPr>
            <w:tcW w:type="dxa" w:w="1569"/>
          </w:tcPr>
          <w:p>
            <w:r/>
            <w:r>
              <w:rPr>
                <w:sz w:val="17"/>
              </w:rPr>
              <w:t>6.00</w:t>
            </w:r>
          </w:p>
        </w:tc>
        <w:tc>
          <w:tcPr>
            <w:tcW w:type="dxa" w:w="1569"/>
          </w:tcPr>
          <w:p>
            <w:r/>
            <w:r>
              <w:rPr>
                <w:sz w:val="17"/>
              </w:rPr>
              <w:t>7.20</w:t>
            </w:r>
          </w:p>
        </w:tc>
      </w:tr>
      <w:tr>
        <w:tc>
          <w:tcPr>
            <w:tcW w:type="dxa" w:w="1569"/>
          </w:tcPr>
          <w:p>
            <w:r/>
            <w:r>
              <w:rPr>
                <w:sz w:val="17"/>
              </w:rPr>
              <w:t>Cost ÷ length</w:t>
            </w:r>
          </w:p>
        </w:tc>
        <w:tc>
          <w:tcPr>
            <w:tcW w:type="dxa" w:w="1569"/>
          </w:tcPr>
          <w:p>
            <w:r/>
            <w:r>
              <w:rPr>
                <w:sz w:val="17"/>
              </w:rPr>
              <w:t>1.20</w:t>
            </w:r>
          </w:p>
        </w:tc>
        <w:tc>
          <w:tcPr>
            <w:tcW w:type="dxa" w:w="1569"/>
          </w:tcPr>
          <w:p>
            <w:r/>
            <w:r>
              <w:rPr>
                <w:sz w:val="17"/>
              </w:rPr>
              <w:t>1.20</w:t>
            </w:r>
          </w:p>
        </w:tc>
        <w:tc>
          <w:tcPr>
            <w:tcW w:type="dxa" w:w="1569"/>
          </w:tcPr>
          <w:p>
            <w:r/>
            <w:r>
              <w:rPr>
                <w:sz w:val="17"/>
              </w:rPr>
              <w:t>1.20</w:t>
            </w:r>
          </w:p>
        </w:tc>
        <w:tc>
          <w:tcPr>
            <w:tcW w:type="dxa" w:w="1569"/>
          </w:tcPr>
          <w:p>
            <w:r/>
            <w:r>
              <w:rPr>
                <w:sz w:val="17"/>
              </w:rPr>
              <w:t>1.20</w:t>
            </w:r>
          </w:p>
        </w:tc>
        <w:tc>
          <w:tcPr>
            <w:tcW w:type="dxa" w:w="1569"/>
          </w:tcPr>
          <w:p>
            <w:r/>
            <w:r>
              <w:rPr>
                <w:sz w:val="17"/>
              </w:rPr>
              <w:t>1.20</w:t>
            </w:r>
          </w:p>
        </w:tc>
      </w:tr>
    </w:tbl>
    <w:p>
      <w:pPr>
        <w:spacing w:after="80"/>
      </w:pPr>
    </w:p>
    <w:tbl>
      <w:tblPr>
        <w:tblStyle w:val="LightGrid-Accent1"/>
        <w:tblW w:type="auto" w:w="0"/>
        <w:jc w:val="center"/>
        <w:tblLook w:firstColumn="1" w:firstRow="1" w:lastColumn="0" w:lastRow="0" w:noHBand="0" w:noVBand="1" w:val="04A0"/>
      </w:tblPr>
      <w:tblGrid>
        <w:gridCol w:w="1569"/>
        <w:gridCol w:w="1569"/>
        <w:gridCol w:w="1569"/>
        <w:gridCol w:w="1569"/>
        <w:gridCol w:w="1569"/>
        <w:gridCol w:w="1569"/>
      </w:tblGrid>
      <w:tr>
        <w:tc>
          <w:tcPr>
            <w:tcW w:type="dxa" w:w="1569"/>
          </w:tcPr>
          <w:p>
            <w:r/>
            <w:r>
              <w:rPr>
                <w:b/>
                <w:sz w:val="17"/>
              </w:rPr>
              <w:t>Shop B length (m)</w:t>
            </w:r>
          </w:p>
        </w:tc>
        <w:tc>
          <w:tcPr>
            <w:tcW w:type="dxa" w:w="1569"/>
          </w:tcPr>
          <w:p>
            <w:r/>
            <w:r>
              <w:rPr>
                <w:b/>
                <w:sz w:val="17"/>
              </w:rPr>
              <w:t>1</w:t>
            </w:r>
          </w:p>
        </w:tc>
        <w:tc>
          <w:tcPr>
            <w:tcW w:type="dxa" w:w="1569"/>
          </w:tcPr>
          <w:p>
            <w:r/>
            <w:r>
              <w:rPr>
                <w:b/>
                <w:sz w:val="17"/>
              </w:rPr>
              <w:t>2</w:t>
            </w:r>
          </w:p>
        </w:tc>
        <w:tc>
          <w:tcPr>
            <w:tcW w:type="dxa" w:w="1569"/>
          </w:tcPr>
          <w:p>
            <w:r/>
            <w:r>
              <w:rPr>
                <w:b/>
                <w:sz w:val="17"/>
              </w:rPr>
              <w:t>3</w:t>
            </w:r>
          </w:p>
        </w:tc>
        <w:tc>
          <w:tcPr>
            <w:tcW w:type="dxa" w:w="1569"/>
          </w:tcPr>
          <w:p>
            <w:r/>
            <w:r>
              <w:rPr>
                <w:b/>
                <w:sz w:val="17"/>
              </w:rPr>
              <w:t>4</w:t>
            </w:r>
          </w:p>
        </w:tc>
        <w:tc>
          <w:tcPr>
            <w:tcW w:type="dxa" w:w="1569"/>
          </w:tcPr>
          <w:p>
            <w:r/>
            <w:r>
              <w:rPr>
                <w:b/>
                <w:sz w:val="17"/>
              </w:rPr>
              <w:t>5</w:t>
            </w:r>
          </w:p>
        </w:tc>
      </w:tr>
      <w:tr>
        <w:tc>
          <w:tcPr>
            <w:tcW w:type="dxa" w:w="1569"/>
          </w:tcPr>
          <w:p>
            <w:r/>
            <w:r>
              <w:rPr>
                <w:sz w:val="17"/>
              </w:rPr>
              <w:t>Cost (£)</w:t>
            </w:r>
          </w:p>
        </w:tc>
        <w:tc>
          <w:tcPr>
            <w:tcW w:type="dxa" w:w="1569"/>
          </w:tcPr>
          <w:p>
            <w:r/>
            <w:r>
              <w:rPr>
                <w:sz w:val="17"/>
              </w:rPr>
              <w:t>2.00</w:t>
            </w:r>
          </w:p>
        </w:tc>
        <w:tc>
          <w:tcPr>
            <w:tcW w:type="dxa" w:w="1569"/>
          </w:tcPr>
          <w:p>
            <w:r/>
            <w:r>
              <w:rPr>
                <w:sz w:val="17"/>
              </w:rPr>
              <w:t>3.20</w:t>
            </w:r>
          </w:p>
        </w:tc>
        <w:tc>
          <w:tcPr>
            <w:tcW w:type="dxa" w:w="1569"/>
          </w:tcPr>
          <w:p>
            <w:r/>
            <w:r>
              <w:rPr>
                <w:sz w:val="17"/>
              </w:rPr>
              <w:t>4.40</w:t>
            </w:r>
          </w:p>
        </w:tc>
        <w:tc>
          <w:tcPr>
            <w:tcW w:type="dxa" w:w="1569"/>
          </w:tcPr>
          <w:p>
            <w:r/>
            <w:r>
              <w:rPr>
                <w:sz w:val="17"/>
              </w:rPr>
              <w:t>5.60</w:t>
            </w:r>
          </w:p>
        </w:tc>
        <w:tc>
          <w:tcPr>
            <w:tcW w:type="dxa" w:w="1569"/>
          </w:tcPr>
          <w:p>
            <w:r/>
            <w:r>
              <w:rPr>
                <w:sz w:val="17"/>
              </w:rPr>
              <w:t>6.80</w:t>
            </w:r>
          </w:p>
        </w:tc>
      </w:tr>
      <w:tr>
        <w:tc>
          <w:tcPr>
            <w:tcW w:type="dxa" w:w="1569"/>
          </w:tcPr>
          <w:p>
            <w:r/>
            <w:r>
              <w:rPr>
                <w:sz w:val="17"/>
              </w:rPr>
              <w:t>Cost ÷ length</w:t>
            </w:r>
          </w:p>
        </w:tc>
        <w:tc>
          <w:tcPr>
            <w:tcW w:type="dxa" w:w="1569"/>
          </w:tcPr>
          <w:p>
            <w:r/>
            <w:r>
              <w:rPr>
                <w:sz w:val="17"/>
              </w:rPr>
              <w:t>2.00</w:t>
            </w:r>
          </w:p>
        </w:tc>
        <w:tc>
          <w:tcPr>
            <w:tcW w:type="dxa" w:w="1569"/>
          </w:tcPr>
          <w:p>
            <w:r/>
            <w:r>
              <w:rPr>
                <w:sz w:val="17"/>
              </w:rPr>
              <w:t>1.60</w:t>
            </w:r>
          </w:p>
        </w:tc>
        <w:tc>
          <w:tcPr>
            <w:tcW w:type="dxa" w:w="1569"/>
          </w:tcPr>
          <w:p>
            <w:r/>
            <w:r>
              <w:rPr>
                <w:sz w:val="17"/>
              </w:rPr>
              <w:t>1.47</w:t>
            </w:r>
          </w:p>
        </w:tc>
        <w:tc>
          <w:tcPr>
            <w:tcW w:type="dxa" w:w="1569"/>
          </w:tcPr>
          <w:p>
            <w:r/>
            <w:r>
              <w:rPr>
                <w:sz w:val="17"/>
              </w:rPr>
              <w:t>1.40</w:t>
            </w:r>
          </w:p>
        </w:tc>
        <w:tc>
          <w:tcPr>
            <w:tcW w:type="dxa" w:w="1569"/>
          </w:tcPr>
          <w:p>
            <w:r/>
            <w:r>
              <w:rPr>
                <w:sz w:val="17"/>
              </w:rPr>
              <w:t>1.36</w:t>
            </w:r>
          </w:p>
        </w:tc>
      </w:tr>
    </w:tbl>
    <w:p>
      <w:pPr>
        <w:spacing w:after="80"/>
      </w:pPr>
    </w:p>
    <w:p>
      <w:pPr>
        <w:pStyle w:val="ListNumber"/>
        <w:spacing w:after="40"/>
      </w:pPr>
      <w:r>
        <w:rPr>
          <w:color w:val="15263A"/>
          <w:sz w:val="19"/>
        </w:rPr>
        <w:t>Which table has the same quotient in every column?</w:t>
      </w:r>
    </w:p>
    <w:p>
      <w:pPr>
        <w:pStyle w:val="ListNumber"/>
        <w:spacing w:after="40"/>
      </w:pPr>
      <w:r>
        <w:rPr>
          <w:color w:val="15263A"/>
          <w:sz w:val="19"/>
        </w:rPr>
        <w:t>Plot both sets of points on one set of axes. What shape does each make?</w:t>
      </w:r>
    </w:p>
    <w:p>
      <w:pPr>
        <w:pStyle w:val="ListNumber"/>
        <w:spacing w:after="40"/>
      </w:pPr>
      <w:r>
        <w:rPr>
          <w:color w:val="15263A"/>
          <w:sz w:val="19"/>
        </w:rPr>
        <w:t>Does either line pass through the origin? What does that mean about the cost of 0 metres?</w:t>
      </w:r>
    </w:p>
    <w:p>
      <w:pPr>
        <w:pStyle w:val="ListNumber"/>
        <w:spacing w:after="40"/>
      </w:pPr>
      <w:r>
        <w:rPr>
          <w:color w:val="15263A"/>
          <w:sz w:val="19"/>
        </w:rPr>
        <w:t>Write a conjecture: a table is proportional if and only if …</w:t>
      </w:r>
    </w:p>
    <w:p>
      <w:pPr>
        <w:pStyle w:val="ListNumber"/>
        <w:spacing w:after="40"/>
      </w:pPr>
      <w:r>
        <w:rPr>
          <w:color w:val="15263A"/>
          <w:sz w:val="19"/>
        </w:rPr>
        <w:t>Test your conjecture on the pairs (1, 4), (2, 7), (3, 10). Does the second quantity grow by a constant amount each time? Is the relationship proportional?</w:t>
      </w:r>
    </w:p>
    <w:p>
      <w:pPr>
        <w:pStyle w:val="ListNumber"/>
        <w:spacing w:after="40"/>
      </w:pPr>
      <w:r>
        <w:rPr>
          <w:color w:val="15263A"/>
          <w:sz w:val="19"/>
        </w:rPr>
        <w:t>Invent a table of your own that grows but is not proportional, and one that is. Swap with a partner and test each other's.</w:t>
      </w:r>
    </w:p>
    <w:p>
      <w:pPr>
        <w:keepNext/>
        <w:spacing w:before="200" w:after="40"/>
      </w:pPr>
      <w:r>
        <w:rPr>
          <w:b/>
          <w:color w:val="A64B27"/>
          <w:sz w:val="16"/>
        </w:rPr>
        <w:t>05 · EXPLAIN</w:t>
      </w:r>
    </w:p>
    <w:p>
      <w:pPr>
        <w:spacing w:after="60" w:before="0"/>
      </w:pPr>
      <w:r>
        <w:rPr>
          <w:color w:val="15263A"/>
          <w:sz w:val="19"/>
        </w:rPr>
        <w:t>Two quantities are in direct proportion when one is a constant multiple of the other: y = k x, where k is not zero. The constant k is the constant of proportionality. A relationship is proportional exactly when y ÷ x has the same value for every pair, and its graph is a straight line through the origin.</w:t>
      </w:r>
    </w:p>
    <w:p>
      <w:pPr>
        <w:spacing w:before="120" w:after="40"/>
        <w:jc w:val="center"/>
      </w:pPr>
      <w:r>
        <w:drawing>
          <wp:inline xmlns:a="http://schemas.openxmlformats.org/drawingml/2006/main" xmlns:pic="http://schemas.openxmlformats.org/drawingml/2006/picture">
            <wp:extent cx="5400000" cy="2412526"/>
            <wp:docPr id="8" name="Picture 8"/>
            <wp:cNvGraphicFramePr>
              <a:graphicFrameLocks noChangeAspect="1"/>
            </wp:cNvGraphicFramePr>
            <a:graphic>
              <a:graphicData uri="http://schemas.openxmlformats.org/drawingml/2006/picture">
                <pic:pic>
                  <pic:nvPicPr>
                    <pic:cNvPr id="0" name="exp_prop_graph_210.png"/>
                    <pic:cNvPicPr/>
                  </pic:nvPicPr>
                  <pic:blipFill>
                    <a:blip r:embed="rId12"/>
                    <a:stretch>
                      <a:fillRect/>
                    </a:stretch>
                  </pic:blipFill>
                  <pic:spPr>
                    <a:xfrm>
                      <a:off x="0" y="0"/>
                      <a:ext cx="5400000" cy="2412526"/>
                    </a:xfrm>
                    <a:prstGeom prst="rect"/>
                  </pic:spPr>
                </pic:pic>
              </a:graphicData>
            </a:graphic>
          </wp:inline>
        </w:drawing>
      </w:r>
    </w:p>
    <w:p>
      <w:pPr>
        <w:spacing w:after="200" w:before="0"/>
      </w:pPr>
      <w:r>
        <w:rPr>
          <w:i/>
          <w:color w:val="66717A"/>
          <w:sz w:val="17"/>
        </w:rPr>
        <w:t>A proportional relationship graphed: cost against volume at £3 per litre. Equal quotients produce equal gradients, and a zero volume costs zero.</w:t>
      </w:r>
    </w:p>
    <w:p>
      <w:pPr>
        <w:spacing w:after="60" w:before="0"/>
      </w:pPr>
      <w:r>
        <w:rPr>
          <w:color w:val="15263A"/>
          <w:sz w:val="19"/>
        </w:rPr>
        <w:t xml:space="preserve">Two tests, used together. </w:t>
      </w:r>
      <w:r>
        <w:rPr>
          <w:b/>
          <w:color w:val="15263A"/>
          <w:sz w:val="19"/>
        </w:rPr>
        <w:t>Divide:</w:t>
      </w:r>
      <w:r>
        <w:rPr>
          <w:color w:val="15263A"/>
          <w:sz w:val="19"/>
        </w:rPr>
        <w:t xml:space="preserve"> if y ÷ x is constant, the relationship is proportional. </w:t>
      </w:r>
      <w:r>
        <w:rPr>
          <w:b/>
          <w:color w:val="15263A"/>
          <w:sz w:val="19"/>
        </w:rPr>
        <w:t>Graph:</w:t>
      </w:r>
      <w:r>
        <w:rPr>
          <w:color w:val="15263A"/>
          <w:sz w:val="19"/>
        </w:rPr>
        <w:t xml:space="preserve"> if the points lie on a straight line through the origin, it is proportional. A straight line that misses the origin is called linear, not proportional.</w:t>
      </w:r>
    </w:p>
    <w:p>
      <w:pPr>
        <w:spacing w:after="120" w:before="0"/>
      </w:pPr>
      <w:r>
        <w:rPr>
          <w:color w:val="15263A"/>
          <w:sz w:val="20"/>
        </w:rPr>
        <w:t>Proportional relationships are everywhere in measurement: cost and quantity at a fixed unit price; distance and time at a steady speed; the circumference and diameter of any circle; the mass and volume of one material. Recognising one means you can predict a value you have not measured.</w:t>
      </w:r>
    </w:p>
    <w:p>
      <w:pPr>
        <w:keepNext/>
        <w:spacing w:before="240" w:after="120"/>
      </w:pPr>
      <w:r>
        <w:rPr>
          <w:b w:val="0"/>
          <w:color w:val="A64B27"/>
          <w:sz w:val="24"/>
        </w:rPr>
        <w:t>Worked example 2.1.1 · Find the constant</w:t>
      </w:r>
    </w:p>
    <w:p>
      <w:pPr>
        <w:spacing w:after="120" w:before="0"/>
      </w:pPr>
      <w:r>
        <w:rPr>
          <w:color w:val="15263A"/>
          <w:sz w:val="19"/>
        </w:rPr>
        <w:t>Four litres of paint cost £34. Find the constant of proportionality and the cost of 7 litres.</w:t>
      </w:r>
    </w:p>
    <w:p>
      <w:pPr>
        <w:spacing w:after="40"/>
        <w:ind w:left="340"/>
      </w:pPr>
      <w:r>
        <w:rPr>
          <w:b/>
          <w:color w:val="A64B27"/>
          <w:sz w:val="18"/>
        </w:rPr>
        <w:t xml:space="preserve">1  </w:t>
      </w:r>
      <w:r>
        <w:rPr>
          <w:color w:val="15263A"/>
          <w:sz w:val="19"/>
        </w:rPr>
        <w:t>The constant is the cost per litre: k = 34 ÷ 4 = 8.5.</w:t>
      </w:r>
    </w:p>
    <w:p>
      <w:pPr>
        <w:spacing w:after="40"/>
        <w:ind w:left="340"/>
      </w:pPr>
      <w:r>
        <w:rPr>
          <w:b/>
          <w:color w:val="A64B27"/>
          <w:sz w:val="18"/>
        </w:rPr>
        <w:t xml:space="preserve">2  </w:t>
      </w:r>
      <w:r>
        <w:rPr>
          <w:color w:val="15263A"/>
          <w:sz w:val="19"/>
        </w:rPr>
        <w:t>Write the relationship: cost = 8.5 × litres.</w:t>
      </w:r>
    </w:p>
    <w:p>
      <w:pPr>
        <w:spacing w:after="40"/>
        <w:ind w:left="340"/>
      </w:pPr>
      <w:r>
        <w:rPr>
          <w:b/>
          <w:color w:val="A64B27"/>
          <w:sz w:val="18"/>
        </w:rPr>
        <w:t xml:space="preserve">3  </w:t>
      </w:r>
      <w:r>
        <w:rPr>
          <w:color w:val="15263A"/>
          <w:sz w:val="19"/>
        </w:rPr>
        <w:t>For 7 litres: 8.5 × 7 = £59.50.</w:t>
      </w:r>
    </w:p>
    <w:p>
      <w:pPr>
        <w:spacing w:after="40"/>
        <w:ind w:left="340"/>
      </w:pPr>
      <w:r>
        <w:rPr>
          <w:b/>
          <w:color w:val="A64B27"/>
          <w:sz w:val="18"/>
        </w:rPr>
        <w:t xml:space="preserve">4  </w:t>
      </w:r>
      <w:r>
        <w:rPr>
          <w:color w:val="15263A"/>
          <w:sz w:val="19"/>
        </w:rPr>
        <w:t>State the constant in words, with its unit: £8.50 per litre.</w:t>
      </w:r>
    </w:p>
    <w:p>
      <w:pPr>
        <w:spacing w:before="80"/>
      </w:pPr>
      <w:r>
        <w:rPr>
          <w:b/>
          <w:color w:val="42604F"/>
          <w:sz w:val="16"/>
        </w:rPr>
        <w:t xml:space="preserve">ANSWER   </w:t>
      </w:r>
      <w:r>
        <w:rPr>
          <w:color w:val="15263A"/>
          <w:sz w:val="19"/>
        </w:rPr>
        <w:t>k = 8.5; 7 litres cost £59.50</w:t>
      </w:r>
    </w:p>
    <w:p>
      <w:pPr>
        <w:spacing w:after="160" w:before="0"/>
      </w:pPr>
      <w:r>
        <w:rPr>
          <w:i/>
          <w:color w:val="66717A"/>
          <w:sz w:val="18"/>
        </w:rPr>
        <w:t>Check by ratio: 34 : 4 = 59.5 : 7, since 34 × 7 = 4 × 59.5 = 238.</w:t>
      </w:r>
    </w:p>
    <w:p>
      <w:pPr>
        <w:keepNext/>
        <w:spacing w:before="240" w:after="120"/>
      </w:pPr>
      <w:r>
        <w:rPr>
          <w:b w:val="0"/>
          <w:color w:val="A64B27"/>
          <w:sz w:val="24"/>
        </w:rPr>
        <w:t>Worked example 2.1.2 · Proportional or not?</w:t>
      </w:r>
    </w:p>
    <w:p>
      <w:pPr>
        <w:spacing w:after="120" w:before="0"/>
      </w:pPr>
      <w:r>
        <w:rPr>
          <w:color w:val="15263A"/>
          <w:sz w:val="19"/>
        </w:rPr>
        <w:t>A taxi charges £4 to start plus £2 per kilometre. Is the cost proportional to the distance? Justify with a table.</w:t>
      </w:r>
    </w:p>
    <w:p>
      <w:pPr>
        <w:spacing w:after="40"/>
        <w:ind w:left="340"/>
      </w:pPr>
      <w:r>
        <w:rPr>
          <w:b/>
          <w:color w:val="A64B27"/>
          <w:sz w:val="18"/>
        </w:rPr>
        <w:t xml:space="preserve">1  </w:t>
      </w:r>
      <w:r>
        <w:rPr>
          <w:color w:val="15263A"/>
          <w:sz w:val="19"/>
        </w:rPr>
        <w:t>Build a table: 1 km £6, 2 km £8, 3 km £10, 4 km £12.</w:t>
      </w:r>
    </w:p>
    <w:p>
      <w:pPr>
        <w:spacing w:after="40"/>
        <w:ind w:left="340"/>
      </w:pPr>
      <w:r>
        <w:rPr>
          <w:b/>
          <w:color w:val="A64B27"/>
          <w:sz w:val="18"/>
        </w:rPr>
        <w:t xml:space="preserve">2  </w:t>
      </w:r>
      <w:r>
        <w:rPr>
          <w:color w:val="15263A"/>
          <w:sz w:val="19"/>
        </w:rPr>
        <w:t>Divide: 6 ÷ 1 = 6, 8 ÷ 2 = 4, 10 ÷ 3 ≈ 3.33. The quotients are not constant.</w:t>
      </w:r>
    </w:p>
    <w:p>
      <w:pPr>
        <w:spacing w:after="40"/>
        <w:ind w:left="340"/>
      </w:pPr>
      <w:r>
        <w:rPr>
          <w:b/>
          <w:color w:val="A64B27"/>
          <w:sz w:val="18"/>
        </w:rPr>
        <w:t xml:space="preserve">3  </w:t>
      </w:r>
      <w:r>
        <w:rPr>
          <w:color w:val="15263A"/>
          <w:sz w:val="19"/>
        </w:rPr>
        <w:t>The graph is a straight line, but it starts at £4, not at £0, so it does not pass through the origin.</w:t>
      </w:r>
    </w:p>
    <w:p>
      <w:pPr>
        <w:spacing w:after="40"/>
        <w:ind w:left="340"/>
      </w:pPr>
      <w:r>
        <w:rPr>
          <w:b/>
          <w:color w:val="A64B27"/>
          <w:sz w:val="18"/>
        </w:rPr>
        <w:t xml:space="preserve">4  </w:t>
      </w:r>
      <w:r>
        <w:rPr>
          <w:color w:val="15263A"/>
          <w:sz w:val="19"/>
        </w:rPr>
        <w:t>The cost is linear but not proportional; the fixed charge is what breaks the proportionality.</w:t>
      </w:r>
    </w:p>
    <w:p>
      <w:pPr>
        <w:spacing w:before="80"/>
      </w:pPr>
      <w:r>
        <w:rPr>
          <w:b/>
          <w:color w:val="42604F"/>
          <w:sz w:val="16"/>
        </w:rPr>
        <w:t xml:space="preserve">ANSWER   </w:t>
      </w:r>
      <w:r>
        <w:rPr>
          <w:color w:val="15263A"/>
          <w:sz w:val="19"/>
        </w:rPr>
        <w:t>Not proportional — the quotients differ and the line misses the origin.</w:t>
      </w:r>
    </w:p>
    <w:p>
      <w:pPr>
        <w:spacing w:after="160" w:before="0"/>
      </w:pPr>
      <w:r>
        <w:rPr>
          <w:i/>
          <w:color w:val="66717A"/>
          <w:sz w:val="18"/>
        </w:rPr>
        <w:t>At 0 km the cost is £4, whereas a proportional relationship must give 0.</w:t>
      </w:r>
    </w:p>
    <w:p>
      <w:pPr>
        <w:keepNext/>
        <w:spacing w:before="240" w:after="120"/>
      </w:pPr>
      <w:r>
        <w:rPr>
          <w:b w:val="0"/>
          <w:color w:val="A64B27"/>
          <w:sz w:val="24"/>
        </w:rPr>
        <w:t>Worked example 2.1.3 · Reasoning from the graph</w:t>
      </w:r>
    </w:p>
    <w:p>
      <w:pPr>
        <w:spacing w:after="120" w:before="0"/>
      </w:pPr>
      <w:r>
        <w:rPr>
          <w:color w:val="15263A"/>
          <w:sz w:val="19"/>
        </w:rPr>
        <w:t>A line passes through (0, 0) and (6, 15). State the constant of proportionality and the value of y when x = 10.</w:t>
      </w:r>
    </w:p>
    <w:p>
      <w:pPr>
        <w:spacing w:after="40"/>
        <w:ind w:left="340"/>
      </w:pPr>
      <w:r>
        <w:rPr>
          <w:b/>
          <w:color w:val="A64B27"/>
          <w:sz w:val="18"/>
        </w:rPr>
        <w:t xml:space="preserve">1  </w:t>
      </w:r>
      <w:r>
        <w:rPr>
          <w:color w:val="15263A"/>
          <w:sz w:val="19"/>
        </w:rPr>
        <w:t>Because the line passes through the origin, k = y ÷ x.</w:t>
      </w:r>
    </w:p>
    <w:p>
      <w:pPr>
        <w:spacing w:after="40"/>
        <w:ind w:left="340"/>
      </w:pPr>
      <w:r>
        <w:rPr>
          <w:b/>
          <w:color w:val="A64B27"/>
          <w:sz w:val="18"/>
        </w:rPr>
        <w:t xml:space="preserve">2  </w:t>
      </w:r>
      <w:r>
        <w:rPr>
          <w:color w:val="15263A"/>
          <w:sz w:val="19"/>
        </w:rPr>
        <w:t>Using the point (6, 15): k = 15 ÷ 6 = 2.5.</w:t>
      </w:r>
    </w:p>
    <w:p>
      <w:pPr>
        <w:spacing w:after="40"/>
        <w:ind w:left="340"/>
      </w:pPr>
      <w:r>
        <w:rPr>
          <w:b/>
          <w:color w:val="A64B27"/>
          <w:sz w:val="18"/>
        </w:rPr>
        <w:t xml:space="preserve">3  </w:t>
      </w:r>
      <w:r>
        <w:rPr>
          <w:color w:val="15263A"/>
          <w:sz w:val="19"/>
        </w:rPr>
        <w:t>Then y = 2.5x, so when x = 10, y = 25.</w:t>
      </w:r>
    </w:p>
    <w:p>
      <w:pPr>
        <w:spacing w:after="40"/>
        <w:ind w:left="340"/>
      </w:pPr>
      <w:r>
        <w:rPr>
          <w:b/>
          <w:color w:val="A64B27"/>
          <w:sz w:val="18"/>
        </w:rPr>
        <w:t xml:space="preserve">4  </w:t>
      </w:r>
      <w:r>
        <w:rPr>
          <w:color w:val="15263A"/>
          <w:sz w:val="19"/>
        </w:rPr>
        <w:t>Check the point is on the line: 25 ÷ 10 = 2.5, the same constant.</w:t>
      </w:r>
    </w:p>
    <w:p>
      <w:pPr>
        <w:spacing w:before="80"/>
      </w:pPr>
      <w:r>
        <w:rPr>
          <w:b/>
          <w:color w:val="42604F"/>
          <w:sz w:val="16"/>
        </w:rPr>
        <w:t xml:space="preserve">ANSWER   </w:t>
      </w:r>
      <w:r>
        <w:rPr>
          <w:color w:val="15263A"/>
          <w:sz w:val="19"/>
        </w:rPr>
        <w:t>k = 2.5; y = 25</w:t>
      </w:r>
    </w:p>
    <w:p>
      <w:pPr>
        <w:spacing w:after="160" w:before="0"/>
      </w:pPr>
      <w:r>
        <w:rPr>
          <w:i/>
          <w:color w:val="66717A"/>
          <w:sz w:val="18"/>
        </w:rPr>
        <w:t>Any two points on a proportional line give the same quotient.</w:t>
      </w:r>
    </w:p>
    <w:p>
      <w:pPr>
        <w:spacing w:after="60" w:before="0"/>
      </w:pPr>
      <w:r>
        <w:rPr>
          <w:color w:val="15263A"/>
          <w:sz w:val="19"/>
        </w:rPr>
        <w:t>“The table adds 3 each time, so it is proportional.” Constant addition gives a linear pattern, not a proportional one: 2, 5, 8, 11 grows by 3 but 5 ÷ 2 ≠ 8 ÷ 5. Proportionality is about a constant multiplier, so test by dividing.</w:t>
      </w:r>
    </w:p>
    <w:p>
      <w:pPr>
        <w:keepNext/>
        <w:spacing w:before="200" w:after="120"/>
      </w:pPr>
      <w:r>
        <w:rPr>
          <w:b w:val="0"/>
          <w:color w:val="42604F"/>
          <w:sz w:val="21"/>
        </w:rPr>
        <w:t>Practice 2.1</w:t>
      </w:r>
    </w:p>
    <w:p>
      <w:pPr>
        <w:spacing w:after="80" w:before="0"/>
      </w:pPr>
      <w:r>
        <w:rPr>
          <w:color w:val="66717A"/>
          <w:sz w:val="16"/>
        </w:rPr>
        <w:t>SUPPORT 1–5  ·  CORE 6–9  ·  EXTENSION 10–12</w:t>
      </w:r>
    </w:p>
    <w:p>
      <w:pPr>
        <w:spacing w:after="60"/>
        <w:ind w:left="397" w:hanging="397"/>
      </w:pPr>
      <w:r>
        <w:rPr>
          <w:b/>
          <w:color w:val="A64B27"/>
          <w:sz w:val="18"/>
        </w:rPr>
        <w:t xml:space="preserve">1.  </w:t>
      </w:r>
      <w:r>
        <w:rPr>
          <w:color w:val="15263A"/>
          <w:sz w:val="19"/>
        </w:rPr>
        <w:t>Find the constant of proportionality: (a) 5 kg cost £12.50  (b) 8 m of cable cost £36  (c) 3 hours produce 195 parts.</w:t>
      </w:r>
      <w:r>
        <w:rPr>
          <w:color w:val="66717A"/>
          <w:sz w:val="15"/>
        </w:rPr>
        <w:t xml:space="preserve">   [F]</w:t>
      </w:r>
    </w:p>
    <w:p>
      <w:pPr>
        <w:spacing w:after="60"/>
        <w:ind w:left="397" w:hanging="397"/>
      </w:pPr>
      <w:r>
        <w:rPr>
          <w:b/>
          <w:color w:val="A64B27"/>
          <w:sz w:val="18"/>
        </w:rPr>
        <w:t xml:space="preserve">2.  </w:t>
      </w:r>
      <w:r>
        <w:rPr>
          <w:color w:val="15263A"/>
          <w:sz w:val="19"/>
        </w:rPr>
        <w:t>A car travels 240 km in 3 hours at a steady speed. Write the relationship and find the distance in 7 hours.</w:t>
      </w:r>
      <w:r>
        <w:rPr>
          <w:color w:val="66717A"/>
          <w:sz w:val="15"/>
        </w:rPr>
        <w:t xml:space="preserve">   [F]</w:t>
      </w:r>
    </w:p>
    <w:p>
      <w:pPr>
        <w:spacing w:after="60"/>
        <w:ind w:left="397" w:hanging="397"/>
      </w:pPr>
      <w:r>
        <w:rPr>
          <w:b/>
          <w:color w:val="A64B27"/>
          <w:sz w:val="18"/>
        </w:rPr>
        <w:t xml:space="preserve">3.  </w:t>
      </w:r>
      <w:r>
        <w:rPr>
          <w:color w:val="15263A"/>
          <w:sz w:val="19"/>
        </w:rPr>
        <w:t>Which of these tables are proportional? (a) 2, 4, 6 with 7, 14, 21  (b) 1, 2, 3 with 5, 8, 11  (c) 4, 6, 8 with 10, 15, 20.</w:t>
      </w:r>
      <w:r>
        <w:rPr>
          <w:color w:val="66717A"/>
          <w:sz w:val="15"/>
        </w:rPr>
        <w:t xml:space="preserve">   [F]</w:t>
      </w:r>
    </w:p>
    <w:p>
      <w:pPr>
        <w:spacing w:after="60"/>
        <w:ind w:left="397" w:hanging="397"/>
      </w:pPr>
      <w:r>
        <w:rPr>
          <w:b/>
          <w:color w:val="A64B27"/>
          <w:sz w:val="18"/>
        </w:rPr>
        <w:t xml:space="preserve">4.  </w:t>
      </w:r>
      <w:r>
        <w:rPr>
          <w:color w:val="15263A"/>
          <w:sz w:val="19"/>
        </w:rPr>
        <w:t>A photocopier produces 84 pages in 3 minutes. How many pages in 11 minutes?</w:t>
      </w:r>
      <w:r>
        <w:rPr>
          <w:color w:val="66717A"/>
          <w:sz w:val="15"/>
        </w:rPr>
        <w:t xml:space="preserve">   [F]</w:t>
      </w:r>
    </w:p>
    <w:p>
      <w:pPr>
        <w:spacing w:after="60"/>
        <w:ind w:left="397" w:hanging="397"/>
      </w:pPr>
      <w:r>
        <w:rPr>
          <w:b/>
          <w:color w:val="A64B27"/>
          <w:sz w:val="18"/>
        </w:rPr>
        <w:t xml:space="preserve">5.  </w:t>
      </w:r>
      <w:r>
        <w:rPr>
          <w:color w:val="15263A"/>
          <w:sz w:val="19"/>
        </w:rPr>
        <w:t>A line passes through the origin and (4, 10). State k and find y when x = 14.</w:t>
      </w:r>
      <w:r>
        <w:rPr>
          <w:color w:val="66717A"/>
          <w:sz w:val="15"/>
        </w:rPr>
        <w:t xml:space="preserve">   [F]</w:t>
      </w:r>
    </w:p>
    <w:p>
      <w:pPr>
        <w:spacing w:after="60"/>
        <w:ind w:left="397" w:hanging="397"/>
      </w:pPr>
      <w:r>
        <w:rPr>
          <w:b/>
          <w:color w:val="A64B27"/>
          <w:sz w:val="18"/>
        </w:rPr>
        <w:t xml:space="preserve">6.  </w:t>
      </w:r>
      <w:r>
        <w:rPr>
          <w:color w:val="15263A"/>
          <w:sz w:val="19"/>
        </w:rPr>
        <w:t>A plumber charges £40 call-out plus £25 per hour. Make a table for 1 to 4 hours, then explain why the charge is not proportional to the time.</w:t>
      </w:r>
      <w:r>
        <w:rPr>
          <w:color w:val="66717A"/>
          <w:sz w:val="15"/>
        </w:rPr>
        <w:t xml:space="preserve">   [R]</w:t>
      </w:r>
    </w:p>
    <w:p>
      <w:pPr>
        <w:spacing w:after="60"/>
        <w:ind w:left="397" w:hanging="397"/>
      </w:pPr>
      <w:r>
        <w:rPr>
          <w:b/>
          <w:color w:val="A64B27"/>
          <w:sz w:val="18"/>
        </w:rPr>
        <w:t xml:space="preserve">7.  </w:t>
      </w:r>
      <w:r>
        <w:rPr>
          <w:color w:val="15263A"/>
          <w:sz w:val="19"/>
        </w:rPr>
        <w:t>Two students disagree. One says “a proportional graph is a straight line”, the other says “a straight-line graph is proportional”. Who is right, and what is the counterexample?</w:t>
      </w:r>
      <w:r>
        <w:rPr>
          <w:color w:val="66717A"/>
          <w:sz w:val="15"/>
        </w:rPr>
        <w:t xml:space="preserve">   [R]</w:t>
      </w:r>
    </w:p>
    <w:p>
      <w:pPr>
        <w:spacing w:after="60"/>
        <w:ind w:left="397" w:hanging="397"/>
      </w:pPr>
      <w:r>
        <w:rPr>
          <w:b/>
          <w:color w:val="A64B27"/>
          <w:sz w:val="18"/>
        </w:rPr>
        <w:t xml:space="preserve">8.  </w:t>
      </w:r>
      <w:r>
        <w:rPr>
          <w:color w:val="15263A"/>
          <w:sz w:val="19"/>
        </w:rPr>
        <w:t>A recipe uses 3 eggs for every 8 portions. How many eggs are needed for 28 portions?</w:t>
      </w:r>
      <w:r>
        <w:rPr>
          <w:color w:val="66717A"/>
          <w:sz w:val="15"/>
        </w:rPr>
        <w:t xml:space="preserve">   [P]</w:t>
      </w:r>
    </w:p>
    <w:p>
      <w:pPr>
        <w:spacing w:after="60"/>
        <w:ind w:left="397" w:hanging="397"/>
      </w:pPr>
      <w:r>
        <w:rPr>
          <w:b/>
          <w:color w:val="A64B27"/>
          <w:sz w:val="18"/>
        </w:rPr>
        <w:t xml:space="preserve">9.  </w:t>
      </w:r>
      <w:r>
        <w:rPr>
          <w:color w:val="15263A"/>
          <w:sz w:val="19"/>
        </w:rPr>
        <w:t>The cost of 7 identical books is £59.50. Find the cost of 11 books and state the constant of proportionality with its unit.</w:t>
      </w:r>
      <w:r>
        <w:rPr>
          <w:color w:val="66717A"/>
          <w:sz w:val="15"/>
        </w:rPr>
        <w:t xml:space="preserve">   [P]</w:t>
      </w:r>
    </w:p>
    <w:p>
      <w:pPr>
        <w:spacing w:after="60"/>
        <w:ind w:left="397" w:hanging="397"/>
      </w:pPr>
      <w:r>
        <w:rPr>
          <w:b/>
          <w:color w:val="A64B27"/>
          <w:sz w:val="18"/>
        </w:rPr>
        <w:t xml:space="preserve">10.  </w:t>
      </w:r>
      <w:r>
        <w:rPr>
          <w:color w:val="15263A"/>
          <w:sz w:val="19"/>
        </w:rPr>
        <w:t>A relationship satisfies y = k x. When x increases from 4 to 12, y increases by 30. Find k.</w:t>
      </w:r>
      <w:r>
        <w:rPr>
          <w:color w:val="66717A"/>
          <w:sz w:val="15"/>
        </w:rPr>
        <w:t xml:space="preserve">   [E]</w:t>
      </w:r>
    </w:p>
    <w:p>
      <w:pPr>
        <w:spacing w:after="60"/>
        <w:ind w:left="397" w:hanging="397"/>
      </w:pPr>
      <w:r>
        <w:rPr>
          <w:b/>
          <w:color w:val="A64B27"/>
          <w:sz w:val="18"/>
        </w:rPr>
        <w:t xml:space="preserve">11.  </w:t>
      </w:r>
      <w:r>
        <w:rPr>
          <w:color w:val="15263A"/>
          <w:sz w:val="19"/>
        </w:rPr>
        <w:t>Explain why the circumference of a circle is proportional to its diameter, and state the constant in exact form.</w:t>
      </w:r>
      <w:r>
        <w:rPr>
          <w:color w:val="66717A"/>
          <w:sz w:val="15"/>
        </w:rPr>
        <w:t xml:space="preserve">   [E]</w:t>
      </w:r>
    </w:p>
    <w:p>
      <w:pPr>
        <w:spacing w:after="60"/>
        <w:ind w:left="397" w:hanging="397"/>
      </w:pPr>
      <w:r>
        <w:rPr>
          <w:b/>
          <w:color w:val="A64B27"/>
          <w:sz w:val="18"/>
        </w:rPr>
        <w:t xml:space="preserve">12.  </w:t>
      </w:r>
      <w:r>
        <w:rPr>
          <w:color w:val="15263A"/>
          <w:sz w:val="19"/>
        </w:rPr>
        <w:t>A shop's price list is: 1 kg £4.50, 2 kg £8.00, 3 kg £11.50. A customer claims the price is proportional. Test the claim and describe the pricing rule you can infer.</w:t>
      </w:r>
      <w:r>
        <w:rPr>
          <w:color w:val="66717A"/>
          <w:sz w:val="15"/>
        </w:rPr>
        <w:t xml:space="preserve">   [E]</w:t>
      </w:r>
    </w:p>
    <w:p>
      <w:pPr>
        <w:keepNext/>
        <w:spacing w:before="200" w:after="40"/>
      </w:pPr>
      <w:r>
        <w:rPr>
          <w:b/>
          <w:color w:val="A64B27"/>
          <w:sz w:val="16"/>
        </w:rPr>
        <w:t>SECTION 2.2</w:t>
      </w:r>
    </w:p>
    <w:p>
      <w:pPr>
        <w:keepNext/>
        <w:spacing w:before="40" w:after="120"/>
      </w:pPr>
      <w:r>
        <w:rPr>
          <w:b/>
          <w:color w:val="15263A"/>
          <w:sz w:val="30"/>
        </w:rPr>
        <w:t>2.2  Solving proportional problems</w:t>
      </w:r>
    </w:p>
    <w:p>
      <w:pPr>
        <w:spacing w:after="160" w:before="0"/>
      </w:pPr>
      <w:r>
        <w:rPr>
          <w:color w:val="66717A"/>
          <w:sz w:val="17"/>
        </w:rPr>
        <w:t>Criterion A · II · C · II  ·  Related concepts: Equivalence, Proportion</w:t>
      </w:r>
    </w:p>
    <w:p>
      <w:pPr>
        <w:spacing w:after="160" w:before="0"/>
      </w:pPr>
      <w:r>
        <w:rPr>
          <w:i/>
          <w:color w:val="15263A"/>
          <w:sz w:val="22"/>
        </w:rPr>
        <w:t>A proportion is an equation saying that two ratios are equal. Solving one means finding the missing term without abandoning the relationship.</w:t>
      </w:r>
    </w:p>
    <w:p>
      <w:pPr>
        <w:spacing w:after="60" w:before="0"/>
      </w:pPr>
      <w:r>
        <w:rPr>
          <w:color w:val="15263A"/>
          <w:sz w:val="19"/>
        </w:rPr>
        <w:t>A proportion is a statement that two ratios are equal, such as a : b = c : d. The cross-product condition a d = b c follows from multiplying both sides by b d, and it holds for every true proportion.</w:t>
      </w:r>
    </w:p>
    <w:p>
      <w:pPr>
        <w:spacing w:before="120" w:after="40"/>
        <w:jc w:val="center"/>
      </w:pPr>
      <w:r>
        <w:drawing>
          <wp:inline xmlns:a="http://schemas.openxmlformats.org/drawingml/2006/main" xmlns:pic="http://schemas.openxmlformats.org/drawingml/2006/picture">
            <wp:extent cx="5400000" cy="1724843"/>
            <wp:docPr id="9" name="Picture 9"/>
            <wp:cNvGraphicFramePr>
              <a:graphicFrameLocks noChangeAspect="1"/>
            </wp:cNvGraphicFramePr>
            <a:graphic>
              <a:graphicData uri="http://schemas.openxmlformats.org/drawingml/2006/picture">
                <pic:pic>
                  <pic:nvPicPr>
                    <pic:cNvPr id="0" name="exp_proportion_table_150.png"/>
                    <pic:cNvPicPr/>
                  </pic:nvPicPr>
                  <pic:blipFill>
                    <a:blip r:embed="rId16"/>
                    <a:stretch>
                      <a:fillRect/>
                    </a:stretch>
                  </pic:blipFill>
                  <pic:spPr>
                    <a:xfrm>
                      <a:off x="0" y="0"/>
                      <a:ext cx="5400000" cy="1724843"/>
                    </a:xfrm>
                    <a:prstGeom prst="rect"/>
                  </pic:spPr>
                </pic:pic>
              </a:graphicData>
            </a:graphic>
          </wp:inline>
        </w:drawing>
      </w:r>
    </w:p>
    <w:p>
      <w:pPr>
        <w:spacing w:after="200" w:before="0"/>
      </w:pPr>
      <w:r>
        <w:rPr>
          <w:i/>
          <w:color w:val="66717A"/>
          <w:sz w:val="17"/>
        </w:rPr>
        <w:t>Scaling a proportion through a unit: multiplying the first column by 2.5 gives the fourth, and every pair keeps the quotient 3.</w:t>
      </w:r>
    </w:p>
    <w:p>
      <w:pPr>
        <w:keepNext/>
        <w:spacing w:before="200" w:after="120"/>
      </w:pPr>
      <w:r>
        <w:rPr>
          <w:b w:val="0"/>
          <w:color w:val="15263A"/>
          <w:sz w:val="24"/>
        </w:rPr>
        <w:t>Three reliable methods</w:t>
      </w:r>
    </w:p>
    <w:p>
      <w:pPr>
        <w:pStyle w:val="ListNumber"/>
        <w:spacing w:after="40"/>
      </w:pPr>
      <w:r>
        <w:rPr>
          <w:b/>
          <w:color w:val="15263A"/>
          <w:sz w:val="19"/>
        </w:rPr>
        <w:t>Scale by a factor.</w:t>
      </w:r>
      <w:r>
        <w:rPr>
          <w:color w:val="15263A"/>
          <w:sz w:val="19"/>
        </w:rPr>
        <w:t xml:space="preserve"> If the known pair is multiplied by k, multiply the other term by the same k.</w:t>
      </w:r>
    </w:p>
    <w:p>
      <w:pPr>
        <w:pStyle w:val="ListNumber"/>
        <w:spacing w:after="40"/>
      </w:pPr>
      <w:r>
        <w:rPr>
          <w:b/>
          <w:color w:val="15263A"/>
          <w:sz w:val="19"/>
        </w:rPr>
        <w:t>Find the unit rate.</w:t>
      </w:r>
      <w:r>
        <w:rPr>
          <w:color w:val="15263A"/>
          <w:sz w:val="19"/>
        </w:rPr>
        <w:t xml:space="preserve"> Divide to get the value for one unit, then multiply.</w:t>
      </w:r>
    </w:p>
    <w:p>
      <w:pPr>
        <w:pStyle w:val="ListNumber"/>
        <w:spacing w:after="40"/>
      </w:pPr>
      <w:r>
        <w:rPr>
          <w:b/>
          <w:color w:val="15263A"/>
          <w:sz w:val="19"/>
        </w:rPr>
        <w:t>Cross-multiply.</w:t>
      </w:r>
      <w:r>
        <w:rPr>
          <w:color w:val="15263A"/>
          <w:sz w:val="19"/>
        </w:rPr>
        <w:t xml:space="preserve"> Write a/ b = c/ d and solve a d = b c.</w:t>
      </w:r>
    </w:p>
    <w:p>
      <w:pPr>
        <w:spacing w:after="120" w:before="0"/>
      </w:pPr>
      <w:r>
        <w:rPr>
          <w:color w:val="15263A"/>
          <w:sz w:val="20"/>
        </w:rPr>
        <w:t>All three give the same answer when the relationship is proportional. Choose the one that keeps the numbers easiest to handle, and say which you used.</w:t>
      </w:r>
    </w:p>
    <w:p>
      <w:pPr>
        <w:keepNext/>
        <w:spacing w:before="240" w:after="120"/>
      </w:pPr>
      <w:r>
        <w:rPr>
          <w:b w:val="0"/>
          <w:color w:val="A64B27"/>
          <w:sz w:val="24"/>
        </w:rPr>
        <w:t>Worked example 2.2.1 · Solve by scaling</w:t>
      </w:r>
    </w:p>
    <w:p>
      <w:pPr>
        <w:spacing w:after="120" w:before="0"/>
      </w:pPr>
      <w:r>
        <w:rPr>
          <w:color w:val="15263A"/>
          <w:sz w:val="19"/>
        </w:rPr>
        <w:t>A recipe for 12 people needs 600 g of rice. How much rice is needed for 45 people?</w:t>
      </w:r>
    </w:p>
    <w:p>
      <w:pPr>
        <w:spacing w:after="40"/>
        <w:ind w:left="340"/>
      </w:pPr>
      <w:r>
        <w:rPr>
          <w:b/>
          <w:color w:val="A64B27"/>
          <w:sz w:val="18"/>
        </w:rPr>
        <w:t xml:space="preserve">1  </w:t>
      </w:r>
      <w:r>
        <w:rPr>
          <w:color w:val="15263A"/>
          <w:sz w:val="19"/>
        </w:rPr>
        <w:t>Find the scale factor from 12 to 45: 45 ÷ 12 = 3.75.</w:t>
      </w:r>
    </w:p>
    <w:p>
      <w:pPr>
        <w:spacing w:after="40"/>
        <w:ind w:left="340"/>
      </w:pPr>
      <w:r>
        <w:rPr>
          <w:b/>
          <w:color w:val="A64B27"/>
          <w:sz w:val="18"/>
        </w:rPr>
        <w:t xml:space="preserve">2  </w:t>
      </w:r>
      <w:r>
        <w:rPr>
          <w:color w:val="15263A"/>
          <w:sz w:val="19"/>
        </w:rPr>
        <w:t>Multiply the quantity by the same factor: 600 × 3.75 = 2 250 g.</w:t>
      </w:r>
    </w:p>
    <w:p>
      <w:pPr>
        <w:spacing w:after="40"/>
        <w:ind w:left="340"/>
      </w:pPr>
      <w:r>
        <w:rPr>
          <w:b/>
          <w:color w:val="A64B27"/>
          <w:sz w:val="18"/>
        </w:rPr>
        <w:t xml:space="preserve">3  </w:t>
      </w:r>
      <w:r>
        <w:rPr>
          <w:color w:val="15263A"/>
          <w:sz w:val="19"/>
        </w:rPr>
        <w:t>State the answer in a sensible unit: 2.25 kg.</w:t>
      </w:r>
    </w:p>
    <w:p>
      <w:pPr>
        <w:spacing w:after="40"/>
        <w:ind w:left="340"/>
      </w:pPr>
      <w:r>
        <w:rPr>
          <w:b/>
          <w:color w:val="A64B27"/>
          <w:sz w:val="18"/>
        </w:rPr>
        <w:t xml:space="preserve">4  </w:t>
      </w:r>
      <w:r>
        <w:rPr>
          <w:color w:val="15263A"/>
          <w:sz w:val="19"/>
        </w:rPr>
        <w:t>Check with the unit rate: 600 ÷ 12 = 50 g per person, and 50 × 45 = 2 250 g.</w:t>
      </w:r>
    </w:p>
    <w:p>
      <w:pPr>
        <w:spacing w:before="80"/>
      </w:pPr>
      <w:r>
        <w:rPr>
          <w:b/>
          <w:color w:val="42604F"/>
          <w:sz w:val="16"/>
        </w:rPr>
        <w:t xml:space="preserve">ANSWER   </w:t>
      </w:r>
      <w:r>
        <w:rPr>
          <w:color w:val="15263A"/>
          <w:sz w:val="19"/>
        </w:rPr>
        <w:t>2 250 g, or 2.25 kg</w:t>
      </w:r>
    </w:p>
    <w:p>
      <w:pPr>
        <w:spacing w:after="160" w:before="0"/>
      </w:pPr>
      <w:r>
        <w:rPr>
          <w:i/>
          <w:color w:val="66717A"/>
          <w:sz w:val="18"/>
        </w:rPr>
        <w:t>Both methods agree, and 2.25 kg is plausible for 45 servings.</w:t>
      </w:r>
    </w:p>
    <w:p>
      <w:pPr>
        <w:spacing w:before="120" w:after="40"/>
        <w:jc w:val="center"/>
      </w:pPr>
      <w:r>
        <w:drawing>
          <wp:inline xmlns:a="http://schemas.openxmlformats.org/drawingml/2006/main" xmlns:pic="http://schemas.openxmlformats.org/drawingml/2006/picture">
            <wp:extent cx="5400000" cy="1724843"/>
            <wp:docPr id="10" name="Picture 10"/>
            <wp:cNvGraphicFramePr>
              <a:graphicFrameLocks noChangeAspect="1"/>
            </wp:cNvGraphicFramePr>
            <a:graphic>
              <a:graphicData uri="http://schemas.openxmlformats.org/drawingml/2006/picture">
                <pic:pic>
                  <pic:nvPicPr>
                    <pic:cNvPr id="0" name="exp_proportional_recipe_150.png"/>
                    <pic:cNvPicPr/>
                  </pic:nvPicPr>
                  <pic:blipFill>
                    <a:blip r:embed="rId17"/>
                    <a:stretch>
                      <a:fillRect/>
                    </a:stretch>
                  </pic:blipFill>
                  <pic:spPr>
                    <a:xfrm>
                      <a:off x="0" y="0"/>
                      <a:ext cx="5400000" cy="1724843"/>
                    </a:xfrm>
                    <a:prstGeom prst="rect"/>
                  </pic:spPr>
                </pic:pic>
              </a:graphicData>
            </a:graphic>
          </wp:inline>
        </w:drawing>
      </w:r>
    </w:p>
    <w:p>
      <w:pPr>
        <w:spacing w:after="200" w:before="0"/>
      </w:pPr>
      <w:r>
        <w:rPr>
          <w:i/>
          <w:color w:val="66717A"/>
          <w:sz w:val="17"/>
        </w:rPr>
        <w:t>Scaling a recipe by 3.75. Every ingredient is multiplied by the same factor, so the dish tastes the same.</w:t>
      </w:r>
    </w:p>
    <w:p>
      <w:pPr>
        <w:keepNext/>
        <w:spacing w:before="240" w:after="120"/>
      </w:pPr>
      <w:r>
        <w:rPr>
          <w:b w:val="0"/>
          <w:color w:val="A64B27"/>
          <w:sz w:val="24"/>
        </w:rPr>
        <w:t>Worked example 2.2.2 · Solve by cross-multiplying</w:t>
      </w:r>
    </w:p>
    <w:p>
      <w:pPr>
        <w:spacing w:after="120" w:before="0"/>
      </w:pPr>
      <w:r>
        <w:rPr>
          <w:color w:val="15263A"/>
          <w:sz w:val="19"/>
        </w:rPr>
        <w:t>If 5 pens cost £4, how much do 8 pens cost?</w:t>
      </w:r>
    </w:p>
    <w:p>
      <w:pPr>
        <w:spacing w:after="40"/>
        <w:ind w:left="340"/>
      </w:pPr>
      <w:r>
        <w:rPr>
          <w:b/>
          <w:color w:val="A64B27"/>
          <w:sz w:val="18"/>
        </w:rPr>
        <w:t xml:space="preserve">1  </w:t>
      </w:r>
      <w:r>
        <w:rPr>
          <w:color w:val="15263A"/>
          <w:sz w:val="19"/>
        </w:rPr>
        <w:t>Write the proportion: 5/ 4 = 8/ x, where x is the cost in pounds.</w:t>
      </w:r>
    </w:p>
    <w:p>
      <w:pPr>
        <w:spacing w:after="40"/>
        <w:ind w:left="340"/>
      </w:pPr>
      <w:r>
        <w:rPr>
          <w:b/>
          <w:color w:val="A64B27"/>
          <w:sz w:val="18"/>
        </w:rPr>
        <w:t xml:space="preserve">2  </w:t>
      </w:r>
      <w:r>
        <w:rPr>
          <w:color w:val="15263A"/>
          <w:sz w:val="19"/>
        </w:rPr>
        <w:t>Cross-multiply: 5x = 32.</w:t>
      </w:r>
    </w:p>
    <w:p>
      <w:pPr>
        <w:spacing w:after="40"/>
        <w:ind w:left="340"/>
      </w:pPr>
      <w:r>
        <w:rPr>
          <w:b/>
          <w:color w:val="A64B27"/>
          <w:sz w:val="18"/>
        </w:rPr>
        <w:t xml:space="preserve">3  </w:t>
      </w:r>
      <w:r>
        <w:rPr>
          <w:color w:val="15263A"/>
          <w:sz w:val="19"/>
        </w:rPr>
        <w:t>Divide both sides by 5: x = 6.4.</w:t>
      </w:r>
    </w:p>
    <w:p>
      <w:pPr>
        <w:spacing w:after="40"/>
        <w:ind w:left="340"/>
      </w:pPr>
      <w:r>
        <w:rPr>
          <w:b/>
          <w:color w:val="A64B27"/>
          <w:sz w:val="18"/>
        </w:rPr>
        <w:t xml:space="preserve">4  </w:t>
      </w:r>
      <w:r>
        <w:rPr>
          <w:color w:val="15263A"/>
          <w:sz w:val="19"/>
        </w:rPr>
        <w:t>State the answer with its unit: £6.40.</w:t>
      </w:r>
    </w:p>
    <w:p>
      <w:pPr>
        <w:spacing w:before="80"/>
      </w:pPr>
      <w:r>
        <w:rPr>
          <w:b/>
          <w:color w:val="42604F"/>
          <w:sz w:val="16"/>
        </w:rPr>
        <w:t xml:space="preserve">ANSWER   </w:t>
      </w:r>
      <w:r>
        <w:rPr>
          <w:color w:val="15263A"/>
          <w:sz w:val="19"/>
        </w:rPr>
        <w:t>8 pens cost £6.40</w:t>
      </w:r>
    </w:p>
    <w:p>
      <w:pPr>
        <w:spacing w:after="160" w:before="0"/>
      </w:pPr>
      <w:r>
        <w:rPr>
          <w:i/>
          <w:color w:val="66717A"/>
          <w:sz w:val="18"/>
        </w:rPr>
        <w:t>The unit price is £0.80, and 8 × 0.80 = 6.40.</w:t>
      </w:r>
    </w:p>
    <w:p>
      <w:pPr>
        <w:keepNext/>
        <w:spacing w:before="240" w:after="120"/>
      </w:pPr>
      <w:r>
        <w:rPr>
          <w:b w:val="0"/>
          <w:color w:val="A64B27"/>
          <w:sz w:val="24"/>
        </w:rPr>
        <w:t>Worked example 2.2.3 · A proportion with a fractional term</w:t>
      </w:r>
    </w:p>
    <w:p>
      <w:pPr>
        <w:spacing w:after="120" w:before="0"/>
      </w:pPr>
      <w:r>
        <w:rPr>
          <w:color w:val="15263A"/>
          <w:sz w:val="19"/>
        </w:rPr>
        <w:t>A tap fills 3/4 of a tank in 18 minutes. How long does it take to fill the whole tank?</w:t>
      </w:r>
    </w:p>
    <w:p>
      <w:pPr>
        <w:spacing w:after="40"/>
        <w:ind w:left="340"/>
      </w:pPr>
      <w:r>
        <w:rPr>
          <w:b/>
          <w:color w:val="A64B27"/>
          <w:sz w:val="18"/>
        </w:rPr>
        <w:t xml:space="preserve">1  </w:t>
      </w:r>
      <w:r>
        <w:rPr>
          <w:color w:val="15263A"/>
          <w:sz w:val="19"/>
        </w:rPr>
        <w:t>Let t be the time for the whole tank. Then 18/ (3/4) = t/ 1.</w:t>
      </w:r>
    </w:p>
    <w:p>
      <w:pPr>
        <w:spacing w:after="40"/>
        <w:ind w:left="340"/>
      </w:pPr>
      <w:r>
        <w:rPr>
          <w:b/>
          <w:color w:val="A64B27"/>
          <w:sz w:val="18"/>
        </w:rPr>
        <w:t xml:space="preserve">2  </w:t>
      </w:r>
      <w:r>
        <w:rPr>
          <w:color w:val="15263A"/>
          <w:sz w:val="19"/>
        </w:rPr>
        <w:t>18 ÷ (3/4) = 18 × 4/3 = 24.</w:t>
      </w:r>
    </w:p>
    <w:p>
      <w:pPr>
        <w:spacing w:after="40"/>
        <w:ind w:left="340"/>
      </w:pPr>
      <w:r>
        <w:rPr>
          <w:b/>
          <w:color w:val="A64B27"/>
          <w:sz w:val="18"/>
        </w:rPr>
        <w:t xml:space="preserve">3  </w:t>
      </w:r>
      <w:r>
        <w:rPr>
          <w:color w:val="15263A"/>
          <w:sz w:val="19"/>
        </w:rPr>
        <w:t>So t = 24 minutes.</w:t>
      </w:r>
    </w:p>
    <w:p>
      <w:pPr>
        <w:spacing w:after="40"/>
        <w:ind w:left="340"/>
      </w:pPr>
      <w:r>
        <w:rPr>
          <w:b/>
          <w:color w:val="A64B27"/>
          <w:sz w:val="18"/>
        </w:rPr>
        <w:t xml:space="preserve">4  </w:t>
      </w:r>
      <w:r>
        <w:rPr>
          <w:color w:val="15263A"/>
          <w:sz w:val="19"/>
        </w:rPr>
        <w:t>Check: three quarters of 24 minutes is 18 minutes, as stated.</w:t>
      </w:r>
    </w:p>
    <w:p>
      <w:pPr>
        <w:spacing w:before="80"/>
      </w:pPr>
      <w:r>
        <w:rPr>
          <w:b/>
          <w:color w:val="42604F"/>
          <w:sz w:val="16"/>
        </w:rPr>
        <w:t xml:space="preserve">ANSWER   </w:t>
      </w:r>
      <w:r>
        <w:rPr>
          <w:color w:val="15263A"/>
          <w:sz w:val="19"/>
        </w:rPr>
        <w:t>24 minutes</w:t>
      </w:r>
    </w:p>
    <w:p>
      <w:pPr>
        <w:spacing w:after="160" w:before="0"/>
      </w:pPr>
      <w:r>
        <w:rPr>
          <w:i/>
          <w:color w:val="66717A"/>
          <w:sz w:val="18"/>
        </w:rPr>
        <w:t>The whole is larger than three quarters, so the time must be larger than 18 minutes.</w:t>
      </w:r>
    </w:p>
    <w:p>
      <w:pPr>
        <w:spacing w:after="60" w:before="0"/>
      </w:pPr>
      <w:r>
        <w:rPr>
          <w:color w:val="15263A"/>
          <w:sz w:val="19"/>
        </w:rPr>
        <w:t>Setting up the proportion upside down. “5 pens cost £4, so 8 pens cost x” gives 5/ 8 = 4/ x, which solves to £6.40 only by accident here. Keep the same quantity on top of both fractions: pens over pens, money over money.</w:t>
      </w:r>
    </w:p>
    <w:p>
      <w:pPr>
        <w:keepNext/>
        <w:spacing w:before="200" w:after="120"/>
      </w:pPr>
      <w:r>
        <w:rPr>
          <w:b w:val="0"/>
          <w:color w:val="42604F"/>
          <w:sz w:val="21"/>
        </w:rPr>
        <w:t>Practice 2.2</w:t>
      </w:r>
    </w:p>
    <w:p>
      <w:pPr>
        <w:spacing w:after="80" w:before="0"/>
      </w:pPr>
      <w:r>
        <w:rPr>
          <w:color w:val="66717A"/>
          <w:sz w:val="16"/>
        </w:rPr>
        <w:t>SUPPORT 1–5  ·  CORE 6–9  ·  EXTENSION 10–12</w:t>
      </w:r>
    </w:p>
    <w:p>
      <w:pPr>
        <w:spacing w:after="60"/>
        <w:ind w:left="397" w:hanging="397"/>
      </w:pPr>
      <w:r>
        <w:rPr>
          <w:b/>
          <w:color w:val="A64B27"/>
          <w:sz w:val="18"/>
        </w:rPr>
        <w:t xml:space="preserve">1.  </w:t>
      </w:r>
      <w:r>
        <w:rPr>
          <w:color w:val="15263A"/>
          <w:sz w:val="19"/>
        </w:rPr>
        <w:t>Solve: (a) 3 : 5 = x : 45  (b) 7 : 4 = 21 : x  (c) x : 9 = 8 : 12.</w:t>
      </w:r>
      <w:r>
        <w:rPr>
          <w:color w:val="66717A"/>
          <w:sz w:val="15"/>
        </w:rPr>
        <w:t xml:space="preserve">   [F]</w:t>
      </w:r>
    </w:p>
    <w:p>
      <w:pPr>
        <w:spacing w:after="60"/>
        <w:ind w:left="397" w:hanging="397"/>
      </w:pPr>
      <w:r>
        <w:rPr>
          <w:b/>
          <w:color w:val="A64B27"/>
          <w:sz w:val="18"/>
        </w:rPr>
        <w:t xml:space="preserve">2.  </w:t>
      </w:r>
      <w:r>
        <w:rPr>
          <w:color w:val="15263A"/>
          <w:sz w:val="19"/>
        </w:rPr>
        <w:t>If 6 identical notebooks cost £9, what do 10 cost?</w:t>
      </w:r>
      <w:r>
        <w:rPr>
          <w:color w:val="66717A"/>
          <w:sz w:val="15"/>
        </w:rPr>
        <w:t xml:space="preserve">   [F]</w:t>
      </w:r>
    </w:p>
    <w:p>
      <w:pPr>
        <w:spacing w:after="60"/>
        <w:ind w:left="397" w:hanging="397"/>
      </w:pPr>
      <w:r>
        <w:rPr>
          <w:b/>
          <w:color w:val="A64B27"/>
          <w:sz w:val="18"/>
        </w:rPr>
        <w:t xml:space="preserve">3.  </w:t>
      </w:r>
      <w:r>
        <w:rPr>
          <w:color w:val="15263A"/>
          <w:sz w:val="19"/>
        </w:rPr>
        <w:t>A car uses 8 litres to travel 96 km. How many litres for 156 km?</w:t>
      </w:r>
      <w:r>
        <w:rPr>
          <w:color w:val="66717A"/>
          <w:sz w:val="15"/>
        </w:rPr>
        <w:t xml:space="preserve">   [F]</w:t>
      </w:r>
    </w:p>
    <w:p>
      <w:pPr>
        <w:spacing w:after="60"/>
        <w:ind w:left="397" w:hanging="397"/>
      </w:pPr>
      <w:r>
        <w:rPr>
          <w:b/>
          <w:color w:val="A64B27"/>
          <w:sz w:val="18"/>
        </w:rPr>
        <w:t xml:space="preserve">4.  </w:t>
      </w:r>
      <w:r>
        <w:rPr>
          <w:color w:val="15263A"/>
          <w:sz w:val="19"/>
        </w:rPr>
        <w:t>A recipe for 4 people needs 300 g of pasta. How much for 10 people?</w:t>
      </w:r>
      <w:r>
        <w:rPr>
          <w:color w:val="66717A"/>
          <w:sz w:val="15"/>
        </w:rPr>
        <w:t xml:space="preserve">   [F]</w:t>
      </w:r>
    </w:p>
    <w:p>
      <w:pPr>
        <w:spacing w:after="60"/>
        <w:ind w:left="397" w:hanging="397"/>
      </w:pPr>
      <w:r>
        <w:rPr>
          <w:b/>
          <w:color w:val="A64B27"/>
          <w:sz w:val="18"/>
        </w:rPr>
        <w:t xml:space="preserve">5.  </w:t>
      </w:r>
      <w:r>
        <w:rPr>
          <w:color w:val="15263A"/>
          <w:sz w:val="19"/>
        </w:rPr>
        <w:t>A map scale is 1 : 25 000. A road is 8 cm on the map. Find its real length in kilometres.</w:t>
      </w:r>
      <w:r>
        <w:rPr>
          <w:color w:val="66717A"/>
          <w:sz w:val="15"/>
        </w:rPr>
        <w:t xml:space="preserve">   [F]</w:t>
      </w:r>
    </w:p>
    <w:p>
      <w:pPr>
        <w:spacing w:after="60"/>
        <w:ind w:left="397" w:hanging="397"/>
      </w:pPr>
      <w:r>
        <w:rPr>
          <w:b/>
          <w:color w:val="A64B27"/>
          <w:sz w:val="18"/>
        </w:rPr>
        <w:t xml:space="preserve">6.  </w:t>
      </w:r>
      <w:r>
        <w:rPr>
          <w:color w:val="15263A"/>
          <w:sz w:val="19"/>
        </w:rPr>
        <w:t>A tap fills 2/5 of a tank in 12 minutes. How long to fill it completely?</w:t>
      </w:r>
      <w:r>
        <w:rPr>
          <w:color w:val="66717A"/>
          <w:sz w:val="15"/>
        </w:rPr>
        <w:t xml:space="preserve">   [P]</w:t>
      </w:r>
    </w:p>
    <w:p>
      <w:pPr>
        <w:spacing w:after="60"/>
        <w:ind w:left="397" w:hanging="397"/>
      </w:pPr>
      <w:r>
        <w:rPr>
          <w:b/>
          <w:color w:val="A64B27"/>
          <w:sz w:val="18"/>
        </w:rPr>
        <w:t xml:space="preserve">7.  </w:t>
      </w:r>
      <w:r>
        <w:rPr>
          <w:color w:val="15263A"/>
          <w:sz w:val="19"/>
        </w:rPr>
        <w:t>Two quantities are proportional. When the first is 15 the second is 40. Find the second when the first is 21.</w:t>
      </w:r>
      <w:r>
        <w:rPr>
          <w:color w:val="66717A"/>
          <w:sz w:val="15"/>
        </w:rPr>
        <w:t xml:space="preserve">   [P]</w:t>
      </w:r>
    </w:p>
    <w:p>
      <w:pPr>
        <w:spacing w:after="60"/>
        <w:ind w:left="397" w:hanging="397"/>
      </w:pPr>
      <w:r>
        <w:rPr>
          <w:b/>
          <w:color w:val="A64B27"/>
          <w:sz w:val="18"/>
        </w:rPr>
        <w:t xml:space="preserve">8.  </w:t>
      </w:r>
      <w:r>
        <w:rPr>
          <w:color w:val="15263A"/>
          <w:sz w:val="19"/>
        </w:rPr>
        <w:t>A printer prints 45 pages in 3 minutes. How long for 300 pages? Give the answer in minutes and seconds.</w:t>
      </w:r>
      <w:r>
        <w:rPr>
          <w:color w:val="66717A"/>
          <w:sz w:val="15"/>
        </w:rPr>
        <w:t xml:space="preserve">   [P]</w:t>
      </w:r>
    </w:p>
    <w:p>
      <w:pPr>
        <w:spacing w:after="60"/>
        <w:ind w:left="397" w:hanging="397"/>
      </w:pPr>
      <w:r>
        <w:rPr>
          <w:b/>
          <w:color w:val="A64B27"/>
          <w:sz w:val="18"/>
        </w:rPr>
        <w:t xml:space="preserve">9.  </w:t>
      </w:r>
      <w:r>
        <w:rPr>
          <w:color w:val="15263A"/>
          <w:sz w:val="19"/>
        </w:rPr>
        <w:t>A recipe uses flour and sugar in the ratio 5 : 2. If 350 g of flour is used, find the mass of sugar and the total mass.</w:t>
      </w:r>
      <w:r>
        <w:rPr>
          <w:color w:val="66717A"/>
          <w:sz w:val="15"/>
        </w:rPr>
        <w:t xml:space="preserve">   [P]</w:t>
      </w:r>
    </w:p>
    <w:p>
      <w:pPr>
        <w:spacing w:after="60"/>
        <w:ind w:left="397" w:hanging="397"/>
      </w:pPr>
      <w:r>
        <w:rPr>
          <w:b/>
          <w:color w:val="A64B27"/>
          <w:sz w:val="18"/>
        </w:rPr>
        <w:t xml:space="preserve">10.  </w:t>
      </w:r>
      <w:r>
        <w:rPr>
          <w:color w:val="15263A"/>
          <w:sz w:val="19"/>
        </w:rPr>
        <w:t>A photograph 12 cm by 8 cm is enlarged so that the width is 30 cm. Find the new height, and the factor by which the area increases.</w:t>
      </w:r>
      <w:r>
        <w:rPr>
          <w:color w:val="66717A"/>
          <w:sz w:val="15"/>
        </w:rPr>
        <w:t xml:space="preserve">   [E]</w:t>
      </w:r>
    </w:p>
    <w:p>
      <w:pPr>
        <w:spacing w:after="60"/>
        <w:ind w:left="397" w:hanging="397"/>
      </w:pPr>
      <w:r>
        <w:rPr>
          <w:b/>
          <w:color w:val="A64B27"/>
          <w:sz w:val="18"/>
        </w:rPr>
        <w:t xml:space="preserve">11.  </w:t>
      </w:r>
      <w:r>
        <w:rPr>
          <w:color w:val="15263A"/>
          <w:sz w:val="19"/>
        </w:rPr>
        <w:t>A model car is 18 cm long and the real car is 4.5 m long. Find the scale as a ratio in the form 1 : n.</w:t>
      </w:r>
      <w:r>
        <w:rPr>
          <w:color w:val="66717A"/>
          <w:sz w:val="15"/>
        </w:rPr>
        <w:t xml:space="preserve">   [E]</w:t>
      </w:r>
    </w:p>
    <w:p>
      <w:pPr>
        <w:spacing w:after="60"/>
        <w:ind w:left="397" w:hanging="397"/>
      </w:pPr>
      <w:r>
        <w:rPr>
          <w:b/>
          <w:color w:val="A64B27"/>
          <w:sz w:val="18"/>
        </w:rPr>
        <w:t xml:space="preserve">12.  </w:t>
      </w:r>
      <w:r>
        <w:rPr>
          <w:color w:val="15263A"/>
          <w:sz w:val="19"/>
        </w:rPr>
        <w:t>Two taps run at constant rates. Tap A fills 5 litres in 3 minutes; tap B fills 8 litres in 5 minutes. Together, how long will they take to fill a 120-litre tank?</w:t>
      </w:r>
      <w:r>
        <w:rPr>
          <w:color w:val="66717A"/>
          <w:sz w:val="15"/>
        </w:rPr>
        <w:t xml:space="preserve">   [E]</w:t>
      </w:r>
    </w:p>
    <w:p>
      <w:pPr>
        <w:keepNext/>
        <w:spacing w:before="200" w:after="40"/>
      </w:pPr>
      <w:r>
        <w:rPr>
          <w:b/>
          <w:color w:val="A64B27"/>
          <w:sz w:val="16"/>
        </w:rPr>
        <w:t>SECTION 2.3</w:t>
      </w:r>
    </w:p>
    <w:p>
      <w:pPr>
        <w:keepNext/>
        <w:spacing w:before="40" w:after="120"/>
      </w:pPr>
      <w:r>
        <w:rPr>
          <w:b/>
          <w:color w:val="15263A"/>
          <w:sz w:val="30"/>
        </w:rPr>
        <w:t>2.3  Scale drawings, maps and similar figures</w:t>
      </w:r>
    </w:p>
    <w:p>
      <w:pPr>
        <w:spacing w:after="160" w:before="0"/>
      </w:pPr>
      <w:r>
        <w:rPr>
          <w:color w:val="66717A"/>
          <w:sz w:val="17"/>
        </w:rPr>
        <w:t>Criterion C · III · D · II  ·  Related concepts: Models, Scale</w:t>
      </w:r>
    </w:p>
    <w:p>
      <w:pPr>
        <w:spacing w:after="160" w:before="0"/>
      </w:pPr>
      <w:r>
        <w:rPr>
          <w:i/>
          <w:color w:val="15263A"/>
          <w:sz w:val="22"/>
        </w:rPr>
        <w:t>A scale drawing is a proportional model of something too large or too small to handle at full size. Every length is multiplied by the same scale factor, and every angle is unchanged.</w:t>
      </w:r>
    </w:p>
    <w:p>
      <w:pPr>
        <w:spacing w:after="60" w:before="0"/>
      </w:pPr>
      <w:r>
        <w:rPr>
          <w:color w:val="15263A"/>
          <w:sz w:val="19"/>
        </w:rPr>
        <w:t>A drawing is to scale when every length in the drawing is the same multiple of the corresponding real length. The multiplier is the scale factor; a map is often written as a ratio, 1 : 50 000, meaning 1 unit on the map represents 50 000 of the same units on the ground.</w:t>
      </w:r>
    </w:p>
    <w:p>
      <w:pPr>
        <w:spacing w:before="120" w:after="40"/>
        <w:jc w:val="center"/>
      </w:pPr>
      <w:r>
        <w:drawing>
          <wp:inline xmlns:a="http://schemas.openxmlformats.org/drawingml/2006/main" xmlns:pic="http://schemas.openxmlformats.org/drawingml/2006/picture">
            <wp:extent cx="5400000" cy="2066806"/>
            <wp:docPr id="11" name="Picture 11"/>
            <wp:cNvGraphicFramePr>
              <a:graphicFrameLocks noChangeAspect="1"/>
            </wp:cNvGraphicFramePr>
            <a:graphic>
              <a:graphicData uri="http://schemas.openxmlformats.org/drawingml/2006/picture">
                <pic:pic>
                  <pic:nvPicPr>
                    <pic:cNvPr id="0" name="exp_scale_pair_180.png"/>
                    <pic:cNvPicPr/>
                  </pic:nvPicPr>
                  <pic:blipFill>
                    <a:blip r:embed="rId18"/>
                    <a:stretch>
                      <a:fillRect/>
                    </a:stretch>
                  </pic:blipFill>
                  <pic:spPr>
                    <a:xfrm>
                      <a:off x="0" y="0"/>
                      <a:ext cx="5400000" cy="2066806"/>
                    </a:xfrm>
                    <a:prstGeom prst="rect"/>
                  </pic:spPr>
                </pic:pic>
              </a:graphicData>
            </a:graphic>
          </wp:inline>
        </w:drawing>
      </w:r>
    </w:p>
    <w:p>
      <w:pPr>
        <w:spacing w:after="200" w:before="0"/>
      </w:pPr>
      <w:r>
        <w:rPr>
          <w:i/>
          <w:color w:val="66717A"/>
          <w:sz w:val="17"/>
        </w:rPr>
        <w:t>A model at 1 : 15 and the object it represents. Lengths are multiplied by 15; angles are unchanged.</w:t>
      </w:r>
    </w:p>
    <w:p>
      <w:pPr>
        <w:spacing w:after="120" w:before="0"/>
      </w:pPr>
      <w:r>
        <w:rPr>
          <w:color w:val="15263A"/>
          <w:sz w:val="20"/>
        </w:rPr>
        <w:t>Converting between drawing and reality is a multiplication, so the only real care needed is with units. A scale of 1 : 50 000 used with centimetres gives centimetres on the ground, which must then be converted to metres or kilometres.</w:t>
      </w:r>
    </w:p>
    <w:p>
      <w:pPr>
        <w:spacing w:before="120" w:after="40"/>
        <w:jc w:val="center"/>
      </w:pPr>
      <w:r>
        <w:drawing>
          <wp:inline xmlns:a="http://schemas.openxmlformats.org/drawingml/2006/main" xmlns:pic="http://schemas.openxmlformats.org/drawingml/2006/picture">
            <wp:extent cx="4500000" cy="3002435"/>
            <wp:docPr id="12" name="Picture 12"/>
            <wp:cNvGraphicFramePr>
              <a:graphicFrameLocks noChangeAspect="1"/>
            </wp:cNvGraphicFramePr>
            <a:graphic>
              <a:graphicData uri="http://schemas.openxmlformats.org/drawingml/2006/picture">
                <pic:pic>
                  <pic:nvPicPr>
                    <pic:cNvPr id="0" name="exp_ch02_map_1p5.jpg"/>
                    <pic:cNvPicPr/>
                  </pic:nvPicPr>
                  <pic:blipFill>
                    <a:blip r:embed="rId19"/>
                    <a:stretch>
                      <a:fillRect/>
                    </a:stretch>
                  </pic:blipFill>
                  <pic:spPr>
                    <a:xfrm>
                      <a:off x="0" y="0"/>
                      <a:ext cx="4500000" cy="3002435"/>
                    </a:xfrm>
                    <a:prstGeom prst="rect"/>
                  </pic:spPr>
                </pic:pic>
              </a:graphicData>
            </a:graphic>
          </wp:inline>
        </w:drawing>
      </w:r>
    </w:p>
    <w:p>
      <w:pPr>
        <w:spacing w:after="200" w:before="0"/>
      </w:pPr>
      <w:r>
        <w:rPr>
          <w:i/>
          <w:color w:val="66717A"/>
          <w:sz w:val="17"/>
        </w:rPr>
        <w:t>A compass on a printed map. The map keeps direction and relative distance, and discards height, weather and time — a model is defined as much by what it leaves out as by what it keeps.</w:t>
      </w:r>
    </w:p>
    <w:p>
      <w:pPr>
        <w:spacing w:after="160" w:before="0"/>
      </w:pPr>
      <w:r>
        <w:rPr>
          <w:color w:val="66717A"/>
          <w:sz w:val="15"/>
        </w:rPr>
        <w:t>Photograph: public domain, via Wikimedia Commons (see the image register).</w:t>
      </w:r>
    </w:p>
    <w:p>
      <w:pPr>
        <w:keepNext/>
        <w:spacing w:before="240" w:after="120"/>
      </w:pPr>
      <w:r>
        <w:rPr>
          <w:b w:val="0"/>
          <w:color w:val="A64B27"/>
          <w:sz w:val="24"/>
        </w:rPr>
        <w:t>Worked example 2.3.1 · Map to ground</w:t>
      </w:r>
    </w:p>
    <w:p>
      <w:pPr>
        <w:spacing w:after="120" w:before="0"/>
      </w:pPr>
      <w:r>
        <w:rPr>
          <w:color w:val="15263A"/>
          <w:sz w:val="19"/>
        </w:rPr>
        <w:t>A map has scale 1 : 50 000. Two villages are 7 cm apart on the map. Find the real distance in kilometres.</w:t>
      </w:r>
    </w:p>
    <w:p>
      <w:pPr>
        <w:spacing w:after="40"/>
        <w:ind w:left="340"/>
      </w:pPr>
      <w:r>
        <w:rPr>
          <w:b/>
          <w:color w:val="A64B27"/>
          <w:sz w:val="18"/>
        </w:rPr>
        <w:t xml:space="preserve">1  </w:t>
      </w:r>
      <w:r>
        <w:rPr>
          <w:color w:val="15263A"/>
          <w:sz w:val="19"/>
        </w:rPr>
        <w:t>Multiply the map length by the scale: 7 × 50 000 = 350 000 cm.</w:t>
      </w:r>
    </w:p>
    <w:p>
      <w:pPr>
        <w:spacing w:after="40"/>
        <w:ind w:left="340"/>
      </w:pPr>
      <w:r>
        <w:rPr>
          <w:b/>
          <w:color w:val="A64B27"/>
          <w:sz w:val="18"/>
        </w:rPr>
        <w:t xml:space="preserve">2  </w:t>
      </w:r>
      <w:r>
        <w:rPr>
          <w:color w:val="15263A"/>
          <w:sz w:val="19"/>
        </w:rPr>
        <w:t>Convert to metres: 350 000 ÷ 100 = 3 500 m.</w:t>
      </w:r>
    </w:p>
    <w:p>
      <w:pPr>
        <w:spacing w:after="40"/>
        <w:ind w:left="340"/>
      </w:pPr>
      <w:r>
        <w:rPr>
          <w:b/>
          <w:color w:val="A64B27"/>
          <w:sz w:val="18"/>
        </w:rPr>
        <w:t xml:space="preserve">3  </w:t>
      </w:r>
      <w:r>
        <w:rPr>
          <w:color w:val="15263A"/>
          <w:sz w:val="19"/>
        </w:rPr>
        <w:t>Convert to kilometres: 3 500 ÷ 1 000 = 3.5 km.</w:t>
      </w:r>
    </w:p>
    <w:p>
      <w:pPr>
        <w:spacing w:after="40"/>
        <w:ind w:left="340"/>
      </w:pPr>
      <w:r>
        <w:rPr>
          <w:b/>
          <w:color w:val="A64B27"/>
          <w:sz w:val="18"/>
        </w:rPr>
        <w:t xml:space="preserve">4  </w:t>
      </w:r>
      <w:r>
        <w:rPr>
          <w:color w:val="15263A"/>
          <w:sz w:val="19"/>
        </w:rPr>
        <w:t>Write the answer with the unit the question asked for: 3.5 km.</w:t>
      </w:r>
    </w:p>
    <w:p>
      <w:pPr>
        <w:spacing w:before="80"/>
      </w:pPr>
      <w:r>
        <w:rPr>
          <w:b/>
          <w:color w:val="42604F"/>
          <w:sz w:val="16"/>
        </w:rPr>
        <w:t xml:space="preserve">ANSWER   </w:t>
      </w:r>
      <w:r>
        <w:rPr>
          <w:color w:val="15263A"/>
          <w:sz w:val="19"/>
        </w:rPr>
        <w:t>3.5 km</w:t>
      </w:r>
    </w:p>
    <w:p>
      <w:pPr>
        <w:spacing w:after="160" w:before="0"/>
      </w:pPr>
      <w:r>
        <w:rPr>
          <w:i/>
          <w:color w:val="66717A"/>
          <w:sz w:val="18"/>
        </w:rPr>
        <w:t>Sanity check: 1 cm represents 0.5 km, so 7 cm represents 3.5 km.</w:t>
      </w:r>
    </w:p>
    <w:p>
      <w:pPr>
        <w:keepNext/>
        <w:spacing w:before="240" w:after="120"/>
      </w:pPr>
      <w:r>
        <w:rPr>
          <w:b w:val="0"/>
          <w:color w:val="A64B27"/>
          <w:sz w:val="24"/>
        </w:rPr>
        <w:t>Worked example 2.3.2 · Ground to map</w:t>
      </w:r>
    </w:p>
    <w:p>
      <w:pPr>
        <w:spacing w:after="120" w:before="0"/>
      </w:pPr>
      <w:r>
        <w:rPr>
          <w:color w:val="15263A"/>
          <w:sz w:val="19"/>
        </w:rPr>
        <w:t>A garden is 24 m long. On a plan it is drawn 16 cm long. Find the scale of the plan in the form 1 : n.</w:t>
      </w:r>
    </w:p>
    <w:p>
      <w:pPr>
        <w:spacing w:after="40"/>
        <w:ind w:left="340"/>
      </w:pPr>
      <w:r>
        <w:rPr>
          <w:b/>
          <w:color w:val="A64B27"/>
          <w:sz w:val="18"/>
        </w:rPr>
        <w:t xml:space="preserve">1  </w:t>
      </w:r>
      <w:r>
        <w:rPr>
          <w:color w:val="15263A"/>
          <w:sz w:val="19"/>
        </w:rPr>
        <w:t>Convert to the same unit: 24 m = 2 400 cm.</w:t>
      </w:r>
    </w:p>
    <w:p>
      <w:pPr>
        <w:spacing w:after="40"/>
        <w:ind w:left="340"/>
      </w:pPr>
      <w:r>
        <w:rPr>
          <w:b/>
          <w:color w:val="A64B27"/>
          <w:sz w:val="18"/>
        </w:rPr>
        <w:t xml:space="preserve">2  </w:t>
      </w:r>
      <w:r>
        <w:rPr>
          <w:color w:val="15263A"/>
          <w:sz w:val="19"/>
        </w:rPr>
        <w:t>The scale factor is 2 400 ÷ 16 = 150.</w:t>
      </w:r>
    </w:p>
    <w:p>
      <w:pPr>
        <w:spacing w:after="40"/>
        <w:ind w:left="340"/>
      </w:pPr>
      <w:r>
        <w:rPr>
          <w:b/>
          <w:color w:val="A64B27"/>
          <w:sz w:val="18"/>
        </w:rPr>
        <w:t xml:space="preserve">3  </w:t>
      </w:r>
      <w:r>
        <w:rPr>
          <w:color w:val="15263A"/>
          <w:sz w:val="19"/>
        </w:rPr>
        <w:t>So 1 cm on the plan represents 150 cm in the garden.</w:t>
      </w:r>
    </w:p>
    <w:p>
      <w:pPr>
        <w:spacing w:after="40"/>
        <w:ind w:left="340"/>
      </w:pPr>
      <w:r>
        <w:rPr>
          <w:b/>
          <w:color w:val="A64B27"/>
          <w:sz w:val="18"/>
        </w:rPr>
        <w:t xml:space="preserve">4  </w:t>
      </w:r>
      <w:r>
        <w:rPr>
          <w:color w:val="15263A"/>
          <w:sz w:val="19"/>
        </w:rPr>
        <w:t>The scale is 1 : 150.</w:t>
      </w:r>
    </w:p>
    <w:p>
      <w:pPr>
        <w:spacing w:before="80"/>
      </w:pPr>
      <w:r>
        <w:rPr>
          <w:b/>
          <w:color w:val="42604F"/>
          <w:sz w:val="16"/>
        </w:rPr>
        <w:t xml:space="preserve">ANSWER   </w:t>
      </w:r>
      <w:r>
        <w:rPr>
          <w:color w:val="15263A"/>
          <w:sz w:val="19"/>
        </w:rPr>
        <w:t>1 : 150</w:t>
      </w:r>
    </w:p>
    <w:p>
      <w:pPr>
        <w:spacing w:after="160" w:before="0"/>
      </w:pPr>
      <w:r>
        <w:rPr>
          <w:i/>
          <w:color w:val="66717A"/>
          <w:sz w:val="18"/>
        </w:rPr>
        <w:t>Check: 16 × 150 = 2 400 cm = 24 m, as stated.</w:t>
      </w:r>
    </w:p>
    <w:p>
      <w:pPr>
        <w:keepNext/>
        <w:spacing w:before="240" w:after="120"/>
      </w:pPr>
      <w:r>
        <w:rPr>
          <w:b w:val="0"/>
          <w:color w:val="A64B27"/>
          <w:sz w:val="24"/>
        </w:rPr>
        <w:t>Worked example 2.3.3 · Similar figures</w:t>
      </w:r>
    </w:p>
    <w:p>
      <w:pPr>
        <w:spacing w:after="120" w:before="0"/>
      </w:pPr>
      <w:r>
        <w:rPr>
          <w:color w:val="15263A"/>
          <w:sz w:val="19"/>
        </w:rPr>
        <w:t>Two rectangles are similar. The first is 6 cm by 9 cm; the second has a shorter side of 10 cm. Find its longer side.</w:t>
      </w:r>
    </w:p>
    <w:p>
      <w:pPr>
        <w:spacing w:after="40"/>
        <w:ind w:left="340"/>
      </w:pPr>
      <w:r>
        <w:rPr>
          <w:b/>
          <w:color w:val="A64B27"/>
          <w:sz w:val="18"/>
        </w:rPr>
        <w:t xml:space="preserve">1  </w:t>
      </w:r>
      <w:r>
        <w:rPr>
          <w:color w:val="15263A"/>
          <w:sz w:val="19"/>
        </w:rPr>
        <w:t>Similar means a single scale factor applies to every side.</w:t>
      </w:r>
    </w:p>
    <w:p>
      <w:pPr>
        <w:spacing w:after="40"/>
        <w:ind w:left="340"/>
      </w:pPr>
      <w:r>
        <w:rPr>
          <w:b/>
          <w:color w:val="A64B27"/>
          <w:sz w:val="18"/>
        </w:rPr>
        <w:t xml:space="preserve">2  </w:t>
      </w:r>
      <w:r>
        <w:rPr>
          <w:color w:val="15263A"/>
          <w:sz w:val="19"/>
        </w:rPr>
        <w:t>The factor is 10 ÷ 6 = 5/3.</w:t>
      </w:r>
    </w:p>
    <w:p>
      <w:pPr>
        <w:spacing w:after="40"/>
        <w:ind w:left="340"/>
      </w:pPr>
      <w:r>
        <w:rPr>
          <w:b/>
          <w:color w:val="A64B27"/>
          <w:sz w:val="18"/>
        </w:rPr>
        <w:t xml:space="preserve">3  </w:t>
      </w:r>
      <w:r>
        <w:rPr>
          <w:color w:val="15263A"/>
          <w:sz w:val="19"/>
        </w:rPr>
        <w:t>The longer side is 9 × 5/3 = 15 cm.</w:t>
      </w:r>
    </w:p>
    <w:p>
      <w:pPr>
        <w:spacing w:after="40"/>
        <w:ind w:left="340"/>
      </w:pPr>
      <w:r>
        <w:rPr>
          <w:b/>
          <w:color w:val="A64B27"/>
          <w:sz w:val="18"/>
        </w:rPr>
        <w:t xml:space="preserve">4  </w:t>
      </w:r>
      <w:r>
        <w:rPr>
          <w:color w:val="15263A"/>
          <w:sz w:val="19"/>
        </w:rPr>
        <w:t>Check that the ratios of corresponding sides agree: 6 : 9 = 10 : 15, since 6 × 15 = 90 = 9 × 10.</w:t>
      </w:r>
    </w:p>
    <w:p>
      <w:pPr>
        <w:spacing w:before="80"/>
      </w:pPr>
      <w:r>
        <w:rPr>
          <w:b/>
          <w:color w:val="42604F"/>
          <w:sz w:val="16"/>
        </w:rPr>
        <w:t xml:space="preserve">ANSWER   </w:t>
      </w:r>
      <w:r>
        <w:rPr>
          <w:color w:val="15263A"/>
          <w:sz w:val="19"/>
        </w:rPr>
        <w:t>15 cm</w:t>
      </w:r>
    </w:p>
    <w:p>
      <w:pPr>
        <w:spacing w:after="160" w:before="0"/>
      </w:pPr>
      <w:r>
        <w:rPr>
          <w:i/>
          <w:color w:val="66717A"/>
          <w:sz w:val="18"/>
        </w:rPr>
        <w:t>Cross-products agree, so the sides are in the same ratio.</w:t>
      </w:r>
    </w:p>
    <w:p>
      <w:pPr>
        <w:spacing w:after="60" w:before="0"/>
      </w:pPr>
      <w:r>
        <w:rPr>
          <w:color w:val="15263A"/>
          <w:sz w:val="19"/>
        </w:rPr>
        <w:t>“The map is 1 : 50 000, so 7 cm becomes 350 000 km.” The scale relates like units to like units: 7 cm becomes 350 000 cm, which is 3.5 km. Convert the unit before you convert the magnitude.</w:t>
      </w:r>
    </w:p>
    <w:p>
      <w:pPr>
        <w:keepNext/>
        <w:spacing w:before="200" w:after="120"/>
      </w:pPr>
      <w:r>
        <w:rPr>
          <w:b w:val="0"/>
          <w:color w:val="42604F"/>
          <w:sz w:val="21"/>
        </w:rPr>
        <w:t>Practice 2.3</w:t>
      </w:r>
    </w:p>
    <w:p>
      <w:pPr>
        <w:spacing w:after="80" w:before="0"/>
      </w:pPr>
      <w:r>
        <w:rPr>
          <w:color w:val="66717A"/>
          <w:sz w:val="16"/>
        </w:rPr>
        <w:t>SUPPORT 1–4  ·  CORE 5–9  ·  EXTENSION 10–12</w:t>
      </w:r>
    </w:p>
    <w:p>
      <w:pPr>
        <w:spacing w:after="60"/>
        <w:ind w:left="397" w:hanging="397"/>
      </w:pPr>
      <w:r>
        <w:rPr>
          <w:b/>
          <w:color w:val="A64B27"/>
          <w:sz w:val="18"/>
        </w:rPr>
        <w:t xml:space="preserve">1.  </w:t>
      </w:r>
      <w:r>
        <w:rPr>
          <w:color w:val="15263A"/>
          <w:sz w:val="19"/>
        </w:rPr>
        <w:t>A map has scale 1 : 20 000. Find the real distance, in metres, of 6 cm on the map.</w:t>
      </w:r>
      <w:r>
        <w:rPr>
          <w:color w:val="66717A"/>
          <w:sz w:val="15"/>
        </w:rPr>
        <w:t xml:space="preserve">   [F]</w:t>
      </w:r>
    </w:p>
    <w:p>
      <w:pPr>
        <w:spacing w:after="60"/>
        <w:ind w:left="397" w:hanging="397"/>
      </w:pPr>
      <w:r>
        <w:rPr>
          <w:b/>
          <w:color w:val="A64B27"/>
          <w:sz w:val="18"/>
        </w:rPr>
        <w:t xml:space="preserve">2.  </w:t>
      </w:r>
      <w:r>
        <w:rPr>
          <w:color w:val="15263A"/>
          <w:sz w:val="19"/>
        </w:rPr>
        <w:t>A plan uses 1 cm for every 2 m. Find the plan length of a 14 m wall.</w:t>
      </w:r>
      <w:r>
        <w:rPr>
          <w:color w:val="66717A"/>
          <w:sz w:val="15"/>
        </w:rPr>
        <w:t xml:space="preserve">   [F]</w:t>
      </w:r>
    </w:p>
    <w:p>
      <w:pPr>
        <w:spacing w:after="60"/>
        <w:ind w:left="397" w:hanging="397"/>
      </w:pPr>
      <w:r>
        <w:rPr>
          <w:b/>
          <w:color w:val="A64B27"/>
          <w:sz w:val="18"/>
        </w:rPr>
        <w:t xml:space="preserve">3.  </w:t>
      </w:r>
      <w:r>
        <w:rPr>
          <w:color w:val="15263A"/>
          <w:sz w:val="19"/>
        </w:rPr>
        <w:t>A model is built at 1 : 40. The real door is 2 m high. How high is the door on the model, in centimetres?</w:t>
      </w:r>
      <w:r>
        <w:rPr>
          <w:color w:val="66717A"/>
          <w:sz w:val="15"/>
        </w:rPr>
        <w:t xml:space="preserve">   [F]</w:t>
      </w:r>
    </w:p>
    <w:p>
      <w:pPr>
        <w:spacing w:after="60"/>
        <w:ind w:left="397" w:hanging="397"/>
      </w:pPr>
      <w:r>
        <w:rPr>
          <w:b/>
          <w:color w:val="A64B27"/>
          <w:sz w:val="18"/>
        </w:rPr>
        <w:t xml:space="preserve">4.  </w:t>
      </w:r>
      <w:r>
        <w:rPr>
          <w:color w:val="15263A"/>
          <w:sz w:val="19"/>
        </w:rPr>
        <w:t>Two similar triangles have corresponding sides 8 cm and 20 cm. Find the scale factor.</w:t>
      </w:r>
      <w:r>
        <w:rPr>
          <w:color w:val="66717A"/>
          <w:sz w:val="15"/>
        </w:rPr>
        <w:t xml:space="preserve">   [F]</w:t>
      </w:r>
    </w:p>
    <w:p>
      <w:pPr>
        <w:spacing w:after="60"/>
        <w:ind w:left="397" w:hanging="397"/>
      </w:pPr>
      <w:r>
        <w:rPr>
          <w:b/>
          <w:color w:val="A64B27"/>
          <w:sz w:val="18"/>
        </w:rPr>
        <w:t xml:space="preserve">5.  </w:t>
      </w:r>
      <w:r>
        <w:rPr>
          <w:color w:val="15263A"/>
          <w:sz w:val="19"/>
        </w:rPr>
        <w:t>A photograph 15 cm by 10 cm is enlarged to 45 cm wide. Find its new height and describe how the area changes.</w:t>
      </w:r>
      <w:r>
        <w:rPr>
          <w:color w:val="66717A"/>
          <w:sz w:val="15"/>
        </w:rPr>
        <w:t xml:space="preserve">   [P]</w:t>
      </w:r>
    </w:p>
    <w:p>
      <w:pPr>
        <w:spacing w:after="60"/>
        <w:ind w:left="397" w:hanging="397"/>
      </w:pPr>
      <w:r>
        <w:rPr>
          <w:b/>
          <w:color w:val="A64B27"/>
          <w:sz w:val="18"/>
        </w:rPr>
        <w:t xml:space="preserve">6.  </w:t>
      </w:r>
      <w:r>
        <w:rPr>
          <w:color w:val="15263A"/>
          <w:sz w:val="19"/>
        </w:rPr>
        <w:t>A map shows a lake as a rectangle 4 cm by 2.5 cm. The scale is 1 : 25 000. Find the real dimensions in metres.</w:t>
      </w:r>
      <w:r>
        <w:rPr>
          <w:color w:val="66717A"/>
          <w:sz w:val="15"/>
        </w:rPr>
        <w:t xml:space="preserve">   [P]</w:t>
      </w:r>
    </w:p>
    <w:p>
      <w:pPr>
        <w:spacing w:after="60"/>
        <w:ind w:left="397" w:hanging="397"/>
      </w:pPr>
      <w:r>
        <w:rPr>
          <w:b/>
          <w:color w:val="A64B27"/>
          <w:sz w:val="18"/>
        </w:rPr>
        <w:t xml:space="preserve">7.  </w:t>
      </w:r>
      <w:r>
        <w:rPr>
          <w:color w:val="15263A"/>
          <w:sz w:val="19"/>
        </w:rPr>
        <w:t>A model aircraft is 35 cm long. The real aircraft is 42 m long. Find the scale as 1 : n.</w:t>
      </w:r>
      <w:r>
        <w:rPr>
          <w:color w:val="66717A"/>
          <w:sz w:val="15"/>
        </w:rPr>
        <w:t xml:space="preserve">   [P]</w:t>
      </w:r>
    </w:p>
    <w:p>
      <w:pPr>
        <w:spacing w:after="60"/>
        <w:ind w:left="397" w:hanging="397"/>
      </w:pPr>
      <w:r>
        <w:rPr>
          <w:b/>
          <w:color w:val="A64B27"/>
          <w:sz w:val="18"/>
        </w:rPr>
        <w:t xml:space="preserve">8.  </w:t>
      </w:r>
      <w:r>
        <w:rPr>
          <w:color w:val="15263A"/>
          <w:sz w:val="19"/>
        </w:rPr>
        <w:t>Two rectangles are 5 cm × 8 cm and 12.5 cm × 20 cm. Are they similar? Justify with a calculation.</w:t>
      </w:r>
      <w:r>
        <w:rPr>
          <w:color w:val="66717A"/>
          <w:sz w:val="15"/>
        </w:rPr>
        <w:t xml:space="preserve">   [R]</w:t>
      </w:r>
    </w:p>
    <w:p>
      <w:pPr>
        <w:spacing w:after="60"/>
        <w:ind w:left="397" w:hanging="397"/>
      </w:pPr>
      <w:r>
        <w:rPr>
          <w:b/>
          <w:color w:val="A64B27"/>
          <w:sz w:val="18"/>
        </w:rPr>
        <w:t xml:space="preserve">9.  </w:t>
      </w:r>
      <w:r>
        <w:rPr>
          <w:color w:val="15263A"/>
          <w:sz w:val="19"/>
        </w:rPr>
        <w:t>A student says “a scale of 1 : 50 means the drawing is 50 times bigger”. Correct the statement and give one example.</w:t>
      </w:r>
      <w:r>
        <w:rPr>
          <w:color w:val="66717A"/>
          <w:sz w:val="15"/>
        </w:rPr>
        <w:t xml:space="preserve">   [R]</w:t>
      </w:r>
    </w:p>
    <w:p>
      <w:pPr>
        <w:spacing w:after="60"/>
        <w:ind w:left="397" w:hanging="397"/>
      </w:pPr>
      <w:r>
        <w:rPr>
          <w:b/>
          <w:color w:val="A64B27"/>
          <w:sz w:val="18"/>
        </w:rPr>
        <w:t xml:space="preserve">10.  </w:t>
      </w:r>
      <w:r>
        <w:rPr>
          <w:color w:val="15263A"/>
          <w:sz w:val="19"/>
        </w:rPr>
        <w:t>A garden plan is drawn at 1 : 200. The plan shows a path 3.5 cm long. The path is widened from 1.2 m to 1.5 m. How wide is it on the plan, in millimetres?</w:t>
      </w:r>
      <w:r>
        <w:rPr>
          <w:color w:val="66717A"/>
          <w:sz w:val="15"/>
        </w:rPr>
        <w:t xml:space="preserve">   [E]</w:t>
      </w:r>
    </w:p>
    <w:p>
      <w:pPr>
        <w:spacing w:after="60"/>
        <w:ind w:left="397" w:hanging="397"/>
      </w:pPr>
      <w:r>
        <w:rPr>
          <w:b/>
          <w:color w:val="A64B27"/>
          <w:sz w:val="18"/>
        </w:rPr>
        <w:t xml:space="preserve">11.  </w:t>
      </w:r>
      <w:r>
        <w:rPr>
          <w:color w:val="15263A"/>
          <w:sz w:val="19"/>
        </w:rPr>
        <w:t>Two similar rectangles have areas 24 cm² and 96 cm². Find the scale factor between them.</w:t>
      </w:r>
      <w:r>
        <w:rPr>
          <w:color w:val="66717A"/>
          <w:sz w:val="15"/>
        </w:rPr>
        <w:t xml:space="preserve">   [E]</w:t>
      </w:r>
    </w:p>
    <w:p>
      <w:pPr>
        <w:spacing w:after="60"/>
        <w:ind w:left="397" w:hanging="397"/>
      </w:pPr>
      <w:r>
        <w:rPr>
          <w:b/>
          <w:color w:val="A64B27"/>
          <w:sz w:val="18"/>
        </w:rPr>
        <w:t xml:space="preserve">12.  </w:t>
      </w:r>
      <w:r>
        <w:rPr>
          <w:color w:val="15263A"/>
          <w:sz w:val="19"/>
        </w:rPr>
        <w:t>A map is photocopied at 80 % of its original size. A distance measured as 5 cm on the copy corresponds to 2 km in reality. Find the original scale.</w:t>
      </w:r>
      <w:r>
        <w:rPr>
          <w:color w:val="66717A"/>
          <w:sz w:val="15"/>
        </w:rPr>
        <w:t xml:space="preserve">   [E]</w:t>
      </w:r>
    </w:p>
    <w:p>
      <w:pPr>
        <w:keepNext/>
        <w:spacing w:before="200" w:after="40"/>
      </w:pPr>
      <w:r>
        <w:rPr>
          <w:b/>
          <w:color w:val="A64B27"/>
          <w:sz w:val="16"/>
        </w:rPr>
        <w:t>06 · INVESTIGATE AND APPLY</w:t>
      </w:r>
    </w:p>
    <w:p>
      <w:pPr>
        <w:spacing w:after="80" w:before="0"/>
      </w:pPr>
      <w:r>
        <w:rPr>
          <w:i/>
          <w:color w:val="66717A"/>
          <w:sz w:val="18"/>
        </w:rPr>
        <w:t>A plan that fits: the nature-reserve map.</w:t>
      </w:r>
    </w:p>
    <w:p>
      <w:pPr>
        <w:keepNext/>
        <w:spacing w:before="280" w:after="120"/>
      </w:pPr>
      <w:r>
        <w:rPr>
          <w:b w:val="0"/>
          <w:color w:val="A64B27"/>
          <w:sz w:val="24"/>
        </w:rPr>
        <w:t>A plan that fits  (Investigation)</w:t>
      </w:r>
    </w:p>
    <w:p>
      <w:pPr>
        <w:spacing w:after="120" w:before="0"/>
      </w:pPr>
      <w:r>
        <w:rPr>
          <w:color w:val="15263A"/>
          <w:sz w:val="20"/>
        </w:rPr>
        <w:t>A nature reserve is a rectangle 2.4 km by 1.5 km. The warden wants a single A4 plan on which the whole reserve is drawn, with a 2 cm margin on every side, and on which the paths can be measured to within 10 m.</w:t>
      </w:r>
    </w:p>
    <w:p>
      <w:pPr>
        <w:pStyle w:val="ListNumber"/>
        <w:spacing w:after="40"/>
      </w:pPr>
      <w:r>
        <w:rPr>
          <w:color w:val="15263A"/>
          <w:sz w:val="19"/>
        </w:rPr>
        <w:t>Convert the reserve's dimensions to centimetres.</w:t>
      </w:r>
    </w:p>
    <w:p>
      <w:pPr>
        <w:pStyle w:val="ListNumber"/>
        <w:spacing w:after="40"/>
      </w:pPr>
      <w:r>
        <w:rPr>
          <w:color w:val="15263A"/>
          <w:sz w:val="19"/>
        </w:rPr>
        <w:t>An A4 page is 21.0 cm by 29.7 cm. Find the largest possible drawing area once the margins are removed.</w:t>
      </w:r>
    </w:p>
    <w:p>
      <w:pPr>
        <w:pStyle w:val="ListNumber"/>
        <w:spacing w:after="40"/>
      </w:pPr>
      <w:r>
        <w:rPr>
          <w:color w:val="15263A"/>
          <w:sz w:val="19"/>
        </w:rPr>
        <w:t>Test three candidate scales: 1 : 10 000, 1 : 12 500 and 1 : 15 000. For each, work out the drawn dimensions and decide whether the whole reserve fits.</w:t>
      </w:r>
    </w:p>
    <w:p>
      <w:pPr>
        <w:pStyle w:val="ListNumber"/>
        <w:spacing w:after="40"/>
      </w:pPr>
      <w:r>
        <w:rPr>
          <w:color w:val="15263A"/>
          <w:sz w:val="19"/>
        </w:rPr>
        <w:t>Choose a scale and justify it with the measurements, not with a preference.</w:t>
      </w:r>
    </w:p>
    <w:p>
      <w:pPr>
        <w:pStyle w:val="ListNumber"/>
        <w:spacing w:after="40"/>
      </w:pPr>
      <w:r>
        <w:rPr>
          <w:color w:val="15263A"/>
          <w:sz w:val="19"/>
        </w:rPr>
        <w:t>At your chosen scale, what real distance does 1 mm on the plan represent? Is the 10 m measuring requirement met?</w:t>
      </w:r>
    </w:p>
    <w:p>
      <w:pPr>
        <w:pStyle w:val="ListNumber"/>
        <w:spacing w:after="40"/>
      </w:pPr>
      <w:r>
        <w:rPr>
          <w:color w:val="15263A"/>
          <w:sz w:val="19"/>
        </w:rPr>
        <w:t>Write a conjecture about what happens to the accuracy of a plan as the scale ratio gets larger.</w:t>
      </w:r>
    </w:p>
    <w:p>
      <w:pPr>
        <w:pStyle w:val="ListNumber"/>
        <w:spacing w:after="40"/>
      </w:pPr>
      <w:r>
        <w:rPr>
          <w:color w:val="15263A"/>
          <w:sz w:val="19"/>
        </w:rPr>
        <w:t>A path is 1.2 km long. Draw it to your scale and label its length.</w:t>
      </w:r>
    </w:p>
    <w:p>
      <w:pPr>
        <w:keepNext/>
        <w:spacing w:before="280" w:after="120"/>
      </w:pPr>
      <w:r>
        <w:rPr>
          <w:b w:val="0"/>
          <w:color w:val="A64B27"/>
          <w:sz w:val="24"/>
        </w:rPr>
        <w:t>The community orchard  (Criterion D)</w:t>
      </w:r>
    </w:p>
    <w:p>
      <w:pPr>
        <w:spacing w:after="120" w:before="0"/>
      </w:pPr>
      <w:r>
        <w:rPr>
          <w:color w:val="15263A"/>
          <w:sz w:val="20"/>
        </w:rPr>
        <w:t>A community orchard is planned as a rectangle 60 m by 45 m, divided into equal square plots. The committee must decide how many plots to make and how to draw the plan for the noticeboard.</w:t>
      </w:r>
    </w:p>
    <w:p>
      <w:pPr>
        <w:pStyle w:val="ListNumber"/>
        <w:spacing w:after="40"/>
      </w:pPr>
      <w:r>
        <w:rPr>
          <w:color w:val="15263A"/>
          <w:sz w:val="19"/>
        </w:rPr>
        <w:t>Find the largest square plot size that divides both dimensions exactly.</w:t>
      </w:r>
    </w:p>
    <w:p>
      <w:pPr>
        <w:pStyle w:val="ListNumber"/>
        <w:spacing w:after="40"/>
      </w:pPr>
      <w:r>
        <w:rPr>
          <w:color w:val="15263A"/>
          <w:sz w:val="19"/>
        </w:rPr>
        <w:t>How many plots does that give?</w:t>
      </w:r>
    </w:p>
    <w:p>
      <w:pPr>
        <w:pStyle w:val="ListNumber"/>
        <w:spacing w:after="40"/>
      </w:pPr>
      <w:r>
        <w:rPr>
          <w:color w:val="15263A"/>
          <w:sz w:val="19"/>
        </w:rPr>
        <w:t>Draw a scale plan at 1 : 500 and state the drawn size of one plot.</w:t>
      </w:r>
    </w:p>
    <w:p>
      <w:pPr>
        <w:pStyle w:val="ListNumber"/>
        <w:spacing w:after="40"/>
      </w:pPr>
      <w:r>
        <w:rPr>
          <w:color w:val="15263A"/>
          <w:sz w:val="19"/>
        </w:rPr>
        <w:t>The fence costs £18.50 per metre. Estimate the cost of fencing the perimeter, then calculate it exactly.</w:t>
      </w:r>
    </w:p>
    <w:p>
      <w:pPr>
        <w:pStyle w:val="ListNumber"/>
        <w:spacing w:after="40"/>
      </w:pPr>
      <w:r>
        <w:rPr>
          <w:color w:val="15263A"/>
          <w:sz w:val="19"/>
        </w:rPr>
        <w:t>The committee wants at least 20 plots. What is the largest plot size that allows this, and how does it change the plan?</w:t>
      </w:r>
    </w:p>
    <w:p>
      <w:pPr>
        <w:pStyle w:val="ListNumber"/>
        <w:spacing w:after="40"/>
      </w:pPr>
      <w:r>
        <w:rPr>
          <w:color w:val="15263A"/>
          <w:sz w:val="19"/>
        </w:rPr>
        <w:t>Justify your recommendation in three sentences, using the mathematics.</w:t>
      </w:r>
    </w:p>
    <w:p>
      <w:pPr>
        <w:keepNext/>
        <w:spacing w:before="200" w:after="40"/>
      </w:pPr>
      <w:r>
        <w:rPr>
          <w:b/>
          <w:color w:val="A64B27"/>
          <w:sz w:val="16"/>
        </w:rPr>
        <w:t>07 · REFLECT AND CONSOLIDATE</w:t>
      </w:r>
    </w:p>
    <w:p>
      <w:pPr>
        <w:keepNext/>
        <w:spacing w:before="200" w:after="40"/>
      </w:pPr>
      <w:r>
        <w:rPr>
          <w:b/>
          <w:color w:val="A64B27"/>
          <w:sz w:val="16"/>
        </w:rPr>
        <w:t>SECTION 2.5</w:t>
      </w:r>
    </w:p>
    <w:p>
      <w:pPr>
        <w:keepNext/>
        <w:spacing w:before="40" w:after="120"/>
      </w:pPr>
      <w:r>
        <w:rPr>
          <w:b/>
          <w:color w:val="15263A"/>
          <w:sz w:val="30"/>
        </w:rPr>
        <w:t>2.5  Summary, revision and reflection</w:t>
      </w:r>
    </w:p>
    <w:p>
      <w:pPr>
        <w:keepNext/>
        <w:spacing w:before="200" w:after="120"/>
      </w:pPr>
      <w:r>
        <w:rPr>
          <w:b w:val="0"/>
          <w:color w:val="15263A"/>
          <w:sz w:val="24"/>
        </w:rPr>
        <w:t>What this chapter established</w:t>
      </w:r>
    </w:p>
    <w:p>
      <w:pPr>
        <w:pStyle w:val="ListBullet"/>
        <w:spacing w:after="40"/>
      </w:pPr>
      <w:r>
        <w:rPr>
          <w:color w:val="15263A"/>
          <w:sz w:val="19"/>
        </w:rPr>
        <w:t>A relationship is proportional when y ÷ x is the same for every pair; its graph is a straight line through the origin.</w:t>
      </w:r>
    </w:p>
    <w:p>
      <w:pPr>
        <w:pStyle w:val="ListBullet"/>
        <w:spacing w:after="40"/>
      </w:pPr>
      <w:r>
        <w:rPr>
          <w:color w:val="15263A"/>
          <w:sz w:val="19"/>
        </w:rPr>
        <w:t>The constant of proportionality k carries units and meaning: cost per litre, kilometres per hour, centimetres per centimetre.</w:t>
      </w:r>
    </w:p>
    <w:p>
      <w:pPr>
        <w:pStyle w:val="ListBullet"/>
        <w:spacing w:after="40"/>
      </w:pPr>
      <w:r>
        <w:rPr>
          <w:color w:val="15263A"/>
          <w:sz w:val="19"/>
        </w:rPr>
        <w:t>A linear relationship with a non-zero starting value is not proportional.</w:t>
      </w:r>
    </w:p>
    <w:p>
      <w:pPr>
        <w:pStyle w:val="ListBullet"/>
        <w:spacing w:after="40"/>
      </w:pPr>
      <w:r>
        <w:rPr>
          <w:color w:val="15263A"/>
          <w:sz w:val="19"/>
        </w:rPr>
        <w:t>Proportions are solved by scaling, by unit rate, or by cross-multiplying, and all three must give the same answer.</w:t>
      </w:r>
    </w:p>
    <w:p>
      <w:pPr>
        <w:pStyle w:val="ListBullet"/>
        <w:spacing w:after="40"/>
      </w:pPr>
      <w:r>
        <w:rPr>
          <w:color w:val="15263A"/>
          <w:sz w:val="19"/>
        </w:rPr>
        <w:t>A scale drawing multiplies every length by the same factor and leaves every angle unchanged.</w:t>
      </w:r>
    </w:p>
    <w:p>
      <w:pPr>
        <w:pStyle w:val="ListBullet"/>
        <w:spacing w:after="40"/>
      </w:pPr>
      <w:r>
        <w:rPr>
          <w:color w:val="15263A"/>
          <w:sz w:val="19"/>
        </w:rPr>
        <w:t>Similar figures have equal angles and proportional sides.</w:t>
      </w:r>
    </w:p>
    <w:p>
      <w:pPr>
        <w:keepNext/>
        <w:spacing w:before="160" w:after="120"/>
      </w:pPr>
      <w:r>
        <w:rPr>
          <w:b w:val="0"/>
          <w:color w:val="42604F"/>
          <w:sz w:val="21"/>
        </w:rPr>
        <w:t>Vocabulary to use precisely</w:t>
      </w:r>
    </w:p>
    <w:p>
      <w:pPr>
        <w:spacing w:after="60" w:before="0"/>
      </w:pPr>
      <w:r>
        <w:rPr>
          <w:b/>
          <w:color w:val="15263A"/>
          <w:sz w:val="19"/>
        </w:rPr>
        <w:t>proportion</w:t>
      </w:r>
      <w:r>
        <w:rPr>
          <w:color w:val="15263A"/>
          <w:sz w:val="19"/>
        </w:rPr>
        <w:t xml:space="preserve"> · </w:t>
      </w:r>
      <w:r>
        <w:rPr>
          <w:b/>
          <w:color w:val="15263A"/>
          <w:sz w:val="19"/>
        </w:rPr>
        <w:t>proportional</w:t>
      </w:r>
      <w:r>
        <w:rPr>
          <w:color w:val="15263A"/>
          <w:sz w:val="19"/>
        </w:rPr>
        <w:t xml:space="preserve"> · </w:t>
      </w:r>
      <w:r>
        <w:rPr>
          <w:b/>
          <w:color w:val="15263A"/>
          <w:sz w:val="19"/>
        </w:rPr>
        <w:t>constant of proportionality</w:t>
      </w:r>
      <w:r>
        <w:rPr>
          <w:color w:val="15263A"/>
          <w:sz w:val="19"/>
        </w:rPr>
        <w:t xml:space="preserve"> · </w:t>
      </w:r>
      <w:r>
        <w:rPr>
          <w:b/>
          <w:color w:val="15263A"/>
          <w:sz w:val="19"/>
        </w:rPr>
        <w:t>unit rate</w:t>
      </w:r>
      <w:r>
        <w:rPr>
          <w:color w:val="15263A"/>
          <w:sz w:val="19"/>
        </w:rPr>
        <w:t xml:space="preserve"> · </w:t>
      </w:r>
      <w:r>
        <w:rPr>
          <w:b/>
          <w:color w:val="15263A"/>
          <w:sz w:val="19"/>
        </w:rPr>
        <w:t>scale</w:t>
      </w:r>
      <w:r>
        <w:rPr>
          <w:color w:val="15263A"/>
          <w:sz w:val="19"/>
        </w:rPr>
        <w:t xml:space="preserve"> · </w:t>
      </w:r>
      <w:r>
        <w:rPr>
          <w:b/>
          <w:color w:val="15263A"/>
          <w:sz w:val="19"/>
        </w:rPr>
        <w:t>scale factor</w:t>
      </w:r>
      <w:r>
        <w:rPr>
          <w:color w:val="15263A"/>
          <w:sz w:val="19"/>
        </w:rPr>
        <w:t xml:space="preserve"> · </w:t>
      </w:r>
      <w:r>
        <w:rPr>
          <w:b/>
          <w:color w:val="15263A"/>
          <w:sz w:val="19"/>
        </w:rPr>
        <w:t>scale drawing</w:t>
      </w:r>
      <w:r>
        <w:rPr>
          <w:color w:val="15263A"/>
          <w:sz w:val="19"/>
        </w:rPr>
        <w:t xml:space="preserve"> · </w:t>
      </w:r>
      <w:r>
        <w:rPr>
          <w:b/>
          <w:color w:val="15263A"/>
          <w:sz w:val="19"/>
        </w:rPr>
        <w:t>similar</w:t>
      </w:r>
      <w:r>
        <w:rPr>
          <w:color w:val="15263A"/>
          <w:sz w:val="19"/>
        </w:rPr>
        <w:t xml:space="preserve"> · </w:t>
      </w:r>
      <w:r>
        <w:rPr>
          <w:b/>
          <w:color w:val="15263A"/>
          <w:sz w:val="19"/>
        </w:rPr>
        <w:t>cross-multiply</w:t>
      </w:r>
      <w:r>
        <w:rPr>
          <w:color w:val="15263A"/>
          <w:sz w:val="19"/>
        </w:rPr>
        <w:t xml:space="preserve"> · </w:t>
      </w:r>
      <w:r>
        <w:rPr>
          <w:b/>
          <w:color w:val="15263A"/>
          <w:sz w:val="19"/>
        </w:rPr>
        <w:t>linear (not proportional)</w:t>
      </w:r>
    </w:p>
    <w:p>
      <w:pPr>
        <w:keepNext/>
        <w:spacing w:before="200" w:after="120"/>
      </w:pPr>
      <w:r>
        <w:rPr>
          <w:b w:val="0"/>
          <w:color w:val="15263A"/>
          <w:sz w:val="24"/>
        </w:rPr>
        <w:t>Misconceptions to close</w:t>
      </w:r>
    </w:p>
    <w:tbl>
      <w:tblPr>
        <w:tblStyle w:val="LightGrid-Accent1"/>
        <w:tblW w:type="auto" w:w="0"/>
        <w:jc w:val="center"/>
        <w:tblLook w:firstColumn="1" w:firstRow="1" w:lastColumn="0" w:lastRow="0" w:noHBand="0" w:noVBand="1" w:val="04A0"/>
      </w:tblPr>
      <w:tblGrid>
        <w:gridCol w:w="4706"/>
        <w:gridCol w:w="4706"/>
      </w:tblGrid>
      <w:tr>
        <w:tc>
          <w:tcPr>
            <w:tcW w:type="dxa" w:w="4706"/>
          </w:tcPr>
          <w:p>
            <w:r/>
            <w:r>
              <w:rPr>
                <w:b/>
                <w:sz w:val="17"/>
              </w:rPr>
              <w:t>The mistake</w:t>
            </w:r>
          </w:p>
        </w:tc>
        <w:tc>
          <w:tcPr>
            <w:tcW w:type="dxa" w:w="4706"/>
          </w:tcPr>
          <w:p>
            <w:r/>
            <w:r>
              <w:rPr>
                <w:b/>
                <w:sz w:val="17"/>
              </w:rPr>
              <w:t>What is really happening</w:t>
            </w:r>
          </w:p>
        </w:tc>
      </w:tr>
      <w:tr>
        <w:tc>
          <w:tcPr>
            <w:tcW w:type="dxa" w:w="4706"/>
          </w:tcPr>
          <w:p>
            <w:r/>
            <w:r>
              <w:rPr>
                <w:sz w:val="17"/>
              </w:rPr>
              <w:t>“It grows by the same amount, so it is proportional.”</w:t>
            </w:r>
          </w:p>
        </w:tc>
        <w:tc>
          <w:tcPr>
            <w:tcW w:type="dxa" w:w="4706"/>
          </w:tcPr>
          <w:p>
            <w:r/>
            <w:r>
              <w:rPr>
                <w:sz w:val="17"/>
              </w:rPr>
              <w:t>Constant addition is linear, not proportional. 2, 5, 8 has a constant difference of 3 but quotients 2.5, 2.5, 2.67 that do not agree.</w:t>
            </w:r>
          </w:p>
        </w:tc>
      </w:tr>
      <w:tr>
        <w:tc>
          <w:tcPr>
            <w:tcW w:type="dxa" w:w="4706"/>
          </w:tcPr>
          <w:p>
            <w:r/>
            <w:r>
              <w:rPr>
                <w:sz w:val="17"/>
              </w:rPr>
              <w:t>“Any straight line is proportional.”</w:t>
            </w:r>
          </w:p>
        </w:tc>
        <w:tc>
          <w:tcPr>
            <w:tcW w:type="dxa" w:w="4706"/>
          </w:tcPr>
          <w:p>
            <w:r/>
            <w:r>
              <w:rPr>
                <w:sz w:val="17"/>
              </w:rPr>
              <w:t>Only a line through the origin is. A £4 call-out charge breaks proportionality.</w:t>
            </w:r>
          </w:p>
        </w:tc>
      </w:tr>
      <w:tr>
        <w:tc>
          <w:tcPr>
            <w:tcW w:type="dxa" w:w="4706"/>
          </w:tcPr>
          <w:p>
            <w:r/>
            <w:r>
              <w:rPr>
                <w:sz w:val="17"/>
              </w:rPr>
              <w:t>“Scale 1 : 50 000 means the map is 50 000 times smaller in every way.”</w:t>
            </w:r>
          </w:p>
        </w:tc>
        <w:tc>
          <w:tcPr>
            <w:tcW w:type="dxa" w:w="4706"/>
          </w:tcPr>
          <w:p>
            <w:r/>
            <w:r>
              <w:rPr>
                <w:sz w:val="17"/>
              </w:rPr>
              <w:t>It is 50 000 times smaller in length; areas scale by the square of the factor.</w:t>
            </w:r>
          </w:p>
        </w:tc>
      </w:tr>
      <w:tr>
        <w:tc>
          <w:tcPr>
            <w:tcW w:type="dxa" w:w="4706"/>
          </w:tcPr>
          <w:p>
            <w:r/>
            <w:r>
              <w:rPr>
                <w:sz w:val="17"/>
              </w:rPr>
              <w:t>“Similar shapes have equal sides.”</w:t>
            </w:r>
          </w:p>
        </w:tc>
        <w:tc>
          <w:tcPr>
            <w:tcW w:type="dxa" w:w="4706"/>
          </w:tcPr>
          <w:p>
            <w:r/>
            <w:r>
              <w:rPr>
                <w:sz w:val="17"/>
              </w:rPr>
              <w:t>Congruent shapes have equal sides; similar shapes have proportional sides.</w:t>
            </w:r>
          </w:p>
        </w:tc>
      </w:tr>
    </w:tbl>
    <w:p>
      <w:pPr>
        <w:spacing w:after="80"/>
      </w:pPr>
    </w:p>
    <w:p>
      <w:pPr>
        <w:keepNext/>
        <w:spacing w:before="200" w:after="120"/>
      </w:pPr>
      <w:r>
        <w:rPr>
          <w:b w:val="0"/>
          <w:color w:val="15263A"/>
          <w:sz w:val="24"/>
        </w:rPr>
        <w:t>Revision questions</w:t>
      </w:r>
    </w:p>
    <w:p>
      <w:pPr>
        <w:pStyle w:val="ListNumber"/>
        <w:spacing w:after="40"/>
      </w:pPr>
      <w:r>
        <w:rPr>
          <w:color w:val="15263A"/>
          <w:sz w:val="19"/>
        </w:rPr>
        <w:t>Is the table 3, 6, 9 with 12, 24, 33 proportional? Justify.</w:t>
      </w:r>
    </w:p>
    <w:p>
      <w:pPr>
        <w:pStyle w:val="ListNumber"/>
        <w:spacing w:after="40"/>
      </w:pPr>
      <w:r>
        <w:rPr>
          <w:color w:val="15263A"/>
          <w:sz w:val="19"/>
        </w:rPr>
        <w:t>A car uses 7 litres for 84 km. Find the constant of proportionality and the fuel for 150 km.</w:t>
      </w:r>
    </w:p>
    <w:p>
      <w:pPr>
        <w:pStyle w:val="ListNumber"/>
        <w:spacing w:after="40"/>
      </w:pPr>
      <w:r>
        <w:rPr>
          <w:color w:val="15263A"/>
          <w:sz w:val="19"/>
        </w:rPr>
        <w:t>A map has scale 1 : 40 000. Two points are 6.5 cm apart. Find the real distance in kilometres.</w:t>
      </w:r>
    </w:p>
    <w:p>
      <w:pPr>
        <w:pStyle w:val="ListNumber"/>
        <w:spacing w:after="40"/>
      </w:pPr>
      <w:r>
        <w:rPr>
          <w:color w:val="15263A"/>
          <w:sz w:val="19"/>
        </w:rPr>
        <w:t>Two similar rectangles have sides 9 cm and 15 cm corresponding. The smaller has area 54 cm². Find the area of the larger.</w:t>
      </w:r>
    </w:p>
    <w:p>
      <w:pPr>
        <w:pStyle w:val="ListNumber"/>
        <w:spacing w:after="40"/>
      </w:pPr>
      <w:r>
        <w:rPr>
          <w:color w:val="15263A"/>
          <w:sz w:val="19"/>
        </w:rPr>
        <w:t>Explain in two sentences why a scale plan cannot preserve both lengths and areas by the same factor.</w:t>
      </w:r>
    </w:p>
    <w:p>
      <w:pPr>
        <w:keepNext/>
        <w:spacing w:before="200" w:after="120"/>
      </w:pPr>
      <w:r>
        <w:rPr>
          <w:b w:val="0"/>
          <w:color w:val="15263A"/>
          <w:sz w:val="24"/>
        </w:rPr>
        <w:t>Self-assessment</w:t>
      </w:r>
    </w:p>
    <w:tbl>
      <w:tblPr>
        <w:tblStyle w:val="LightGrid-Accent1"/>
        <w:tblW w:type="auto" w:w="0"/>
        <w:jc w:val="center"/>
        <w:tblLook w:firstColumn="1" w:firstRow="1" w:lastColumn="0" w:lastRow="0" w:noHBand="0" w:noVBand="1" w:val="04A0"/>
      </w:tblPr>
      <w:tblGrid>
        <w:gridCol w:w="2353"/>
        <w:gridCol w:w="2353"/>
        <w:gridCol w:w="2353"/>
        <w:gridCol w:w="2353"/>
      </w:tblGrid>
      <w:tr>
        <w:tc>
          <w:tcPr>
            <w:tcW w:type="dxa" w:w="2353"/>
          </w:tcPr>
          <w:p>
            <w:r/>
            <w:r>
              <w:rPr>
                <w:b/>
                <w:sz w:val="17"/>
              </w:rPr>
              <w:t>I can …</w:t>
            </w:r>
          </w:p>
        </w:tc>
        <w:tc>
          <w:tcPr>
            <w:tcW w:type="dxa" w:w="2353"/>
          </w:tcPr>
          <w:p>
            <w:r/>
            <w:r>
              <w:rPr>
                <w:b/>
                <w:sz w:val="17"/>
              </w:rPr>
              <w:t>Not yet</w:t>
            </w:r>
          </w:p>
        </w:tc>
        <w:tc>
          <w:tcPr>
            <w:tcW w:type="dxa" w:w="2353"/>
          </w:tcPr>
          <w:p>
            <w:r/>
            <w:r>
              <w:rPr>
                <w:b/>
                <w:sz w:val="17"/>
              </w:rPr>
              <w:t>Getting there</w:t>
            </w:r>
          </w:p>
        </w:tc>
        <w:tc>
          <w:tcPr>
            <w:tcW w:type="dxa" w:w="2353"/>
          </w:tcPr>
          <w:p>
            <w:r/>
            <w:r>
              <w:rPr>
                <w:b/>
                <w:sz w:val="17"/>
              </w:rPr>
              <w:t>Confident</w:t>
            </w:r>
          </w:p>
        </w:tc>
      </w:tr>
      <w:tr>
        <w:tc>
          <w:tcPr>
            <w:tcW w:type="dxa" w:w="2353"/>
          </w:tcPr>
          <w:p>
            <w:r/>
            <w:r>
              <w:rPr>
                <w:sz w:val="17"/>
              </w:rPr>
              <w:t>test whether a relationship is proportional and say why</w:t>
            </w:r>
          </w:p>
        </w:tc>
        <w:tc>
          <w:tcPr>
            <w:tcW w:type="dxa" w:w="2353"/>
          </w:tcPr>
          <w:p>
            <w:r/>
            <w:r>
              <w:rPr>
                <w:sz w:val="17"/>
              </w:rPr>
              <w:t>□</w:t>
            </w:r>
          </w:p>
        </w:tc>
        <w:tc>
          <w:tcPr>
            <w:tcW w:type="dxa" w:w="2353"/>
          </w:tcPr>
          <w:p>
            <w:r/>
            <w:r>
              <w:rPr>
                <w:sz w:val="17"/>
              </w:rPr>
              <w:t>□</w:t>
            </w:r>
          </w:p>
        </w:tc>
        <w:tc>
          <w:tcPr>
            <w:tcW w:type="dxa" w:w="2353"/>
          </w:tcPr>
          <w:p>
            <w:r/>
            <w:r>
              <w:rPr>
                <w:sz w:val="17"/>
              </w:rPr>
              <w:t>□</w:t>
            </w:r>
          </w:p>
        </w:tc>
      </w:tr>
      <w:tr>
        <w:tc>
          <w:tcPr>
            <w:tcW w:type="dxa" w:w="2353"/>
          </w:tcPr>
          <w:p>
            <w:r/>
            <w:r>
              <w:rPr>
                <w:sz w:val="17"/>
              </w:rPr>
              <w:t>find and interpret a constant of proportionality</w:t>
            </w:r>
          </w:p>
        </w:tc>
        <w:tc>
          <w:tcPr>
            <w:tcW w:type="dxa" w:w="2353"/>
          </w:tcPr>
          <w:p>
            <w:r/>
            <w:r>
              <w:rPr>
                <w:sz w:val="17"/>
              </w:rPr>
              <w:t>□</w:t>
            </w:r>
          </w:p>
        </w:tc>
        <w:tc>
          <w:tcPr>
            <w:tcW w:type="dxa" w:w="2353"/>
          </w:tcPr>
          <w:p>
            <w:r/>
            <w:r>
              <w:rPr>
                <w:sz w:val="17"/>
              </w:rPr>
              <w:t>□</w:t>
            </w:r>
          </w:p>
        </w:tc>
        <w:tc>
          <w:tcPr>
            <w:tcW w:type="dxa" w:w="2353"/>
          </w:tcPr>
          <w:p>
            <w:r/>
            <w:r>
              <w:rPr>
                <w:sz w:val="17"/>
              </w:rPr>
              <w:t>□</w:t>
            </w:r>
          </w:p>
        </w:tc>
      </w:tr>
      <w:tr>
        <w:tc>
          <w:tcPr>
            <w:tcW w:type="dxa" w:w="2353"/>
          </w:tcPr>
          <w:p>
            <w:r/>
            <w:r>
              <w:rPr>
                <w:sz w:val="17"/>
              </w:rPr>
              <w:t>solve a proportion by two different methods</w:t>
            </w:r>
          </w:p>
        </w:tc>
        <w:tc>
          <w:tcPr>
            <w:tcW w:type="dxa" w:w="2353"/>
          </w:tcPr>
          <w:p>
            <w:r/>
            <w:r>
              <w:rPr>
                <w:sz w:val="17"/>
              </w:rPr>
              <w:t>□</w:t>
            </w:r>
          </w:p>
        </w:tc>
        <w:tc>
          <w:tcPr>
            <w:tcW w:type="dxa" w:w="2353"/>
          </w:tcPr>
          <w:p>
            <w:r/>
            <w:r>
              <w:rPr>
                <w:sz w:val="17"/>
              </w:rPr>
              <w:t>□</w:t>
            </w:r>
          </w:p>
        </w:tc>
        <w:tc>
          <w:tcPr>
            <w:tcW w:type="dxa" w:w="2353"/>
          </w:tcPr>
          <w:p>
            <w:r/>
            <w:r>
              <w:rPr>
                <w:sz w:val="17"/>
              </w:rPr>
              <w:t>□</w:t>
            </w:r>
          </w:p>
        </w:tc>
      </w:tr>
      <w:tr>
        <w:tc>
          <w:tcPr>
            <w:tcW w:type="dxa" w:w="2353"/>
          </w:tcPr>
          <w:p>
            <w:r/>
            <w:r>
              <w:rPr>
                <w:sz w:val="17"/>
              </w:rPr>
              <w:t>convert between map and ground distances</w:t>
            </w:r>
          </w:p>
        </w:tc>
        <w:tc>
          <w:tcPr>
            <w:tcW w:type="dxa" w:w="2353"/>
          </w:tcPr>
          <w:p>
            <w:r/>
            <w:r>
              <w:rPr>
                <w:sz w:val="17"/>
              </w:rPr>
              <w:t>□</w:t>
            </w:r>
          </w:p>
        </w:tc>
        <w:tc>
          <w:tcPr>
            <w:tcW w:type="dxa" w:w="2353"/>
          </w:tcPr>
          <w:p>
            <w:r/>
            <w:r>
              <w:rPr>
                <w:sz w:val="17"/>
              </w:rPr>
              <w:t>□</w:t>
            </w:r>
          </w:p>
        </w:tc>
        <w:tc>
          <w:tcPr>
            <w:tcW w:type="dxa" w:w="2353"/>
          </w:tcPr>
          <w:p>
            <w:r/>
            <w:r>
              <w:rPr>
                <w:sz w:val="17"/>
              </w:rPr>
              <w:t>□</w:t>
            </w:r>
          </w:p>
        </w:tc>
      </w:tr>
      <w:tr>
        <w:tc>
          <w:tcPr>
            <w:tcW w:type="dxa" w:w="2353"/>
          </w:tcPr>
          <w:p>
            <w:r/>
            <w:r>
              <w:rPr>
                <w:sz w:val="17"/>
              </w:rPr>
              <w:t>use a scale factor on similar figures</w:t>
            </w:r>
          </w:p>
        </w:tc>
        <w:tc>
          <w:tcPr>
            <w:tcW w:type="dxa" w:w="2353"/>
          </w:tcPr>
          <w:p>
            <w:r/>
            <w:r>
              <w:rPr>
                <w:sz w:val="17"/>
              </w:rPr>
              <w:t>□</w:t>
            </w:r>
          </w:p>
        </w:tc>
        <w:tc>
          <w:tcPr>
            <w:tcW w:type="dxa" w:w="2353"/>
          </w:tcPr>
          <w:p>
            <w:r/>
            <w:r>
              <w:rPr>
                <w:sz w:val="17"/>
              </w:rPr>
              <w:t>□</w:t>
            </w:r>
          </w:p>
        </w:tc>
        <w:tc>
          <w:tcPr>
            <w:tcW w:type="dxa" w:w="2353"/>
          </w:tcPr>
          <w:p>
            <w:r/>
            <w:r>
              <w:rPr>
                <w:sz w:val="17"/>
              </w:rPr>
              <w:t>□</w:t>
            </w:r>
          </w:p>
        </w:tc>
      </w:tr>
    </w:tbl>
    <w:p>
      <w:pPr>
        <w:spacing w:after="80"/>
      </w:pPr>
    </w:p>
    <w:p>
      <w:pPr>
        <w:keepNext/>
        <w:spacing w:before="160" w:after="120"/>
      </w:pPr>
      <w:r>
        <w:rPr>
          <w:b w:val="0"/>
          <w:color w:val="42604F"/>
          <w:sz w:val="21"/>
        </w:rPr>
        <w:t>Reflect on the criteria</w:t>
      </w:r>
    </w:p>
    <w:p>
      <w:pPr>
        <w:spacing w:after="60" w:before="0"/>
      </w:pPr>
      <w:r>
        <w:rPr>
          <w:b/>
          <w:color w:val="15263A"/>
          <w:sz w:val="19"/>
        </w:rPr>
        <w:t>Criterion A:</w:t>
      </w:r>
      <w:r>
        <w:rPr>
          <w:color w:val="15263A"/>
          <w:sz w:val="19"/>
        </w:rPr>
        <w:t xml:space="preserve"> which proportion did you solve fastest, and why?</w:t>
      </w:r>
    </w:p>
    <w:p>
      <w:pPr>
        <w:spacing w:after="60" w:before="0"/>
      </w:pPr>
      <w:r>
        <w:rPr>
          <w:b/>
          <w:color w:val="15263A"/>
          <w:sz w:val="19"/>
        </w:rPr>
        <w:t>Criterion B:</w:t>
      </w:r>
      <w:r>
        <w:rPr>
          <w:color w:val="15263A"/>
          <w:sz w:val="19"/>
        </w:rPr>
        <w:t xml:space="preserve"> what did the two tables reveal that one pair of values could not?</w:t>
      </w:r>
    </w:p>
    <w:p>
      <w:pPr>
        <w:spacing w:after="60" w:before="0"/>
      </w:pPr>
      <w:r>
        <w:rPr>
          <w:b/>
          <w:color w:val="15263A"/>
          <w:sz w:val="19"/>
        </w:rPr>
        <w:t>Criterion C:</w:t>
      </w:r>
      <w:r>
        <w:rPr>
          <w:color w:val="15263A"/>
          <w:sz w:val="19"/>
        </w:rPr>
        <w:t xml:space="preserve"> how did you show which quantity was on top of each fraction?</w:t>
      </w:r>
    </w:p>
    <w:p>
      <w:pPr>
        <w:spacing w:after="60" w:before="0"/>
      </w:pPr>
      <w:r>
        <w:rPr>
          <w:b/>
          <w:color w:val="15263A"/>
          <w:sz w:val="19"/>
        </w:rPr>
        <w:t>Criterion D:</w:t>
      </w:r>
      <w:r>
        <w:rPr>
          <w:color w:val="15263A"/>
          <w:sz w:val="19"/>
        </w:rPr>
        <w:t xml:space="preserve"> where did a model change a decision you would have made?</w:t>
      </w:r>
    </w:p>
    <w:p>
      <w:pPr>
        <w:keepNext/>
        <w:spacing w:before="160" w:after="120"/>
      </w:pPr>
      <w:r>
        <w:rPr>
          <w:b w:val="0"/>
          <w:color w:val="42604F"/>
          <w:sz w:val="21"/>
        </w:rPr>
        <w:t>ATL · Thinking skills</w:t>
      </w:r>
    </w:p>
    <w:p>
      <w:pPr>
        <w:spacing w:after="60" w:before="0"/>
      </w:pPr>
      <w:r>
        <w:rPr>
          <w:color w:val="15263A"/>
          <w:sz w:val="19"/>
        </w:rPr>
        <w:t>In order for a student to choose a scale for a plan, students must estimate the drawn dimensions before drawing, compare them with the space available and revise the scale on evidence.</w:t>
      </w:r>
    </w:p>
    <w:p>
      <w:pPr>
        <w:keepNext/>
        <w:spacing w:before="200" w:after="120"/>
      </w:pPr>
      <w:r>
        <w:rPr>
          <w:b w:val="0"/>
          <w:color w:val="15263A"/>
          <w:sz w:val="24"/>
        </w:rPr>
        <w:t>Mixed practice · consolidate and extend</w:t>
      </w:r>
    </w:p>
    <w:p>
      <w:pPr>
        <w:keepNext/>
        <w:spacing w:before="200" w:after="120"/>
      </w:pPr>
      <w:r>
        <w:rPr>
          <w:b w:val="0"/>
          <w:color w:val="42604F"/>
          <w:sz w:val="21"/>
        </w:rPr>
        <w:t>Practice 2.M</w:t>
      </w:r>
    </w:p>
    <w:p>
      <w:pPr>
        <w:spacing w:after="80" w:before="0"/>
      </w:pPr>
      <w:r>
        <w:rPr>
          <w:color w:val="66717A"/>
          <w:sz w:val="16"/>
        </w:rPr>
        <w:t>MIXED 1–12</w:t>
      </w:r>
    </w:p>
    <w:p>
      <w:pPr>
        <w:spacing w:after="60"/>
        <w:ind w:left="397" w:hanging="397"/>
      </w:pPr>
      <w:r>
        <w:rPr>
          <w:b/>
          <w:color w:val="A64B27"/>
          <w:sz w:val="18"/>
        </w:rPr>
        <w:t xml:space="preserve">1.  </w:t>
      </w:r>
      <w:r>
        <w:rPr>
          <w:color w:val="15263A"/>
          <w:sz w:val="19"/>
        </w:rPr>
        <w:t>Find the constant: 12 kg cost £36.</w:t>
      </w:r>
      <w:r>
        <w:rPr>
          <w:color w:val="66717A"/>
          <w:sz w:val="15"/>
        </w:rPr>
        <w:t xml:space="preserve">   [F]</w:t>
      </w:r>
    </w:p>
    <w:p>
      <w:pPr>
        <w:spacing w:after="60"/>
        <w:ind w:left="397" w:hanging="397"/>
      </w:pPr>
      <w:r>
        <w:rPr>
          <w:b/>
          <w:color w:val="A64B27"/>
          <w:sz w:val="18"/>
        </w:rPr>
        <w:t xml:space="preserve">2.  </w:t>
      </w:r>
      <w:r>
        <w:rPr>
          <w:color w:val="15263A"/>
          <w:sz w:val="19"/>
        </w:rPr>
        <w:t>Solve 8 : 11 = 24 : x.</w:t>
      </w:r>
      <w:r>
        <w:rPr>
          <w:color w:val="66717A"/>
          <w:sz w:val="15"/>
        </w:rPr>
        <w:t xml:space="preserve">   [F]</w:t>
      </w:r>
    </w:p>
    <w:p>
      <w:pPr>
        <w:spacing w:after="60"/>
        <w:ind w:left="397" w:hanging="397"/>
      </w:pPr>
      <w:r>
        <w:rPr>
          <w:b/>
          <w:color w:val="A64B27"/>
          <w:sz w:val="18"/>
        </w:rPr>
        <w:t xml:space="preserve">3.  </w:t>
      </w:r>
      <w:r>
        <w:rPr>
          <w:color w:val="15263A"/>
          <w:sz w:val="19"/>
        </w:rPr>
        <w:t>A recipe for 6 needs 450 g of flour. Find the mass for 15.</w:t>
      </w:r>
      <w:r>
        <w:rPr>
          <w:color w:val="66717A"/>
          <w:sz w:val="15"/>
        </w:rPr>
        <w:t xml:space="preserve">   [F]</w:t>
      </w:r>
    </w:p>
    <w:p>
      <w:pPr>
        <w:spacing w:after="60"/>
        <w:ind w:left="397" w:hanging="397"/>
      </w:pPr>
      <w:r>
        <w:rPr>
          <w:b/>
          <w:color w:val="A64B27"/>
          <w:sz w:val="18"/>
        </w:rPr>
        <w:t xml:space="preserve">4.  </w:t>
      </w:r>
      <w:r>
        <w:rPr>
          <w:color w:val="15263A"/>
          <w:sz w:val="19"/>
        </w:rPr>
        <w:t>A map scale is 1 : 30 000. Find 9 cm in kilometres.</w:t>
      </w:r>
      <w:r>
        <w:rPr>
          <w:color w:val="66717A"/>
          <w:sz w:val="15"/>
        </w:rPr>
        <w:t xml:space="preserve">   [F]</w:t>
      </w:r>
    </w:p>
    <w:p>
      <w:pPr>
        <w:spacing w:after="60"/>
        <w:ind w:left="397" w:hanging="397"/>
      </w:pPr>
      <w:r>
        <w:rPr>
          <w:b/>
          <w:color w:val="A64B27"/>
          <w:sz w:val="18"/>
        </w:rPr>
        <w:t xml:space="preserve">5.  </w:t>
      </w:r>
      <w:r>
        <w:rPr>
          <w:color w:val="15263A"/>
          <w:sz w:val="19"/>
        </w:rPr>
        <w:t>Are 4, 10, 16 with 6, 15, 24 proportional? Justify.</w:t>
      </w:r>
      <w:r>
        <w:rPr>
          <w:color w:val="66717A"/>
          <w:sz w:val="15"/>
        </w:rPr>
        <w:t xml:space="preserve">   [R]</w:t>
      </w:r>
    </w:p>
    <w:p>
      <w:pPr>
        <w:spacing w:after="60"/>
        <w:ind w:left="397" w:hanging="397"/>
      </w:pPr>
      <w:r>
        <w:rPr>
          <w:b/>
          <w:color w:val="A64B27"/>
          <w:sz w:val="18"/>
        </w:rPr>
        <w:t xml:space="preserve">6.  </w:t>
      </w:r>
      <w:r>
        <w:rPr>
          <w:color w:val="15263A"/>
          <w:sz w:val="19"/>
        </w:rPr>
        <w:t>A 3 m length of timber is cut in the ratio 2 : 5. Find both pieces in centimetres.</w:t>
      </w:r>
      <w:r>
        <w:rPr>
          <w:color w:val="66717A"/>
          <w:sz w:val="15"/>
        </w:rPr>
        <w:t xml:space="preserve">   [P]</w:t>
      </w:r>
    </w:p>
    <w:p>
      <w:pPr>
        <w:spacing w:after="60"/>
        <w:ind w:left="397" w:hanging="397"/>
      </w:pPr>
      <w:r>
        <w:rPr>
          <w:b/>
          <w:color w:val="A64B27"/>
          <w:sz w:val="18"/>
        </w:rPr>
        <w:t xml:space="preserve">7.  </w:t>
      </w:r>
      <w:r>
        <w:rPr>
          <w:color w:val="15263A"/>
          <w:sz w:val="19"/>
        </w:rPr>
        <w:t>A photograph 10 cm by 15 cm is enlarged to 25 cm wide. Find the new height.</w:t>
      </w:r>
      <w:r>
        <w:rPr>
          <w:color w:val="66717A"/>
          <w:sz w:val="15"/>
        </w:rPr>
        <w:t xml:space="preserve">   [P]</w:t>
      </w:r>
    </w:p>
    <w:p>
      <w:pPr>
        <w:spacing w:after="60"/>
        <w:ind w:left="397" w:hanging="397"/>
      </w:pPr>
      <w:r>
        <w:rPr>
          <w:b/>
          <w:color w:val="A64B27"/>
          <w:sz w:val="18"/>
        </w:rPr>
        <w:t xml:space="preserve">8.  </w:t>
      </w:r>
      <w:r>
        <w:rPr>
          <w:color w:val="15263A"/>
          <w:sz w:val="19"/>
        </w:rPr>
        <w:t>A student writes 3/ 5 = x/ 8 for “3 pens to £5, x pens to £8”. Is the set-up correct? Explain.</w:t>
      </w:r>
      <w:r>
        <w:rPr>
          <w:color w:val="66717A"/>
          <w:sz w:val="15"/>
        </w:rPr>
        <w:t xml:space="preserve">   [R]</w:t>
      </w:r>
    </w:p>
    <w:p>
      <w:pPr>
        <w:spacing w:after="60"/>
        <w:ind w:left="397" w:hanging="397"/>
      </w:pPr>
      <w:r>
        <w:rPr>
          <w:b/>
          <w:color w:val="A64B27"/>
          <w:sz w:val="18"/>
        </w:rPr>
        <w:t xml:space="preserve">9.  </w:t>
      </w:r>
      <w:r>
        <w:rPr>
          <w:color w:val="15263A"/>
          <w:sz w:val="19"/>
        </w:rPr>
        <w:t>A car travels 150 km in 2 hours at a steady speed. How far in 5 hours?</w:t>
      </w:r>
      <w:r>
        <w:rPr>
          <w:color w:val="66717A"/>
          <w:sz w:val="15"/>
        </w:rPr>
        <w:t xml:space="preserve">   [P]</w:t>
      </w:r>
    </w:p>
    <w:p>
      <w:pPr>
        <w:spacing w:after="60"/>
        <w:ind w:left="397" w:hanging="397"/>
      </w:pPr>
      <w:r>
        <w:rPr>
          <w:b/>
          <w:color w:val="A64B27"/>
          <w:sz w:val="18"/>
        </w:rPr>
        <w:t xml:space="preserve">10.  </w:t>
      </w:r>
      <w:r>
        <w:rPr>
          <w:color w:val="15263A"/>
          <w:sz w:val="19"/>
        </w:rPr>
        <w:t>A model is 1 : 25. A real window is 1.5 m wide. How wide on the model, in centimetres?</w:t>
      </w:r>
      <w:r>
        <w:rPr>
          <w:color w:val="66717A"/>
          <w:sz w:val="15"/>
        </w:rPr>
        <w:t xml:space="preserve">   [P]</w:t>
      </w:r>
    </w:p>
    <w:p>
      <w:pPr>
        <w:spacing w:after="60"/>
        <w:ind w:left="397" w:hanging="397"/>
      </w:pPr>
      <w:r>
        <w:rPr>
          <w:b/>
          <w:color w:val="A64B27"/>
          <w:sz w:val="18"/>
        </w:rPr>
        <w:t xml:space="preserve">11.  </w:t>
      </w:r>
      <w:r>
        <w:rPr>
          <w:color w:val="15263A"/>
          <w:sz w:val="19"/>
        </w:rPr>
        <w:t>Two similar triangles have areas 36 cm² and 81 cm². Find the ratio of their corresponding sides.</w:t>
      </w:r>
      <w:r>
        <w:rPr>
          <w:color w:val="66717A"/>
          <w:sz w:val="15"/>
        </w:rPr>
        <w:t xml:space="preserve">   [E]</w:t>
      </w:r>
    </w:p>
    <w:p>
      <w:pPr>
        <w:spacing w:after="60"/>
        <w:ind w:left="397" w:hanging="397"/>
      </w:pPr>
      <w:r>
        <w:rPr>
          <w:b/>
          <w:color w:val="A64B27"/>
          <w:sz w:val="18"/>
        </w:rPr>
        <w:t xml:space="preserve">12.  </w:t>
      </w:r>
      <w:r>
        <w:rPr>
          <w:color w:val="15263A"/>
          <w:sz w:val="19"/>
        </w:rPr>
        <w:t>A tap fills 3/8 of a tank in 15 minutes. How long for 5/8 of the tank?</w:t>
      </w:r>
      <w:r>
        <w:rPr>
          <w:color w:val="66717A"/>
          <w:sz w:val="15"/>
        </w:rPr>
        <w:t xml:space="preserve">   [E]</w:t>
      </w:r>
    </w:p>
    <w:p>
      <w:r>
        <w:br w:type="page"/>
      </w:r>
    </w:p>
    <w:p>
      <w:pPr>
        <w:keepNext/>
        <w:spacing w:before="280" w:after="120"/>
      </w:pPr>
      <w:r>
        <w:rPr>
          <w:b/>
          <w:color w:val="15263A"/>
          <w:sz w:val="30"/>
        </w:rPr>
        <w:t>Answers · chapter 2</w:t>
      </w:r>
    </w:p>
    <w:p>
      <w:pPr>
        <w:keepNext/>
        <w:spacing w:before="200" w:after="40"/>
      </w:pPr>
      <w:r>
        <w:rPr>
          <w:b/>
          <w:color w:val="42604F"/>
          <w:sz w:val="16"/>
        </w:rPr>
        <w:t>PRACTICE 2.1</w:t>
      </w:r>
    </w:p>
    <w:p>
      <w:pPr>
        <w:spacing w:after="40"/>
        <w:ind w:left="397" w:hanging="397"/>
      </w:pPr>
      <w:r>
        <w:rPr>
          <w:b/>
          <w:color w:val="A64B27"/>
          <w:sz w:val="18"/>
        </w:rPr>
        <w:t xml:space="preserve">1.  </w:t>
      </w:r>
      <w:r>
        <w:rPr>
          <w:color w:val="15263A"/>
          <w:sz w:val="18"/>
        </w:rPr>
        <w:t>(a) 2.50 (b) 4.50 (c) 65.</w:t>
      </w:r>
    </w:p>
    <w:p>
      <w:pPr>
        <w:spacing w:after="40"/>
        <w:ind w:left="397" w:hanging="397"/>
      </w:pPr>
      <w:r>
        <w:rPr>
          <w:b/>
          <w:color w:val="A64B27"/>
          <w:sz w:val="18"/>
        </w:rPr>
        <w:t xml:space="preserve">2.  </w:t>
      </w:r>
      <w:r>
        <w:rPr>
          <w:color w:val="15263A"/>
          <w:sz w:val="18"/>
        </w:rPr>
        <w:t>d = 80t; 560 km.</w:t>
      </w:r>
    </w:p>
    <w:p>
      <w:pPr>
        <w:spacing w:after="40"/>
        <w:ind w:left="397" w:hanging="397"/>
      </w:pPr>
      <w:r>
        <w:rPr>
          <w:b/>
          <w:color w:val="A64B27"/>
          <w:sz w:val="18"/>
        </w:rPr>
        <w:t xml:space="preserve">3.  </w:t>
      </w:r>
      <w:r>
        <w:rPr>
          <w:color w:val="15263A"/>
          <w:sz w:val="18"/>
        </w:rPr>
        <w:t>(a) yes (b) no (c) yes.</w:t>
      </w:r>
    </w:p>
    <w:p>
      <w:pPr>
        <w:spacing w:after="40"/>
        <w:ind w:left="397" w:hanging="397"/>
      </w:pPr>
      <w:r>
        <w:rPr>
          <w:b/>
          <w:color w:val="A64B27"/>
          <w:sz w:val="18"/>
        </w:rPr>
        <w:t xml:space="preserve">4.  </w:t>
      </w:r>
      <w:r>
        <w:rPr>
          <w:color w:val="15263A"/>
          <w:sz w:val="18"/>
        </w:rPr>
        <w:t>308 pages.</w:t>
      </w:r>
    </w:p>
    <w:p>
      <w:pPr>
        <w:spacing w:after="40"/>
        <w:ind w:left="397" w:hanging="397"/>
      </w:pPr>
      <w:r>
        <w:rPr>
          <w:b/>
          <w:color w:val="A64B27"/>
          <w:sz w:val="18"/>
        </w:rPr>
        <w:t xml:space="preserve">5.  </w:t>
      </w:r>
      <w:r>
        <w:rPr>
          <w:color w:val="15263A"/>
          <w:sz w:val="18"/>
        </w:rPr>
        <w:t>k = 2.5; y = 35.</w:t>
      </w:r>
    </w:p>
    <w:p>
      <w:pPr>
        <w:spacing w:after="40"/>
        <w:ind w:left="397" w:hanging="397"/>
      </w:pPr>
      <w:r>
        <w:rPr>
          <w:b/>
          <w:color w:val="A64B27"/>
          <w:sz w:val="18"/>
        </w:rPr>
        <w:t xml:space="preserve">6.  </w:t>
      </w:r>
      <w:r>
        <w:rPr>
          <w:color w:val="15263A"/>
          <w:sz w:val="18"/>
        </w:rPr>
        <w:t>Table 65, 90, 115, 140; 65 ÷ 1 = 65 but 90 ÷ 2 = 45, so not proportional — the £40 call-out is a fixed charge.</w:t>
      </w:r>
    </w:p>
    <w:p>
      <w:pPr>
        <w:spacing w:after="40"/>
        <w:ind w:left="397" w:hanging="397"/>
      </w:pPr>
      <w:r>
        <w:rPr>
          <w:b/>
          <w:color w:val="A64B27"/>
          <w:sz w:val="18"/>
        </w:rPr>
        <w:t xml:space="preserve">7.  </w:t>
      </w:r>
      <w:r>
        <w:rPr>
          <w:color w:val="15263A"/>
          <w:sz w:val="18"/>
        </w:rPr>
        <w:t>The first student is right: a proportional graph is straight and passes through the origin. A taxi graph is straight but starts at the call-out charge.</w:t>
      </w:r>
    </w:p>
    <w:p>
      <w:pPr>
        <w:spacing w:after="40"/>
        <w:ind w:left="397" w:hanging="397"/>
      </w:pPr>
      <w:r>
        <w:rPr>
          <w:b/>
          <w:color w:val="A64B27"/>
          <w:sz w:val="18"/>
        </w:rPr>
        <w:t xml:space="preserve">8.  </w:t>
      </w:r>
      <w:r>
        <w:rPr>
          <w:color w:val="15263A"/>
          <w:sz w:val="18"/>
        </w:rPr>
        <w:t>10.5 eggs, so 11 whole eggs.</w:t>
      </w:r>
    </w:p>
    <w:p>
      <w:pPr>
        <w:spacing w:after="40"/>
        <w:ind w:left="397" w:hanging="397"/>
      </w:pPr>
      <w:r>
        <w:rPr>
          <w:b/>
          <w:color w:val="A64B27"/>
          <w:sz w:val="18"/>
        </w:rPr>
        <w:t xml:space="preserve">9.  </w:t>
      </w:r>
      <w:r>
        <w:rPr>
          <w:color w:val="15263A"/>
          <w:sz w:val="18"/>
        </w:rPr>
        <w:t>£93.50; £8.50 per book.</w:t>
      </w:r>
    </w:p>
    <w:p>
      <w:pPr>
        <w:spacing w:after="40"/>
        <w:ind w:left="397" w:hanging="397"/>
      </w:pPr>
      <w:r>
        <w:rPr>
          <w:b/>
          <w:color w:val="A64B27"/>
          <w:sz w:val="18"/>
        </w:rPr>
        <w:t xml:space="preserve">10.  </w:t>
      </w:r>
      <w:r>
        <w:rPr>
          <w:color w:val="15263A"/>
          <w:sz w:val="18"/>
        </w:rPr>
        <w:t>k = 3.75.</w:t>
      </w:r>
    </w:p>
    <w:p>
      <w:pPr>
        <w:spacing w:after="40"/>
        <w:ind w:left="397" w:hanging="397"/>
      </w:pPr>
      <w:r>
        <w:rPr>
          <w:b/>
          <w:color w:val="A64B27"/>
          <w:sz w:val="18"/>
        </w:rPr>
        <w:t xml:space="preserve">11.  </w:t>
      </w:r>
      <w:r>
        <w:rPr>
          <w:color w:val="15263A"/>
          <w:sz w:val="18"/>
        </w:rPr>
        <w:t>C = πd, with k = π exactly.</w:t>
      </w:r>
    </w:p>
    <w:p>
      <w:pPr>
        <w:spacing w:after="40"/>
        <w:ind w:left="397" w:hanging="397"/>
      </w:pPr>
      <w:r>
        <w:rPr>
          <w:b/>
          <w:color w:val="A64B27"/>
          <w:sz w:val="18"/>
        </w:rPr>
        <w:t xml:space="preserve">12.  </w:t>
      </w:r>
      <w:r>
        <w:rPr>
          <w:color w:val="15263A"/>
          <w:sz w:val="18"/>
        </w:rPr>
        <w:t>Not proportional: 4.50 ÷ 1 = 4.50, 8 ÷ 2 = 4.00, 11.50 ÷ 3 ≈ 3.83. The price per kg falls as the quantity rises, as a bulk discount would.</w:t>
      </w:r>
    </w:p>
    <w:p>
      <w:pPr>
        <w:keepNext/>
        <w:spacing w:before="200" w:after="40"/>
      </w:pPr>
      <w:r>
        <w:rPr>
          <w:b/>
          <w:color w:val="42604F"/>
          <w:sz w:val="16"/>
        </w:rPr>
        <w:t>PRACTICE 2.2</w:t>
      </w:r>
    </w:p>
    <w:p>
      <w:pPr>
        <w:spacing w:after="40"/>
        <w:ind w:left="397" w:hanging="397"/>
      </w:pPr>
      <w:r>
        <w:rPr>
          <w:b/>
          <w:color w:val="A64B27"/>
          <w:sz w:val="18"/>
        </w:rPr>
        <w:t xml:space="preserve">1.  </w:t>
      </w:r>
      <w:r>
        <w:rPr>
          <w:color w:val="15263A"/>
          <w:sz w:val="18"/>
        </w:rPr>
        <w:t>(a) 27 (b) 12 (c) 6.</w:t>
      </w:r>
    </w:p>
    <w:p>
      <w:pPr>
        <w:spacing w:after="40"/>
        <w:ind w:left="397" w:hanging="397"/>
      </w:pPr>
      <w:r>
        <w:rPr>
          <w:b/>
          <w:color w:val="A64B27"/>
          <w:sz w:val="18"/>
        </w:rPr>
        <w:t xml:space="preserve">2.  </w:t>
      </w:r>
      <w:r>
        <w:rPr>
          <w:color w:val="15263A"/>
          <w:sz w:val="18"/>
        </w:rPr>
        <w:t>£15.</w:t>
      </w:r>
    </w:p>
    <w:p>
      <w:pPr>
        <w:spacing w:after="40"/>
        <w:ind w:left="397" w:hanging="397"/>
      </w:pPr>
      <w:r>
        <w:rPr>
          <w:b/>
          <w:color w:val="A64B27"/>
          <w:sz w:val="18"/>
        </w:rPr>
        <w:t xml:space="preserve">3.  </w:t>
      </w:r>
      <w:r>
        <w:rPr>
          <w:color w:val="15263A"/>
          <w:sz w:val="18"/>
        </w:rPr>
        <w:t>13 litres.</w:t>
      </w:r>
    </w:p>
    <w:p>
      <w:pPr>
        <w:spacing w:after="40"/>
        <w:ind w:left="397" w:hanging="397"/>
      </w:pPr>
      <w:r>
        <w:rPr>
          <w:b/>
          <w:color w:val="A64B27"/>
          <w:sz w:val="18"/>
        </w:rPr>
        <w:t xml:space="preserve">4.  </w:t>
      </w:r>
      <w:r>
        <w:rPr>
          <w:color w:val="15263A"/>
          <w:sz w:val="18"/>
        </w:rPr>
        <w:t>750 g.</w:t>
      </w:r>
    </w:p>
    <w:p>
      <w:pPr>
        <w:spacing w:after="40"/>
        <w:ind w:left="397" w:hanging="397"/>
      </w:pPr>
      <w:r>
        <w:rPr>
          <w:b/>
          <w:color w:val="A64B27"/>
          <w:sz w:val="18"/>
        </w:rPr>
        <w:t xml:space="preserve">5.  </w:t>
      </w:r>
      <w:r>
        <w:rPr>
          <w:color w:val="15263A"/>
          <w:sz w:val="18"/>
        </w:rPr>
        <w:t>2 km.</w:t>
      </w:r>
    </w:p>
    <w:p>
      <w:pPr>
        <w:spacing w:after="40"/>
        <w:ind w:left="397" w:hanging="397"/>
      </w:pPr>
      <w:r>
        <w:rPr>
          <w:b/>
          <w:color w:val="A64B27"/>
          <w:sz w:val="18"/>
        </w:rPr>
        <w:t xml:space="preserve">6.  </w:t>
      </w:r>
      <w:r>
        <w:rPr>
          <w:color w:val="15263A"/>
          <w:sz w:val="18"/>
        </w:rPr>
        <w:t>30 minutes.</w:t>
      </w:r>
    </w:p>
    <w:p>
      <w:pPr>
        <w:spacing w:after="40"/>
        <w:ind w:left="397" w:hanging="397"/>
      </w:pPr>
      <w:r>
        <w:rPr>
          <w:b/>
          <w:color w:val="A64B27"/>
          <w:sz w:val="18"/>
        </w:rPr>
        <w:t xml:space="preserve">7.  </w:t>
      </w:r>
      <w:r>
        <w:rPr>
          <w:color w:val="15263A"/>
          <w:sz w:val="18"/>
        </w:rPr>
        <w:t>56.</w:t>
      </w:r>
    </w:p>
    <w:p>
      <w:pPr>
        <w:spacing w:after="40"/>
        <w:ind w:left="397" w:hanging="397"/>
      </w:pPr>
      <w:r>
        <w:rPr>
          <w:b/>
          <w:color w:val="A64B27"/>
          <w:sz w:val="18"/>
        </w:rPr>
        <w:t xml:space="preserve">8.  </w:t>
      </w:r>
      <w:r>
        <w:rPr>
          <w:color w:val="15263A"/>
          <w:sz w:val="18"/>
        </w:rPr>
        <w:t>20 minutes.</w:t>
      </w:r>
    </w:p>
    <w:p>
      <w:pPr>
        <w:spacing w:after="40"/>
        <w:ind w:left="397" w:hanging="397"/>
      </w:pPr>
      <w:r>
        <w:rPr>
          <w:b/>
          <w:color w:val="A64B27"/>
          <w:sz w:val="18"/>
        </w:rPr>
        <w:t xml:space="preserve">9.  </w:t>
      </w:r>
      <w:r>
        <w:rPr>
          <w:color w:val="15263A"/>
          <w:sz w:val="18"/>
        </w:rPr>
        <w:t>Sugar 140 g; total 490 g.</w:t>
      </w:r>
    </w:p>
    <w:p>
      <w:pPr>
        <w:spacing w:after="40"/>
        <w:ind w:left="397" w:hanging="397"/>
      </w:pPr>
      <w:r>
        <w:rPr>
          <w:b/>
          <w:color w:val="A64B27"/>
          <w:sz w:val="18"/>
        </w:rPr>
        <w:t xml:space="preserve">10.  </w:t>
      </w:r>
      <w:r>
        <w:rPr>
          <w:color w:val="15263A"/>
          <w:sz w:val="18"/>
        </w:rPr>
        <w:t>20 cm; area × 6.25.</w:t>
      </w:r>
    </w:p>
    <w:p>
      <w:pPr>
        <w:spacing w:after="40"/>
        <w:ind w:left="397" w:hanging="397"/>
      </w:pPr>
      <w:r>
        <w:rPr>
          <w:b/>
          <w:color w:val="A64B27"/>
          <w:sz w:val="18"/>
        </w:rPr>
        <w:t xml:space="preserve">11.  </w:t>
      </w:r>
      <w:r>
        <w:rPr>
          <w:color w:val="15263A"/>
          <w:sz w:val="18"/>
        </w:rPr>
        <w:t>1 : 25.</w:t>
      </w:r>
    </w:p>
    <w:p>
      <w:pPr>
        <w:spacing w:after="40"/>
        <w:ind w:left="397" w:hanging="397"/>
      </w:pPr>
      <w:r>
        <w:rPr>
          <w:b/>
          <w:color w:val="A64B27"/>
          <w:sz w:val="18"/>
        </w:rPr>
        <w:t xml:space="preserve">12.  </w:t>
      </w:r>
      <w:r>
        <w:rPr>
          <w:color w:val="15263A"/>
          <w:sz w:val="18"/>
        </w:rPr>
        <w:t>About 20 minutes: together they deliver 5/3 + 8/5 = 49/15 litres each minute, so 120 ÷ 49/15 ≈ 19.8 minutes.</w:t>
      </w:r>
    </w:p>
    <w:p>
      <w:pPr>
        <w:keepNext/>
        <w:spacing w:before="200" w:after="40"/>
      </w:pPr>
      <w:r>
        <w:rPr>
          <w:b/>
          <w:color w:val="42604F"/>
          <w:sz w:val="16"/>
        </w:rPr>
        <w:t>PRACTICE 2.3</w:t>
      </w:r>
    </w:p>
    <w:p>
      <w:pPr>
        <w:spacing w:after="40"/>
        <w:ind w:left="397" w:hanging="397"/>
      </w:pPr>
      <w:r>
        <w:rPr>
          <w:b/>
          <w:color w:val="A64B27"/>
          <w:sz w:val="18"/>
        </w:rPr>
        <w:t xml:space="preserve">1.  </w:t>
      </w:r>
      <w:r>
        <w:rPr>
          <w:color w:val="15263A"/>
          <w:sz w:val="18"/>
        </w:rPr>
        <w:t>1 200 m.</w:t>
      </w:r>
    </w:p>
    <w:p>
      <w:pPr>
        <w:spacing w:after="40"/>
        <w:ind w:left="397" w:hanging="397"/>
      </w:pPr>
      <w:r>
        <w:rPr>
          <w:b/>
          <w:color w:val="A64B27"/>
          <w:sz w:val="18"/>
        </w:rPr>
        <w:t xml:space="preserve">2.  </w:t>
      </w:r>
      <w:r>
        <w:rPr>
          <w:color w:val="15263A"/>
          <w:sz w:val="18"/>
        </w:rPr>
        <w:t>7 cm.</w:t>
      </w:r>
    </w:p>
    <w:p>
      <w:pPr>
        <w:spacing w:after="40"/>
        <w:ind w:left="397" w:hanging="397"/>
      </w:pPr>
      <w:r>
        <w:rPr>
          <w:b/>
          <w:color w:val="A64B27"/>
          <w:sz w:val="18"/>
        </w:rPr>
        <w:t xml:space="preserve">3.  </w:t>
      </w:r>
      <w:r>
        <w:rPr>
          <w:color w:val="15263A"/>
          <w:sz w:val="18"/>
        </w:rPr>
        <w:t>5 cm.</w:t>
      </w:r>
    </w:p>
    <w:p>
      <w:pPr>
        <w:spacing w:after="40"/>
        <w:ind w:left="397" w:hanging="397"/>
      </w:pPr>
      <w:r>
        <w:rPr>
          <w:b/>
          <w:color w:val="A64B27"/>
          <w:sz w:val="18"/>
        </w:rPr>
        <w:t xml:space="preserve">4.  </w:t>
      </w:r>
      <w:r>
        <w:rPr>
          <w:color w:val="15263A"/>
          <w:sz w:val="18"/>
        </w:rPr>
        <w:t>2.5.</w:t>
      </w:r>
    </w:p>
    <w:p>
      <w:pPr>
        <w:spacing w:after="40"/>
        <w:ind w:left="397" w:hanging="397"/>
      </w:pPr>
      <w:r>
        <w:rPr>
          <w:b/>
          <w:color w:val="A64B27"/>
          <w:sz w:val="18"/>
        </w:rPr>
        <w:t xml:space="preserve">5.  </w:t>
      </w:r>
      <w:r>
        <w:rPr>
          <w:color w:val="15263A"/>
          <w:sz w:val="18"/>
        </w:rPr>
        <w:t>30 cm high; the area multiplies by 9.</w:t>
      </w:r>
    </w:p>
    <w:p>
      <w:pPr>
        <w:spacing w:after="40"/>
        <w:ind w:left="397" w:hanging="397"/>
      </w:pPr>
      <w:r>
        <w:rPr>
          <w:b/>
          <w:color w:val="A64B27"/>
          <w:sz w:val="18"/>
        </w:rPr>
        <w:t xml:space="preserve">6.  </w:t>
      </w:r>
      <w:r>
        <w:rPr>
          <w:color w:val="15263A"/>
          <w:sz w:val="18"/>
        </w:rPr>
        <w:t>1 000 m by 625 m.</w:t>
      </w:r>
    </w:p>
    <w:p>
      <w:pPr>
        <w:spacing w:after="40"/>
        <w:ind w:left="397" w:hanging="397"/>
      </w:pPr>
      <w:r>
        <w:rPr>
          <w:b/>
          <w:color w:val="A64B27"/>
          <w:sz w:val="18"/>
        </w:rPr>
        <w:t xml:space="preserve">7.  </w:t>
      </w:r>
      <w:r>
        <w:rPr>
          <w:color w:val="15263A"/>
          <w:sz w:val="18"/>
        </w:rPr>
        <w:t>1 : 120.</w:t>
      </w:r>
    </w:p>
    <w:p>
      <w:pPr>
        <w:spacing w:after="40"/>
        <w:ind w:left="397" w:hanging="397"/>
      </w:pPr>
      <w:r>
        <w:rPr>
          <w:b/>
          <w:color w:val="A64B27"/>
          <w:sz w:val="18"/>
        </w:rPr>
        <w:t xml:space="preserve">8.  </w:t>
      </w:r>
      <w:r>
        <w:rPr>
          <w:color w:val="15263A"/>
          <w:sz w:val="18"/>
        </w:rPr>
        <w:t>Yes: 12.5 ÷ 5 = 2.5 and 20 ÷ 8 = 2.5, so the scale factor is 2.5 in both directions.</w:t>
      </w:r>
    </w:p>
    <w:p>
      <w:pPr>
        <w:spacing w:after="40"/>
        <w:ind w:left="397" w:hanging="397"/>
      </w:pPr>
      <w:r>
        <w:rPr>
          <w:b/>
          <w:color w:val="A64B27"/>
          <w:sz w:val="18"/>
        </w:rPr>
        <w:t xml:space="preserve">9.  </w:t>
      </w:r>
      <w:r>
        <w:rPr>
          <w:color w:val="15263A"/>
          <w:sz w:val="18"/>
        </w:rPr>
        <w:t>It means the drawing is 50 times smaller: 1 unit on the drawing represents 50 of the same units in reality.</w:t>
      </w:r>
    </w:p>
    <w:p>
      <w:pPr>
        <w:spacing w:after="40"/>
        <w:ind w:left="397" w:hanging="397"/>
      </w:pPr>
      <w:r>
        <w:rPr>
          <w:b/>
          <w:color w:val="A64B27"/>
          <w:sz w:val="18"/>
        </w:rPr>
        <w:t xml:space="preserve">10.  </w:t>
      </w:r>
      <w:r>
        <w:rPr>
          <w:color w:val="15263A"/>
          <w:sz w:val="18"/>
        </w:rPr>
        <w:t>7.5 mm.</w:t>
      </w:r>
    </w:p>
    <w:p>
      <w:pPr>
        <w:spacing w:after="40"/>
        <w:ind w:left="397" w:hanging="397"/>
      </w:pPr>
      <w:r>
        <w:rPr>
          <w:b/>
          <w:color w:val="A64B27"/>
          <w:sz w:val="18"/>
        </w:rPr>
        <w:t xml:space="preserve">11.  </w:t>
      </w:r>
      <w:r>
        <w:rPr>
          <w:color w:val="15263A"/>
          <w:sz w:val="18"/>
        </w:rPr>
        <w:t>Scale factor 2 (areas in the ratio 4 : 1).</w:t>
      </w:r>
    </w:p>
    <w:p>
      <w:pPr>
        <w:spacing w:after="40"/>
        <w:ind w:left="397" w:hanging="397"/>
      </w:pPr>
      <w:r>
        <w:rPr>
          <w:b/>
          <w:color w:val="A64B27"/>
          <w:sz w:val="18"/>
        </w:rPr>
        <w:t xml:space="preserve">12.  </w:t>
      </w:r>
      <w:r>
        <w:rPr>
          <w:color w:val="15263A"/>
          <w:sz w:val="18"/>
        </w:rPr>
        <w:t>1 : 32 000. 5 cm on the copy is 6.25 cm on the original, and 6.25 cm represents 2 km = 200 000 cm, so 1 cm represents 32 000 cm.</w:t>
      </w:r>
    </w:p>
    <w:p>
      <w:pPr>
        <w:keepNext/>
        <w:spacing w:before="200" w:after="40"/>
      </w:pPr>
      <w:r>
        <w:rPr>
          <w:b/>
          <w:color w:val="42604F"/>
          <w:sz w:val="16"/>
        </w:rPr>
        <w:t>PRACTICE 2.M</w:t>
      </w:r>
    </w:p>
    <w:p>
      <w:pPr>
        <w:spacing w:after="40"/>
        <w:ind w:left="397" w:hanging="397"/>
      </w:pPr>
      <w:r>
        <w:rPr>
          <w:b/>
          <w:color w:val="A64B27"/>
          <w:sz w:val="18"/>
        </w:rPr>
        <w:t xml:space="preserve">1.  </w:t>
      </w:r>
      <w:r>
        <w:rPr>
          <w:color w:val="15263A"/>
          <w:sz w:val="18"/>
        </w:rPr>
        <w:t>3.</w:t>
      </w:r>
    </w:p>
    <w:p>
      <w:pPr>
        <w:spacing w:after="40"/>
        <w:ind w:left="397" w:hanging="397"/>
      </w:pPr>
      <w:r>
        <w:rPr>
          <w:b/>
          <w:color w:val="A64B27"/>
          <w:sz w:val="18"/>
        </w:rPr>
        <w:t xml:space="preserve">2.  </w:t>
      </w:r>
      <w:r>
        <w:rPr>
          <w:color w:val="15263A"/>
          <w:sz w:val="18"/>
        </w:rPr>
        <w:t>33.</w:t>
      </w:r>
    </w:p>
    <w:p>
      <w:pPr>
        <w:spacing w:after="40"/>
        <w:ind w:left="397" w:hanging="397"/>
      </w:pPr>
      <w:r>
        <w:rPr>
          <w:b/>
          <w:color w:val="A64B27"/>
          <w:sz w:val="18"/>
        </w:rPr>
        <w:t xml:space="preserve">3.  </w:t>
      </w:r>
      <w:r>
        <w:rPr>
          <w:color w:val="15263A"/>
          <w:sz w:val="18"/>
        </w:rPr>
        <w:t>1 125 g.</w:t>
      </w:r>
    </w:p>
    <w:p>
      <w:pPr>
        <w:spacing w:after="40"/>
        <w:ind w:left="397" w:hanging="397"/>
      </w:pPr>
      <w:r>
        <w:rPr>
          <w:b/>
          <w:color w:val="A64B27"/>
          <w:sz w:val="18"/>
        </w:rPr>
        <w:t xml:space="preserve">4.  </w:t>
      </w:r>
      <w:r>
        <w:rPr>
          <w:color w:val="15263A"/>
          <w:sz w:val="18"/>
        </w:rPr>
        <w:t>2.7 km.</w:t>
      </w:r>
    </w:p>
    <w:p>
      <w:pPr>
        <w:spacing w:after="40"/>
        <w:ind w:left="397" w:hanging="397"/>
      </w:pPr>
      <w:r>
        <w:rPr>
          <w:b/>
          <w:color w:val="A64B27"/>
          <w:sz w:val="18"/>
        </w:rPr>
        <w:t xml:space="preserve">5.  </w:t>
      </w:r>
      <w:r>
        <w:rPr>
          <w:color w:val="15263A"/>
          <w:sz w:val="18"/>
        </w:rPr>
        <w:t>Yes: 6 ÷ 4 = 1.5, 15 ÷ 10 = 1.5 and 24 ÷ 16 = 1.5, so each pair shares the same ratio.</w:t>
      </w:r>
    </w:p>
    <w:p>
      <w:pPr>
        <w:spacing w:after="40"/>
        <w:ind w:left="397" w:hanging="397"/>
      </w:pPr>
      <w:r>
        <w:rPr>
          <w:b/>
          <w:color w:val="A64B27"/>
          <w:sz w:val="18"/>
        </w:rPr>
        <w:t xml:space="preserve">6.  </w:t>
      </w:r>
      <w:r>
        <w:rPr>
          <w:color w:val="15263A"/>
          <w:sz w:val="18"/>
        </w:rPr>
        <w:t>85.7 cm and 214.3 cm (approximately 86 cm and 214 cm).</w:t>
      </w:r>
    </w:p>
    <w:p>
      <w:pPr>
        <w:spacing w:after="40"/>
        <w:ind w:left="397" w:hanging="397"/>
      </w:pPr>
      <w:r>
        <w:rPr>
          <w:b/>
          <w:color w:val="A64B27"/>
          <w:sz w:val="18"/>
        </w:rPr>
        <w:t xml:space="preserve">7.  </w:t>
      </w:r>
      <w:r>
        <w:rPr>
          <w:color w:val="15263A"/>
          <w:sz w:val="18"/>
        </w:rPr>
        <w:t>37.5 cm.</w:t>
      </w:r>
    </w:p>
    <w:p>
      <w:pPr>
        <w:spacing w:after="40"/>
        <w:ind w:left="397" w:hanging="397"/>
      </w:pPr>
      <w:r>
        <w:rPr>
          <w:b/>
          <w:color w:val="A64B27"/>
          <w:sz w:val="18"/>
        </w:rPr>
        <w:t xml:space="preserve">8.  </w:t>
      </w:r>
      <w:r>
        <w:rPr>
          <w:color w:val="15263A"/>
          <w:sz w:val="18"/>
        </w:rPr>
        <w:t>No: the pens are on top in the first fraction and the money in the second. Keep like quantities in the same position.</w:t>
      </w:r>
    </w:p>
    <w:p>
      <w:pPr>
        <w:spacing w:after="40"/>
        <w:ind w:left="397" w:hanging="397"/>
      </w:pPr>
      <w:r>
        <w:rPr>
          <w:b/>
          <w:color w:val="A64B27"/>
          <w:sz w:val="18"/>
        </w:rPr>
        <w:t xml:space="preserve">9.  </w:t>
      </w:r>
      <w:r>
        <w:rPr>
          <w:color w:val="15263A"/>
          <w:sz w:val="18"/>
        </w:rPr>
        <w:t>375 km.</w:t>
      </w:r>
    </w:p>
    <w:p>
      <w:pPr>
        <w:spacing w:after="40"/>
        <w:ind w:left="397" w:hanging="397"/>
      </w:pPr>
      <w:r>
        <w:rPr>
          <w:b/>
          <w:color w:val="A64B27"/>
          <w:sz w:val="18"/>
        </w:rPr>
        <w:t xml:space="preserve">10.  </w:t>
      </w:r>
      <w:r>
        <w:rPr>
          <w:color w:val="15263A"/>
          <w:sz w:val="18"/>
        </w:rPr>
        <w:t>6 cm.</w:t>
      </w:r>
    </w:p>
    <w:p>
      <w:pPr>
        <w:spacing w:after="40"/>
        <w:ind w:left="397" w:hanging="397"/>
      </w:pPr>
      <w:r>
        <w:rPr>
          <w:b/>
          <w:color w:val="A64B27"/>
          <w:sz w:val="18"/>
        </w:rPr>
        <w:t xml:space="preserve">11.  </w:t>
      </w:r>
      <w:r>
        <w:rPr>
          <w:color w:val="15263A"/>
          <w:sz w:val="18"/>
        </w:rPr>
        <w:t>2 : 3.</w:t>
      </w:r>
    </w:p>
    <w:p>
      <w:pPr>
        <w:spacing w:after="40"/>
        <w:ind w:left="397" w:hanging="397"/>
      </w:pPr>
      <w:r>
        <w:rPr>
          <w:b/>
          <w:color w:val="A64B27"/>
          <w:sz w:val="18"/>
        </w:rPr>
        <w:t xml:space="preserve">12.  </w:t>
      </w:r>
      <w:r>
        <w:rPr>
          <w:color w:val="15263A"/>
          <w:sz w:val="18"/>
        </w:rPr>
        <w:t>25 minutes.</w:t>
      </w:r>
    </w:p>
    <w:p>
      <w:r>
        <w:br w:type="page"/>
      </w:r>
    </w:p>
    <w:p>
      <w:pPr>
        <w:keepNext/>
        <w:spacing w:before="200" w:after="40"/>
      </w:pPr>
      <w:r>
        <w:rPr>
          <w:b/>
          <w:color w:val="A64B27"/>
          <w:sz w:val="16"/>
        </w:rPr>
        <w:t>PART I · NUMBER AND PROPORTION</w:t>
      </w:r>
    </w:p>
    <w:p>
      <w:pPr>
        <w:keepNext/>
        <w:spacing w:before="80" w:after="120"/>
      </w:pPr>
      <w:r>
        <w:rPr>
          <w:b/>
          <w:color w:val="15263A"/>
          <w:sz w:val="48"/>
        </w:rPr>
        <w:t>3  Rates and unit rates</w:t>
      </w:r>
    </w:p>
    <w:p>
      <w:pPr>
        <w:spacing w:after="160" w:before="0"/>
      </w:pPr>
      <w:r>
        <w:rPr>
          <w:color w:val="66717A"/>
          <w:sz w:val="17"/>
        </w:rPr>
        <w:t>Number and proportion  ·  key concept Relationships  ·  Change, Quantity</w:t>
      </w:r>
    </w:p>
    <w:p>
      <w:pPr>
        <w:spacing w:after="40" w:before="0"/>
      </w:pPr>
      <w:r>
        <w:rPr>
          <w:i/>
          <w:color w:val="15263A"/>
          <w:sz w:val="22"/>
        </w:rPr>
        <w:t>A rate compares quantities measured in different units.</w:t>
      </w:r>
    </w:p>
    <w:p>
      <w:pPr>
        <w:spacing w:after="40" w:before="0"/>
      </w:pPr>
      <w:r>
        <w:rPr>
          <w:i/>
          <w:color w:val="15263A"/>
          <w:sz w:val="22"/>
        </w:rPr>
        <w:t>Reduced to a single unit, a rate becomes a tool for</w:t>
      </w:r>
    </w:p>
    <w:p>
      <w:pPr>
        <w:spacing w:after="40" w:before="0"/>
      </w:pPr>
      <w:r>
        <w:rPr>
          <w:i/>
          <w:color w:val="15263A"/>
          <w:sz w:val="22"/>
        </w:rPr>
        <w:t>comparison: which is cheaper, which is faster, which is</w:t>
      </w:r>
    </w:p>
    <w:p>
      <w:pPr>
        <w:spacing w:after="40" w:before="0"/>
      </w:pPr>
      <w:r>
        <w:rPr>
          <w:i/>
          <w:color w:val="15263A"/>
          <w:sz w:val="22"/>
        </w:rPr>
        <w:t>denser.</w:t>
      </w:r>
    </w:p>
    <w:p>
      <w:pPr>
        <w:spacing w:after="200" w:before="0"/>
      </w:pPr>
      <w:r>
        <w:rPr>
          <w:color w:val="42604F"/>
          <w:sz w:val="18"/>
        </w:rPr>
        <w:t>Global context: Scientific and technical innovation</w:t>
      </w:r>
    </w:p>
    <w:p>
      <w:pPr>
        <w:keepNext/>
        <w:spacing w:before="200" w:after="40"/>
      </w:pPr>
      <w:r>
        <w:rPr>
          <w:b/>
          <w:color w:val="A64B27"/>
          <w:sz w:val="16"/>
        </w:rPr>
        <w:t>01 · MYP UNIT PLANNER</w:t>
      </w:r>
    </w:p>
    <w:p>
      <w:pPr>
        <w:spacing w:after="80" w:before="0"/>
      </w:pPr>
      <w:r>
        <w:rPr>
          <w:i/>
          <w:color w:val="66717A"/>
          <w:sz w:val="18"/>
        </w:rPr>
        <w:t>Rates as comparisons across units, and the unit rate as the fair basis for a decision.</w:t>
      </w:r>
    </w:p>
    <w:p>
      <w:pPr>
        <w:spacing w:before="160" w:after="160"/>
      </w:pPr>
      <w:r>
        <w:rPr>
          <w:b/>
          <w:color w:val="A64B27"/>
          <w:sz w:val="16"/>
        </w:rPr>
        <w:t xml:space="preserve">STATEMENT OF INQUIRY  </w:t>
      </w:r>
      <w:r>
        <w:rPr>
          <w:i/>
          <w:color w:val="15263A"/>
          <w:sz w:val="21"/>
        </w:rPr>
        <w:t>A rate compares quantities measured in different units, and reducing a rate to a single unit turns a difficult comparison into a direct one.</w:t>
      </w:r>
    </w:p>
    <w:p>
      <w:pPr>
        <w:keepNext/>
        <w:spacing w:before="160" w:after="120"/>
      </w:pPr>
      <w:r>
        <w:rPr>
          <w:b w:val="0"/>
          <w:color w:val="42604F"/>
          <w:sz w:val="21"/>
        </w:rPr>
        <w:t>Key and related concepts</w:t>
      </w:r>
    </w:p>
    <w:p>
      <w:pPr>
        <w:spacing w:after="60" w:before="0"/>
      </w:pPr>
      <w:r>
        <w:rPr>
          <w:b/>
          <w:color w:val="15263A"/>
          <w:sz w:val="19"/>
        </w:rPr>
        <w:t>Key concept · Relationships.</w:t>
      </w:r>
      <w:r>
        <w:rPr>
          <w:color w:val="15263A"/>
          <w:sz w:val="19"/>
        </w:rPr>
        <w:t xml:space="preserve"> A rate is a ratio between a quantity and the time, space or amount it occupies.</w:t>
      </w:r>
    </w:p>
    <w:p>
      <w:pPr>
        <w:spacing w:after="60" w:before="0"/>
      </w:pPr>
      <w:r>
        <w:rPr>
          <w:b/>
          <w:color w:val="15263A"/>
          <w:sz w:val="19"/>
        </w:rPr>
        <w:t>Related · Change.</w:t>
      </w:r>
      <w:r>
        <w:rPr>
          <w:color w:val="15263A"/>
          <w:sz w:val="19"/>
        </w:rPr>
        <w:t xml:space="preserve"> Speed, flow and density all describe how one quantity changes as another changes.</w:t>
      </w:r>
    </w:p>
    <w:p>
      <w:pPr>
        <w:spacing w:after="60" w:before="0"/>
      </w:pPr>
      <w:r>
        <w:rPr>
          <w:b/>
          <w:color w:val="15263A"/>
          <w:sz w:val="19"/>
        </w:rPr>
        <w:t>Related · Quantity.</w:t>
      </w:r>
      <w:r>
        <w:rPr>
          <w:color w:val="15263A"/>
          <w:sz w:val="19"/>
        </w:rPr>
        <w:t xml:space="preserve"> The unit attached to a rate is part of its meaning: 60 km per hour is not 60.</w:t>
      </w:r>
    </w:p>
    <w:p>
      <w:pPr>
        <w:keepNext/>
        <w:spacing w:before="160" w:after="120"/>
      </w:pPr>
      <w:r>
        <w:rPr>
          <w:b w:val="0"/>
          <w:color w:val="42604F"/>
          <w:sz w:val="21"/>
        </w:rPr>
        <w:t>Global context · Scientific and technical innovation</w:t>
      </w:r>
    </w:p>
    <w:p>
      <w:pPr>
        <w:spacing w:after="60" w:before="0"/>
      </w:pPr>
      <w:r>
        <w:rPr>
          <w:color w:val="15263A"/>
          <w:sz w:val="19"/>
        </w:rPr>
        <w:t>Exploration: how engineers and scientists compare systems. A fuel consumption figure, a pump's delivery and the density of a material are all rates, and each one lets a designer predict behaviour before building anything.</w:t>
      </w:r>
    </w:p>
    <w:p>
      <w:pPr>
        <w:keepNext/>
        <w:spacing w:before="200" w:after="120"/>
      </w:pPr>
      <w:r>
        <w:rPr>
          <w:b w:val="0"/>
          <w:color w:val="15263A"/>
          <w:sz w:val="24"/>
        </w:rPr>
        <w:t>Inquiry questions</w:t>
      </w:r>
    </w:p>
    <w:p>
      <w:pPr>
        <w:pStyle w:val="ListBullet"/>
        <w:spacing w:after="40"/>
      </w:pPr>
      <w:r>
        <w:rPr>
          <w:b/>
          <w:color w:val="15263A"/>
          <w:sz w:val="19"/>
        </w:rPr>
        <w:t>Factual:</w:t>
      </w:r>
      <w:r>
        <w:rPr>
          <w:color w:val="15263A"/>
          <w:sz w:val="19"/>
        </w:rPr>
        <w:t xml:space="preserve"> What is the difference between a ratio and a rate?</w:t>
      </w:r>
    </w:p>
    <w:p>
      <w:pPr>
        <w:pStyle w:val="ListBullet"/>
        <w:spacing w:after="40"/>
      </w:pPr>
      <w:r>
        <w:rPr>
          <w:b/>
          <w:color w:val="15263A"/>
          <w:sz w:val="19"/>
        </w:rPr>
        <w:t>Conceptual:</w:t>
      </w:r>
      <w:r>
        <w:rPr>
          <w:color w:val="15263A"/>
          <w:sz w:val="19"/>
        </w:rPr>
        <w:t xml:space="preserve"> Why does a unit rate make comparison fair?</w:t>
      </w:r>
    </w:p>
    <w:p>
      <w:pPr>
        <w:pStyle w:val="ListBullet"/>
        <w:spacing w:after="40"/>
      </w:pPr>
      <w:r>
        <w:rPr>
          <w:b/>
          <w:color w:val="15263A"/>
          <w:sz w:val="19"/>
        </w:rPr>
        <w:t>Debatable:</w:t>
      </w:r>
      <w:r>
        <w:rPr>
          <w:color w:val="15263A"/>
          <w:sz w:val="19"/>
        </w:rPr>
        <w:t xml:space="preserve"> When is the cheapest unit price not the best choice?</w:t>
      </w:r>
    </w:p>
    <w:tbl>
      <w:tblPr>
        <w:tblStyle w:val="LightGrid-Accent1"/>
        <w:tblW w:type="auto" w:w="0"/>
        <w:jc w:val="center"/>
        <w:tblLook w:firstColumn="1" w:firstRow="1" w:lastColumn="0" w:lastRow="0" w:noHBand="0" w:noVBand="1" w:val="04A0"/>
      </w:tblPr>
      <w:tblGrid>
        <w:gridCol w:w="3137"/>
        <w:gridCol w:w="3137"/>
        <w:gridCol w:w="3137"/>
      </w:tblGrid>
      <w:tr>
        <w:tc>
          <w:tcPr>
            <w:tcW w:type="dxa" w:w="3137"/>
          </w:tcPr>
          <w:p>
            <w:r/>
            <w:r>
              <w:rPr>
                <w:b/>
                <w:sz w:val="17"/>
              </w:rPr>
              <w:t>Criterion</w:t>
            </w:r>
          </w:p>
        </w:tc>
        <w:tc>
          <w:tcPr>
            <w:tcW w:type="dxa" w:w="3137"/>
          </w:tcPr>
          <w:p>
            <w:r/>
            <w:r>
              <w:rPr>
                <w:b/>
                <w:sz w:val="17"/>
              </w:rPr>
              <w:t>Strands</w:t>
            </w:r>
          </w:p>
        </w:tc>
        <w:tc>
          <w:tcPr>
            <w:tcW w:type="dxa" w:w="3137"/>
          </w:tcPr>
          <w:p>
            <w:r/>
            <w:r>
              <w:rPr>
                <w:b/>
                <w:sz w:val="17"/>
              </w:rPr>
              <w:t>Evidence in this chapter</w:t>
            </w:r>
          </w:p>
        </w:tc>
      </w:tr>
      <w:tr>
        <w:tc>
          <w:tcPr>
            <w:tcW w:type="dxa" w:w="3137"/>
          </w:tcPr>
          <w:p>
            <w:r/>
            <w:r>
              <w:rPr>
                <w:sz w:val="17"/>
              </w:rPr>
              <w:t>A · Knowing and understanding</w:t>
            </w:r>
          </w:p>
        </w:tc>
        <w:tc>
          <w:tcPr>
            <w:tcW w:type="dxa" w:w="3137"/>
          </w:tcPr>
          <w:p>
            <w:r/>
            <w:r>
              <w:rPr>
                <w:sz w:val="17"/>
              </w:rPr>
              <w:t>i, ii</w:t>
            </w:r>
          </w:p>
        </w:tc>
        <w:tc>
          <w:tcPr>
            <w:tcW w:type="dxa" w:w="3137"/>
          </w:tcPr>
          <w:p>
            <w:r/>
            <w:r>
              <w:rPr>
                <w:sz w:val="17"/>
              </w:rPr>
              <w:t>Convert rates; compute unit rates; use speed, density and flow formulas.</w:t>
            </w:r>
          </w:p>
        </w:tc>
      </w:tr>
      <w:tr>
        <w:tc>
          <w:tcPr>
            <w:tcW w:type="dxa" w:w="3137"/>
          </w:tcPr>
          <w:p>
            <w:r/>
            <w:r>
              <w:rPr>
                <w:sz w:val="17"/>
              </w:rPr>
              <w:t>B · Investigating patterns</w:t>
            </w:r>
          </w:p>
        </w:tc>
        <w:tc>
          <w:tcPr>
            <w:tcW w:type="dxa" w:w="3137"/>
          </w:tcPr>
          <w:p>
            <w:r/>
            <w:r>
              <w:rPr>
                <w:sz w:val="17"/>
              </w:rPr>
              <w:t>i, ii</w:t>
            </w:r>
          </w:p>
        </w:tc>
        <w:tc>
          <w:tcPr>
            <w:tcW w:type="dxa" w:w="3137"/>
          </w:tcPr>
          <w:p>
            <w:r/>
            <w:r>
              <w:rPr>
                <w:sz w:val="17"/>
              </w:rPr>
              <w:t>Investigate how unit price changes with pack size.</w:t>
            </w:r>
          </w:p>
        </w:tc>
      </w:tr>
      <w:tr>
        <w:tc>
          <w:tcPr>
            <w:tcW w:type="dxa" w:w="3137"/>
          </w:tcPr>
          <w:p>
            <w:r/>
            <w:r>
              <w:rPr>
                <w:sz w:val="17"/>
              </w:rPr>
              <w:t>C · Communicating</w:t>
            </w:r>
          </w:p>
        </w:tc>
        <w:tc>
          <w:tcPr>
            <w:tcW w:type="dxa" w:w="3137"/>
          </w:tcPr>
          <w:p>
            <w:r/>
            <w:r>
              <w:rPr>
                <w:sz w:val="17"/>
              </w:rPr>
              <w:t>ii, iii</w:t>
            </w:r>
          </w:p>
        </w:tc>
        <w:tc>
          <w:tcPr>
            <w:tcW w:type="dxa" w:w="3137"/>
          </w:tcPr>
          <w:p>
            <w:r/>
            <w:r>
              <w:rPr>
                <w:sz w:val="17"/>
              </w:rPr>
              <w:t>Write rates with correct compound units and interpret them.</w:t>
            </w:r>
          </w:p>
        </w:tc>
      </w:tr>
      <w:tr>
        <w:tc>
          <w:tcPr>
            <w:tcW w:type="dxa" w:w="3137"/>
          </w:tcPr>
          <w:p>
            <w:r/>
            <w:r>
              <w:rPr>
                <w:sz w:val="17"/>
              </w:rPr>
              <w:t>D · Applying mathematics</w:t>
            </w:r>
          </w:p>
        </w:tc>
        <w:tc>
          <w:tcPr>
            <w:tcW w:type="dxa" w:w="3137"/>
          </w:tcPr>
          <w:p>
            <w:r/>
            <w:r>
              <w:rPr>
                <w:sz w:val="17"/>
              </w:rPr>
              <w:t>i, ii, iii, iv, v</w:t>
            </w:r>
          </w:p>
        </w:tc>
        <w:tc>
          <w:tcPr>
            <w:tcW w:type="dxa" w:w="3137"/>
          </w:tcPr>
          <w:p>
            <w:r/>
            <w:r>
              <w:rPr>
                <w:sz w:val="17"/>
              </w:rPr>
              <w:t>Decide a contract: the breakfast club, on measured evidence.</w:t>
            </w:r>
          </w:p>
        </w:tc>
      </w:tr>
    </w:tbl>
    <w:p>
      <w:pPr>
        <w:spacing w:after="80"/>
      </w:pPr>
    </w:p>
    <w:p>
      <w:pPr>
        <w:keepNext/>
        <w:spacing w:before="160" w:after="120"/>
      </w:pPr>
      <w:r>
        <w:rPr>
          <w:b w:val="0"/>
          <w:color w:val="42604F"/>
          <w:sz w:val="21"/>
        </w:rPr>
        <w:t>ATL · Thinking skills</w:t>
      </w:r>
    </w:p>
    <w:p>
      <w:pPr>
        <w:spacing w:after="60" w:before="0"/>
      </w:pPr>
      <w:r>
        <w:rPr>
          <w:color w:val="15263A"/>
          <w:sz w:val="19"/>
        </w:rPr>
        <w:t>In order for a student to compare two products fairly, students must convert both to the same unit of comparison, state that unit, and check that the quantities being compared are genuinely equivalent.</w:t>
      </w:r>
    </w:p>
    <w:p>
      <w:pPr>
        <w:keepNext/>
        <w:spacing w:before="200" w:after="40"/>
      </w:pPr>
      <w:r>
        <w:rPr>
          <w:b/>
          <w:color w:val="A64B27"/>
          <w:sz w:val="16"/>
        </w:rPr>
        <w:t>02 · LEARNING INTENTIONS AND SUCCESS CRITERIA</w:t>
      </w:r>
    </w:p>
    <w:tbl>
      <w:tblPr>
        <w:tblStyle w:val="LightGrid-Accent1"/>
        <w:tblW w:type="auto" w:w="0"/>
        <w:jc w:val="center"/>
        <w:tblLook w:firstColumn="1" w:firstRow="1" w:lastColumn="0" w:lastRow="0" w:noHBand="0" w:noVBand="1" w:val="04A0"/>
      </w:tblPr>
      <w:tblGrid>
        <w:gridCol w:w="4706"/>
        <w:gridCol w:w="4706"/>
      </w:tblGrid>
      <w:tr>
        <w:tc>
          <w:tcPr>
            <w:tcW w:type="dxa" w:w="4706"/>
          </w:tcPr>
          <w:p>
            <w:r/>
            <w:r>
              <w:rPr>
                <w:b/>
                <w:sz w:val="17"/>
              </w:rPr>
              <w:t>You are learning to</w:t>
            </w:r>
          </w:p>
        </w:tc>
        <w:tc>
          <w:tcPr>
            <w:tcW w:type="dxa" w:w="4706"/>
          </w:tcPr>
          <w:p>
            <w:r/>
            <w:r>
              <w:rPr>
                <w:b/>
                <w:sz w:val="17"/>
              </w:rPr>
              <w:t>You have succeeded when you can</w:t>
            </w:r>
          </w:p>
        </w:tc>
      </w:tr>
      <w:tr>
        <w:tc>
          <w:tcPr>
            <w:tcW w:type="dxa" w:w="4706"/>
          </w:tcPr>
          <w:p>
            <w:r/>
            <w:r>
              <w:rPr>
                <w:sz w:val="17"/>
              </w:rPr>
              <w:t>Identify a rate and write it with a compound unit.</w:t>
            </w:r>
          </w:p>
        </w:tc>
        <w:tc>
          <w:tcPr>
            <w:tcW w:type="dxa" w:w="4706"/>
          </w:tcPr>
          <w:p>
            <w:r/>
            <w:r>
              <w:rPr>
                <w:sz w:val="17"/>
              </w:rPr>
              <w:t>Write 250 km in 4 hours as a rate with units, and say what it means.</w:t>
            </w:r>
          </w:p>
        </w:tc>
      </w:tr>
      <w:tr>
        <w:tc>
          <w:tcPr>
            <w:tcW w:type="dxa" w:w="4706"/>
          </w:tcPr>
          <w:p>
            <w:r/>
            <w:r>
              <w:rPr>
                <w:sz w:val="17"/>
              </w:rPr>
              <w:t>Convert a rate to a unit rate.</w:t>
            </w:r>
          </w:p>
        </w:tc>
        <w:tc>
          <w:tcPr>
            <w:tcW w:type="dxa" w:w="4706"/>
          </w:tcPr>
          <w:p>
            <w:r/>
            <w:r>
              <w:rPr>
                <w:sz w:val="17"/>
              </w:rPr>
              <w:t>Reduce a price, a speed or a flow to a per-one value correctly.</w:t>
            </w:r>
          </w:p>
        </w:tc>
      </w:tr>
      <w:tr>
        <w:tc>
          <w:tcPr>
            <w:tcW w:type="dxa" w:w="4706"/>
          </w:tcPr>
          <w:p>
            <w:r/>
            <w:r>
              <w:rPr>
                <w:sz w:val="17"/>
              </w:rPr>
              <w:t>Use the speed, density and flow relationships.</w:t>
            </w:r>
          </w:p>
        </w:tc>
        <w:tc>
          <w:tcPr>
            <w:tcW w:type="dxa" w:w="4706"/>
          </w:tcPr>
          <w:p>
            <w:r/>
            <w:r>
              <w:rPr>
                <w:sz w:val="17"/>
              </w:rPr>
              <w:t>Rearrange s = d/ t for any of the three quantities.</w:t>
            </w:r>
          </w:p>
        </w:tc>
      </w:tr>
      <w:tr>
        <w:tc>
          <w:tcPr>
            <w:tcW w:type="dxa" w:w="4706"/>
          </w:tcPr>
          <w:p>
            <w:r/>
            <w:r>
              <w:rPr>
                <w:sz w:val="17"/>
              </w:rPr>
              <w:t>Compare products using unit price.</w:t>
            </w:r>
          </w:p>
        </w:tc>
        <w:tc>
          <w:tcPr>
            <w:tcW w:type="dxa" w:w="4706"/>
          </w:tcPr>
          <w:p>
            <w:r/>
            <w:r>
              <w:rPr>
                <w:sz w:val="17"/>
              </w:rPr>
              <w:t>Decide which of two pack sizes is better value and show the comparison.</w:t>
            </w:r>
          </w:p>
        </w:tc>
      </w:tr>
      <w:tr>
        <w:tc>
          <w:tcPr>
            <w:tcW w:type="dxa" w:w="4706"/>
          </w:tcPr>
          <w:p>
            <w:r/>
            <w:r>
              <w:rPr>
                <w:sz w:val="17"/>
              </w:rPr>
              <w:t>Solve multi-step rate problems.</w:t>
            </w:r>
          </w:p>
        </w:tc>
        <w:tc>
          <w:tcPr>
            <w:tcW w:type="dxa" w:w="4706"/>
          </w:tcPr>
          <w:p>
            <w:r/>
            <w:r>
              <w:rPr>
                <w:sz w:val="17"/>
              </w:rPr>
              <w:t>Find a total time or cost where two rates act together.</w:t>
            </w:r>
          </w:p>
        </w:tc>
      </w:tr>
      <w:tr>
        <w:tc>
          <w:tcPr>
            <w:tcW w:type="dxa" w:w="4706"/>
          </w:tcPr>
          <w:p>
            <w:r/>
            <w:r>
              <w:rPr>
                <w:sz w:val="17"/>
              </w:rPr>
              <w:t>Judge whether a rate comparison is fair.</w:t>
            </w:r>
          </w:p>
        </w:tc>
        <w:tc>
          <w:tcPr>
            <w:tcW w:type="dxa" w:w="4706"/>
          </w:tcPr>
          <w:p>
            <w:r/>
            <w:r>
              <w:rPr>
                <w:sz w:val="17"/>
              </w:rPr>
              <w:t>Name one factor a unit-price comparison ignores.</w:t>
            </w:r>
          </w:p>
        </w:tc>
      </w:tr>
    </w:tbl>
    <w:p>
      <w:pPr>
        <w:spacing w:after="80"/>
      </w:pPr>
    </w:p>
    <w:p>
      <w:pPr>
        <w:keepNext/>
        <w:spacing w:before="160" w:after="120"/>
      </w:pPr>
      <w:r>
        <w:rPr>
          <w:b w:val="0"/>
          <w:color w:val="42604F"/>
          <w:sz w:val="21"/>
        </w:rPr>
        <w:t>Prerequisite check · 10 minutes, no calculator</w:t>
      </w:r>
    </w:p>
    <w:p>
      <w:pPr>
        <w:pStyle w:val="ListBullet"/>
        <w:spacing w:after="20"/>
      </w:pPr>
      <w:r>
        <w:rPr>
          <w:color w:val="15263A"/>
          <w:sz w:val="19"/>
        </w:rPr>
        <w:t>Simplify   45 : 60.</w:t>
      </w:r>
    </w:p>
    <w:p>
      <w:pPr>
        <w:pStyle w:val="ListBullet"/>
        <w:spacing w:after="20"/>
      </w:pPr>
      <w:r>
        <w:rPr>
          <w:color w:val="15263A"/>
          <w:sz w:val="19"/>
        </w:rPr>
        <w:t>Find   240 ÷ 4.</w:t>
      </w:r>
    </w:p>
    <w:p>
      <w:pPr>
        <w:pStyle w:val="ListBullet"/>
        <w:spacing w:after="20"/>
      </w:pPr>
      <w:r>
        <w:rPr>
          <w:color w:val="15263A"/>
          <w:sz w:val="19"/>
        </w:rPr>
        <w:t>Convert   1.5 kg   to grams.</w:t>
      </w:r>
    </w:p>
    <w:p>
      <w:pPr>
        <w:pStyle w:val="ListBullet"/>
        <w:spacing w:after="20"/>
      </w:pPr>
      <w:r>
        <w:rPr>
          <w:color w:val="15263A"/>
          <w:sz w:val="19"/>
        </w:rPr>
        <w:t>Convert   2 hours 15 minutes   to minutes.</w:t>
      </w:r>
    </w:p>
    <w:p>
      <w:pPr>
        <w:pStyle w:val="ListBullet"/>
        <w:spacing w:after="20"/>
      </w:pPr>
      <w:r>
        <w:rPr>
          <w:color w:val="15263A"/>
          <w:sz w:val="19"/>
        </w:rPr>
        <w:t>A 5 kg bag costs £12. Find the cost per kilogram.</w:t>
      </w:r>
    </w:p>
    <w:p>
      <w:pPr>
        <w:pStyle w:val="ListBullet"/>
        <w:spacing w:after="20"/>
      </w:pPr>
      <w:r>
        <w:rPr>
          <w:color w:val="15263A"/>
          <w:sz w:val="19"/>
        </w:rPr>
        <w:t>Write   3/4   as a decimal.</w:t>
      </w:r>
    </w:p>
    <w:p>
      <w:pPr>
        <w:spacing w:after="120" w:before="0"/>
      </w:pPr>
      <w:r>
        <w:rPr>
          <w:color w:val="15263A"/>
          <w:sz w:val="20"/>
        </w:rPr>
        <w:t>If three or more answers are wrong, revisit section 2.2 before continuing.</w:t>
      </w:r>
    </w:p>
    <w:p>
      <w:pPr>
        <w:keepNext/>
        <w:spacing w:before="200" w:after="40"/>
      </w:pPr>
      <w:r>
        <w:rPr>
          <w:b/>
          <w:color w:val="A64B27"/>
          <w:sz w:val="16"/>
        </w:rPr>
        <w:t>SECTION 3.1</w:t>
      </w:r>
    </w:p>
    <w:p>
      <w:pPr>
        <w:keepNext/>
        <w:spacing w:before="40" w:after="120"/>
      </w:pPr>
      <w:r>
        <w:rPr>
          <w:b/>
          <w:color w:val="15263A"/>
          <w:sz w:val="30"/>
        </w:rPr>
        <w:t>3.1  What is a rate?</w:t>
      </w:r>
    </w:p>
    <w:p>
      <w:pPr>
        <w:spacing w:after="160" w:before="0"/>
      </w:pPr>
      <w:r>
        <w:rPr>
          <w:color w:val="66717A"/>
          <w:sz w:val="17"/>
        </w:rPr>
        <w:t>Criterion A · I  ·  Related concepts: Relationships, Quantity</w:t>
      </w:r>
    </w:p>
    <w:p>
      <w:pPr>
        <w:spacing w:after="160" w:before="0"/>
      </w:pPr>
      <w:r>
        <w:rPr>
          <w:i/>
          <w:color w:val="15263A"/>
          <w:sz w:val="22"/>
        </w:rPr>
        <w:t>A rate is a ratio whose two quantities are measured in different units. That difference is the whole point: a rate tells you how much of one thing happens for each unit of another.</w:t>
      </w:r>
    </w:p>
    <w:p>
      <w:pPr>
        <w:keepNext/>
        <w:spacing w:before="200" w:after="40"/>
      </w:pPr>
      <w:r>
        <w:rPr>
          <w:b/>
          <w:color w:val="A64B27"/>
          <w:sz w:val="16"/>
        </w:rPr>
        <w:t>03 · ENGAGE</w:t>
      </w:r>
    </w:p>
    <w:p>
      <w:pPr>
        <w:spacing w:after="80" w:before="0"/>
      </w:pPr>
      <w:r>
        <w:rPr>
          <w:i/>
          <w:color w:val="66717A"/>
          <w:sz w:val="18"/>
        </w:rPr>
        <w:t>Which pump fills the tank first? Two pumps give their output in different ways, and neither number answers the question on its own.</w:t>
      </w:r>
    </w:p>
    <w:p>
      <w:pPr>
        <w:spacing w:after="120" w:before="0"/>
      </w:pPr>
      <w:r>
        <w:rPr>
          <w:color w:val="15263A"/>
          <w:sz w:val="20"/>
        </w:rPr>
        <w:t>Pump A delivers 240 litres in 4 minutes. Pump B delivers 150 litres in 2.5 minutes. A caretaker says pump A is faster because 240 is bigger than 150. Before reading on, decide whether the caretaker is right, and write the calculation that settles it.</w:t>
      </w:r>
    </w:p>
    <w:p>
      <w:pPr>
        <w:keepNext/>
        <w:spacing w:before="200" w:after="40"/>
      </w:pPr>
      <w:r>
        <w:rPr>
          <w:b/>
          <w:color w:val="A64B27"/>
          <w:sz w:val="16"/>
        </w:rPr>
        <w:t>04 · EXPLORE</w:t>
      </w:r>
    </w:p>
    <w:p>
      <w:pPr>
        <w:spacing w:after="80" w:before="0"/>
      </w:pPr>
      <w:r>
        <w:rPr>
          <w:i/>
          <w:color w:val="66717A"/>
          <w:sz w:val="18"/>
        </w:rPr>
        <w:t>Reduce both to one unit.</w:t>
      </w:r>
    </w:p>
    <w:p>
      <w:pPr>
        <w:spacing w:after="120" w:before="0"/>
      </w:pPr>
      <w:r>
        <w:rPr>
          <w:color w:val="15263A"/>
          <w:sz w:val="20"/>
        </w:rPr>
        <w:t>Copy the table and fill in the third column by dividing the litres by the minutes.</w:t>
      </w:r>
    </w:p>
    <w:tbl>
      <w:tblPr>
        <w:tblStyle w:val="LightGrid-Accent1"/>
        <w:tblW w:type="auto" w:w="0"/>
        <w:jc w:val="center"/>
        <w:tblLook w:firstColumn="1" w:firstRow="1" w:lastColumn="0" w:lastRow="0" w:noHBand="0" w:noVBand="1" w:val="04A0"/>
      </w:tblPr>
      <w:tblGrid>
        <w:gridCol w:w="2353"/>
        <w:gridCol w:w="2353"/>
        <w:gridCol w:w="2353"/>
        <w:gridCol w:w="2353"/>
      </w:tblGrid>
      <w:tr>
        <w:tc>
          <w:tcPr>
            <w:tcW w:type="dxa" w:w="2353"/>
          </w:tcPr>
          <w:p>
            <w:r/>
            <w:r>
              <w:rPr>
                <w:b/>
                <w:sz w:val="17"/>
              </w:rPr>
              <w:t>Pump</w:t>
            </w:r>
          </w:p>
        </w:tc>
        <w:tc>
          <w:tcPr>
            <w:tcW w:type="dxa" w:w="2353"/>
          </w:tcPr>
          <w:p>
            <w:r/>
            <w:r>
              <w:rPr>
                <w:b/>
                <w:sz w:val="17"/>
              </w:rPr>
              <w:t>Litres</w:t>
            </w:r>
          </w:p>
        </w:tc>
        <w:tc>
          <w:tcPr>
            <w:tcW w:type="dxa" w:w="2353"/>
          </w:tcPr>
          <w:p>
            <w:r/>
            <w:r>
              <w:rPr>
                <w:b/>
                <w:sz w:val="17"/>
              </w:rPr>
              <w:t>Minutes</w:t>
            </w:r>
          </w:p>
        </w:tc>
        <w:tc>
          <w:tcPr>
            <w:tcW w:type="dxa" w:w="2353"/>
          </w:tcPr>
          <w:p>
            <w:r/>
            <w:r>
              <w:rPr>
                <w:b/>
                <w:sz w:val="17"/>
              </w:rPr>
              <w:t>Litres per minute</w:t>
            </w:r>
          </w:p>
        </w:tc>
      </w:tr>
      <w:tr>
        <w:tc>
          <w:tcPr>
            <w:tcW w:type="dxa" w:w="2353"/>
          </w:tcPr>
          <w:p>
            <w:r/>
            <w:r>
              <w:rPr>
                <w:sz w:val="17"/>
              </w:rPr>
              <w:t>A</w:t>
            </w:r>
          </w:p>
        </w:tc>
        <w:tc>
          <w:tcPr>
            <w:tcW w:type="dxa" w:w="2353"/>
          </w:tcPr>
          <w:p>
            <w:r/>
            <w:r>
              <w:rPr>
                <w:sz w:val="17"/>
              </w:rPr>
              <w:t>240</w:t>
            </w:r>
          </w:p>
        </w:tc>
        <w:tc>
          <w:tcPr>
            <w:tcW w:type="dxa" w:w="2353"/>
          </w:tcPr>
          <w:p>
            <w:r/>
            <w:r>
              <w:rPr>
                <w:sz w:val="17"/>
              </w:rPr>
              <w:t>4</w:t>
            </w:r>
          </w:p>
        </w:tc>
        <w:tc>
          <w:tcPr>
            <w:tcW w:type="dxa" w:w="2353"/>
          </w:tcPr>
          <w:p>
            <w:r/>
            <w:r>
              <w:rPr>
                <w:sz w:val="17"/>
              </w:rPr>
            </w:r>
          </w:p>
        </w:tc>
      </w:tr>
      <w:tr>
        <w:tc>
          <w:tcPr>
            <w:tcW w:type="dxa" w:w="2353"/>
          </w:tcPr>
          <w:p>
            <w:r/>
            <w:r>
              <w:rPr>
                <w:sz w:val="17"/>
              </w:rPr>
              <w:t>B</w:t>
            </w:r>
          </w:p>
        </w:tc>
        <w:tc>
          <w:tcPr>
            <w:tcW w:type="dxa" w:w="2353"/>
          </w:tcPr>
          <w:p>
            <w:r/>
            <w:r>
              <w:rPr>
                <w:sz w:val="17"/>
              </w:rPr>
              <w:t>150</w:t>
            </w:r>
          </w:p>
        </w:tc>
        <w:tc>
          <w:tcPr>
            <w:tcW w:type="dxa" w:w="2353"/>
          </w:tcPr>
          <w:p>
            <w:r/>
            <w:r>
              <w:rPr>
                <w:sz w:val="17"/>
              </w:rPr>
              <w:t>2.5</w:t>
            </w:r>
          </w:p>
        </w:tc>
        <w:tc>
          <w:tcPr>
            <w:tcW w:type="dxa" w:w="2353"/>
          </w:tcPr>
          <w:p>
            <w:r/>
            <w:r>
              <w:rPr>
                <w:sz w:val="17"/>
              </w:rPr>
            </w:r>
          </w:p>
        </w:tc>
      </w:tr>
      <w:tr>
        <w:tc>
          <w:tcPr>
            <w:tcW w:type="dxa" w:w="2353"/>
          </w:tcPr>
          <w:p>
            <w:r/>
            <w:r>
              <w:rPr>
                <w:sz w:val="17"/>
              </w:rPr>
              <w:t>C</w:t>
            </w:r>
          </w:p>
        </w:tc>
        <w:tc>
          <w:tcPr>
            <w:tcW w:type="dxa" w:w="2353"/>
          </w:tcPr>
          <w:p>
            <w:r/>
            <w:r>
              <w:rPr>
                <w:sz w:val="17"/>
              </w:rPr>
              <w:t>375</w:t>
            </w:r>
          </w:p>
        </w:tc>
        <w:tc>
          <w:tcPr>
            <w:tcW w:type="dxa" w:w="2353"/>
          </w:tcPr>
          <w:p>
            <w:r/>
            <w:r>
              <w:rPr>
                <w:sz w:val="17"/>
              </w:rPr>
              <w:t>7.5</w:t>
            </w:r>
          </w:p>
        </w:tc>
        <w:tc>
          <w:tcPr>
            <w:tcW w:type="dxa" w:w="2353"/>
          </w:tcPr>
          <w:p>
            <w:r/>
            <w:r>
              <w:rPr>
                <w:sz w:val="17"/>
              </w:rPr>
            </w:r>
          </w:p>
        </w:tc>
      </w:tr>
    </w:tbl>
    <w:p>
      <w:pPr>
        <w:spacing w:after="80"/>
      </w:pPr>
    </w:p>
    <w:p>
      <w:pPr>
        <w:pStyle w:val="ListNumber"/>
        <w:spacing w:after="40"/>
      </w:pPr>
      <w:r>
        <w:rPr>
          <w:color w:val="15263A"/>
          <w:sz w:val="19"/>
        </w:rPr>
        <w:t>Which pump delivers the most litres per minute?</w:t>
      </w:r>
    </w:p>
    <w:p>
      <w:pPr>
        <w:pStyle w:val="ListNumber"/>
        <w:spacing w:after="40"/>
      </w:pPr>
      <w:r>
        <w:rPr>
          <w:color w:val="15263A"/>
          <w:sz w:val="19"/>
        </w:rPr>
        <w:t>Does the pump with the largest total delivery also have the largest rate?</w:t>
      </w:r>
    </w:p>
    <w:p>
      <w:pPr>
        <w:pStyle w:val="ListNumber"/>
        <w:spacing w:after="40"/>
      </w:pPr>
      <w:r>
        <w:rPr>
          <w:color w:val="15263A"/>
          <w:sz w:val="19"/>
        </w:rPr>
        <w:t>Pump C is added. Without dividing, predict where it ranks. Then check.</w:t>
      </w:r>
    </w:p>
    <w:p>
      <w:pPr>
        <w:pStyle w:val="ListNumber"/>
        <w:spacing w:after="40"/>
      </w:pPr>
      <w:r>
        <w:rPr>
          <w:color w:val="15263A"/>
          <w:sz w:val="19"/>
        </w:rPr>
        <w:t>How long would pump B take to deliver 600 litres?</w:t>
      </w:r>
    </w:p>
    <w:p>
      <w:pPr>
        <w:pStyle w:val="ListNumber"/>
        <w:spacing w:after="40"/>
      </w:pPr>
      <w:r>
        <w:rPr>
          <w:color w:val="15263A"/>
          <w:sz w:val="19"/>
        </w:rPr>
        <w:t>How many litres would pump A deliver in an hour?</w:t>
      </w:r>
    </w:p>
    <w:p>
      <w:pPr>
        <w:pStyle w:val="ListNumber"/>
        <w:spacing w:after="40"/>
      </w:pPr>
      <w:r>
        <w:rPr>
          <w:color w:val="15263A"/>
          <w:sz w:val="19"/>
        </w:rPr>
        <w:t>Write a conjecture: when two totals differ, what must you compute before comparing them fairly?</w:t>
      </w:r>
    </w:p>
    <w:p>
      <w:pPr>
        <w:pStyle w:val="ListNumber"/>
        <w:spacing w:after="40"/>
      </w:pPr>
      <w:r>
        <w:rPr>
          <w:color w:val="15263A"/>
          <w:sz w:val="19"/>
        </w:rPr>
        <w:t>Invent two pumps where the larger total has the smaller rate.</w:t>
      </w:r>
    </w:p>
    <w:p>
      <w:pPr>
        <w:keepNext/>
        <w:spacing w:before="200" w:after="40"/>
      </w:pPr>
      <w:r>
        <w:rPr>
          <w:b/>
          <w:color w:val="A64B27"/>
          <w:sz w:val="16"/>
        </w:rPr>
        <w:t>05 · EXPLAIN</w:t>
      </w:r>
    </w:p>
    <w:p>
      <w:pPr>
        <w:spacing w:after="60" w:before="0"/>
      </w:pPr>
      <w:r>
        <w:rPr>
          <w:color w:val="15263A"/>
          <w:sz w:val="19"/>
        </w:rPr>
        <w:t>A rate compares two quantities measured in different units. A unit rate is that comparison reduced to one unit of the second quantity: litres per minute, kilometres per hour, grams per cubic centimetre, pounds per kilogram. A unit rate is found by dividing.</w:t>
      </w:r>
    </w:p>
    <w:p>
      <w:pPr>
        <w:spacing w:after="120" w:before="0"/>
      </w:pPr>
      <w:r>
        <w:rPr>
          <w:color w:val="15263A"/>
          <w:sz w:val="20"/>
        </w:rPr>
        <w:t>Because the units are different, they cannot be cancelled away as they are in a ratio: 240 litres in 4 minutes is 60 litres per minute, and the compound unit “litres per minute” is retained in the answer. Writing the unit is not decoration. It is the part of the answer that says what has been measured.</w:t>
      </w:r>
    </w:p>
    <w:p>
      <w:pPr>
        <w:spacing w:before="120" w:after="40"/>
        <w:jc w:val="center"/>
      </w:pPr>
      <w:r>
        <w:drawing>
          <wp:inline xmlns:a="http://schemas.openxmlformats.org/drawingml/2006/main" xmlns:pic="http://schemas.openxmlformats.org/drawingml/2006/picture">
            <wp:extent cx="5400000" cy="1724843"/>
            <wp:docPr id="13" name="Picture 13"/>
            <wp:cNvGraphicFramePr>
              <a:graphicFrameLocks noChangeAspect="1"/>
            </wp:cNvGraphicFramePr>
            <a:graphic>
              <a:graphicData uri="http://schemas.openxmlformats.org/drawingml/2006/picture">
                <pic:pic>
                  <pic:nvPicPr>
                    <pic:cNvPr id="0" name="exp_flow_rate_150.png"/>
                    <pic:cNvPicPr/>
                  </pic:nvPicPr>
                  <pic:blipFill>
                    <a:blip r:embed="rId20"/>
                    <a:stretch>
                      <a:fillRect/>
                    </a:stretch>
                  </pic:blipFill>
                  <pic:spPr>
                    <a:xfrm>
                      <a:off x="0" y="0"/>
                      <a:ext cx="5400000" cy="1724843"/>
                    </a:xfrm>
                    <a:prstGeom prst="rect"/>
                  </pic:spPr>
                </pic:pic>
              </a:graphicData>
            </a:graphic>
          </wp:inline>
        </w:drawing>
      </w:r>
    </w:p>
    <w:p>
      <w:pPr>
        <w:spacing w:after="200" w:before="0"/>
      </w:pPr>
      <w:r>
        <w:rPr>
          <w:i/>
          <w:color w:val="66717A"/>
          <w:sz w:val="17"/>
        </w:rPr>
        <w:t>A pump as a rate: capacity divided by rate gives the time to fill. The unit of the answer, minutes, follows from litres ÷ (litres per minute).</w:t>
      </w:r>
    </w:p>
    <w:p>
      <w:pPr>
        <w:spacing w:after="60" w:before="0"/>
      </w:pPr>
      <w:r>
        <w:rPr>
          <w:color w:val="15263A"/>
          <w:sz w:val="19"/>
        </w:rPr>
        <w:t xml:space="preserve">Three rates that every other rate problem in this chapter is built on: </w:t>
      </w:r>
      <w:r>
        <w:rPr>
          <w:b/>
          <w:color w:val="15263A"/>
          <w:sz w:val="19"/>
        </w:rPr>
        <w:t>speed</w:t>
      </w:r>
      <w:r>
        <w:rPr>
          <w:color w:val="15263A"/>
          <w:sz w:val="19"/>
        </w:rPr>
        <w:t xml:space="preserve"> = distance ÷ time; </w:t>
      </w:r>
      <w:r>
        <w:rPr>
          <w:b/>
          <w:color w:val="15263A"/>
          <w:sz w:val="19"/>
        </w:rPr>
        <w:t>density</w:t>
      </w:r>
      <w:r>
        <w:rPr>
          <w:color w:val="15263A"/>
          <w:sz w:val="19"/>
        </w:rPr>
        <w:t xml:space="preserve"> = mass ÷ volume; </w:t>
      </w:r>
      <w:r>
        <w:rPr>
          <w:b/>
          <w:color w:val="15263A"/>
          <w:sz w:val="19"/>
        </w:rPr>
        <w:t>unit price</w:t>
      </w:r>
      <w:r>
        <w:rPr>
          <w:color w:val="15263A"/>
          <w:sz w:val="19"/>
        </w:rPr>
        <w:t xml:space="preserve"> = price ÷ quantity. Each can be rearranged, and each keeps its compound unit in the answer.</w:t>
      </w:r>
    </w:p>
    <w:p>
      <w:pPr>
        <w:keepNext/>
        <w:spacing w:before="240" w:after="120"/>
      </w:pPr>
      <w:r>
        <w:rPr>
          <w:b w:val="0"/>
          <w:color w:val="A64B27"/>
          <w:sz w:val="24"/>
        </w:rPr>
        <w:t>Worked example 3.1.1 · Find and interpret a unit rate</w:t>
      </w:r>
    </w:p>
    <w:p>
      <w:pPr>
        <w:spacing w:after="120" w:before="0"/>
      </w:pPr>
      <w:r>
        <w:rPr>
          <w:color w:val="15263A"/>
          <w:sz w:val="19"/>
        </w:rPr>
        <w:t>A printer produces 480 pages in 6 minutes. Find the unit rate and the time needed for 1 200 pages.</w:t>
      </w:r>
    </w:p>
    <w:p>
      <w:pPr>
        <w:spacing w:after="40"/>
        <w:ind w:left="340"/>
      </w:pPr>
      <w:r>
        <w:rPr>
          <w:b/>
          <w:color w:val="A64B27"/>
          <w:sz w:val="18"/>
        </w:rPr>
        <w:t xml:space="preserve">1  </w:t>
      </w:r>
      <w:r>
        <w:rPr>
          <w:color w:val="15263A"/>
          <w:sz w:val="19"/>
        </w:rPr>
        <w:t>Divide: 480 ÷ 6 = 80 pages per minute.</w:t>
      </w:r>
    </w:p>
    <w:p>
      <w:pPr>
        <w:spacing w:after="40"/>
        <w:ind w:left="340"/>
      </w:pPr>
      <w:r>
        <w:rPr>
          <w:b/>
          <w:color w:val="A64B27"/>
          <w:sz w:val="18"/>
        </w:rPr>
        <w:t xml:space="preserve">2  </w:t>
      </w:r>
      <w:r>
        <w:rPr>
          <w:color w:val="15263A"/>
          <w:sz w:val="19"/>
        </w:rPr>
        <w:t>The unit rate is 80 pages per minute; the unit is part of the answer.</w:t>
      </w:r>
    </w:p>
    <w:p>
      <w:pPr>
        <w:spacing w:after="40"/>
        <w:ind w:left="340"/>
      </w:pPr>
      <w:r>
        <w:rPr>
          <w:b/>
          <w:color w:val="A64B27"/>
          <w:sz w:val="18"/>
        </w:rPr>
        <w:t xml:space="preserve">3  </w:t>
      </w:r>
      <w:r>
        <w:rPr>
          <w:color w:val="15263A"/>
          <w:sz w:val="19"/>
        </w:rPr>
        <w:t>For 1 200 pages: 1 200 ÷ 80 = 15 minutes.</w:t>
      </w:r>
    </w:p>
    <w:p>
      <w:pPr>
        <w:spacing w:after="40"/>
        <w:ind w:left="340"/>
      </w:pPr>
      <w:r>
        <w:rPr>
          <w:b/>
          <w:color w:val="A64B27"/>
          <w:sz w:val="18"/>
        </w:rPr>
        <w:t xml:space="preserve">4  </w:t>
      </w:r>
      <w:r>
        <w:rPr>
          <w:color w:val="15263A"/>
          <w:sz w:val="19"/>
        </w:rPr>
        <w:t>Check by multiplication: 80 × 15 = 1 200 pages.</w:t>
      </w:r>
    </w:p>
    <w:p>
      <w:pPr>
        <w:spacing w:before="80"/>
      </w:pPr>
      <w:r>
        <w:rPr>
          <w:b/>
          <w:color w:val="42604F"/>
          <w:sz w:val="16"/>
        </w:rPr>
        <w:t xml:space="preserve">ANSWER   </w:t>
      </w:r>
      <w:r>
        <w:rPr>
          <w:color w:val="15263A"/>
          <w:sz w:val="19"/>
        </w:rPr>
        <w:t>80 pages per minute; 15 minutes</w:t>
      </w:r>
    </w:p>
    <w:p>
      <w:pPr>
        <w:spacing w:after="160" w:before="0"/>
      </w:pPr>
      <w:r>
        <w:rPr>
          <w:i/>
          <w:color w:val="66717A"/>
          <w:sz w:val="18"/>
        </w:rPr>
        <w:t>Multiply back to the original total, and the units cancel as they should.</w:t>
      </w:r>
    </w:p>
    <w:p>
      <w:pPr>
        <w:keepNext/>
        <w:spacing w:before="240" w:after="120"/>
      </w:pPr>
      <w:r>
        <w:rPr>
          <w:b w:val="0"/>
          <w:color w:val="A64B27"/>
          <w:sz w:val="24"/>
        </w:rPr>
        <w:t>Worked example 3.1.2 · Choose the better buy</w:t>
      </w:r>
    </w:p>
    <w:p>
      <w:pPr>
        <w:spacing w:after="120" w:before="0"/>
      </w:pPr>
      <w:r>
        <w:rPr>
          <w:color w:val="15263A"/>
          <w:sz w:val="19"/>
        </w:rPr>
        <w:t>Rice is sold in 2 kg bags for £3.60 and in 5 kg bags for £8.25. Which is better value per kilogram?</w:t>
      </w:r>
    </w:p>
    <w:p>
      <w:pPr>
        <w:spacing w:after="40"/>
        <w:ind w:left="340"/>
      </w:pPr>
      <w:r>
        <w:rPr>
          <w:b/>
          <w:color w:val="A64B27"/>
          <w:sz w:val="18"/>
        </w:rPr>
        <w:t xml:space="preserve">1  </w:t>
      </w:r>
      <w:r>
        <w:rPr>
          <w:color w:val="15263A"/>
          <w:sz w:val="19"/>
        </w:rPr>
        <w:t>Unit price of the small bag: 3.60 ÷ 2 = £1.80 per kg.</w:t>
      </w:r>
    </w:p>
    <w:p>
      <w:pPr>
        <w:spacing w:after="40"/>
        <w:ind w:left="340"/>
      </w:pPr>
      <w:r>
        <w:rPr>
          <w:b/>
          <w:color w:val="A64B27"/>
          <w:sz w:val="18"/>
        </w:rPr>
        <w:t xml:space="preserve">2  </w:t>
      </w:r>
      <w:r>
        <w:rPr>
          <w:color w:val="15263A"/>
          <w:sz w:val="19"/>
        </w:rPr>
        <w:t>Unit price of the large bag: 8.25 ÷ 5 = £1.65 per kg.</w:t>
      </w:r>
    </w:p>
    <w:p>
      <w:pPr>
        <w:spacing w:after="40"/>
        <w:ind w:left="340"/>
      </w:pPr>
      <w:r>
        <w:rPr>
          <w:b/>
          <w:color w:val="A64B27"/>
          <w:sz w:val="18"/>
        </w:rPr>
        <w:t xml:space="preserve">3  </w:t>
      </w:r>
      <w:r>
        <w:rPr>
          <w:color w:val="15263A"/>
          <w:sz w:val="19"/>
        </w:rPr>
        <w:t>Compare like with like: £1.65 &lt; £1.80, so the 5 kg bag is cheaper per kilogram.</w:t>
      </w:r>
    </w:p>
    <w:p>
      <w:pPr>
        <w:spacing w:after="40"/>
        <w:ind w:left="340"/>
      </w:pPr>
      <w:r>
        <w:rPr>
          <w:b/>
          <w:color w:val="A64B27"/>
          <w:sz w:val="18"/>
        </w:rPr>
        <w:t xml:space="preserve">4  </w:t>
      </w:r>
      <w:r>
        <w:rPr>
          <w:color w:val="15263A"/>
          <w:sz w:val="19"/>
        </w:rPr>
        <w:t>State the saving: 15 pence per kilogram.</w:t>
      </w:r>
    </w:p>
    <w:p>
      <w:pPr>
        <w:spacing w:before="80"/>
      </w:pPr>
      <w:r>
        <w:rPr>
          <w:b/>
          <w:color w:val="42604F"/>
          <w:sz w:val="16"/>
        </w:rPr>
        <w:t xml:space="preserve">ANSWER   </w:t>
      </w:r>
      <w:r>
        <w:rPr>
          <w:color w:val="15263A"/>
          <w:sz w:val="19"/>
        </w:rPr>
        <w:t>The 5 kg bag, at £1.65 per kg against £1.80 per kg</w:t>
      </w:r>
    </w:p>
    <w:p>
      <w:pPr>
        <w:spacing w:after="160" w:before="0"/>
      </w:pPr>
      <w:r>
        <w:rPr>
          <w:i/>
          <w:color w:val="66717A"/>
          <w:sz w:val="18"/>
        </w:rPr>
        <w:t>Check by total: 5 kg at £1.80 would cost £9.00, and the bag costs £8.25.</w:t>
      </w:r>
    </w:p>
    <w:p>
      <w:pPr>
        <w:keepNext/>
        <w:spacing w:before="240" w:after="120"/>
      </w:pPr>
      <w:r>
        <w:rPr>
          <w:b w:val="0"/>
          <w:color w:val="A64B27"/>
          <w:sz w:val="24"/>
        </w:rPr>
        <w:t>Worked example 3.1.3 · A rate with a mixed unit</w:t>
      </w:r>
    </w:p>
    <w:p>
      <w:pPr>
        <w:spacing w:after="120" w:before="0"/>
      </w:pPr>
      <w:r>
        <w:rPr>
          <w:color w:val="15263A"/>
          <w:sz w:val="19"/>
        </w:rPr>
        <w:t>A cyclist covers 27 km in 1 hour 30 minutes. Find the average speed in km/h.</w:t>
      </w:r>
    </w:p>
    <w:p>
      <w:pPr>
        <w:spacing w:after="40"/>
        <w:ind w:left="340"/>
      </w:pPr>
      <w:r>
        <w:rPr>
          <w:b/>
          <w:color w:val="A64B27"/>
          <w:sz w:val="18"/>
        </w:rPr>
        <w:t xml:space="preserve">1  </w:t>
      </w:r>
      <w:r>
        <w:rPr>
          <w:color w:val="15263A"/>
          <w:sz w:val="19"/>
        </w:rPr>
        <w:t>Convert the time to hours: 1 hour 30 minutes = 1.5 hours.</w:t>
      </w:r>
    </w:p>
    <w:p>
      <w:pPr>
        <w:spacing w:after="40"/>
        <w:ind w:left="340"/>
      </w:pPr>
      <w:r>
        <w:rPr>
          <w:b/>
          <w:color w:val="A64B27"/>
          <w:sz w:val="18"/>
        </w:rPr>
        <w:t xml:space="preserve">2  </w:t>
      </w:r>
      <w:r>
        <w:rPr>
          <w:color w:val="15263A"/>
          <w:sz w:val="19"/>
        </w:rPr>
        <w:t>Speed = distance ÷ time = 27 ÷ 1.5 = 18.</w:t>
      </w:r>
    </w:p>
    <w:p>
      <w:pPr>
        <w:spacing w:after="40"/>
        <w:ind w:left="340"/>
      </w:pPr>
      <w:r>
        <w:rPr>
          <w:b/>
          <w:color w:val="A64B27"/>
          <w:sz w:val="18"/>
        </w:rPr>
        <w:t xml:space="preserve">3  </w:t>
      </w:r>
      <w:r>
        <w:rPr>
          <w:color w:val="15263A"/>
          <w:sz w:val="19"/>
        </w:rPr>
        <w:t>The unit is kilometres per hour: 18 km/h.</w:t>
      </w:r>
    </w:p>
    <w:p>
      <w:pPr>
        <w:spacing w:after="40"/>
        <w:ind w:left="340"/>
      </w:pPr>
      <w:r>
        <w:rPr>
          <w:b/>
          <w:color w:val="A64B27"/>
          <w:sz w:val="18"/>
        </w:rPr>
        <w:t xml:space="preserve">4  </w:t>
      </w:r>
      <w:r>
        <w:rPr>
          <w:color w:val="15263A"/>
          <w:sz w:val="19"/>
        </w:rPr>
        <w:t>Check: 18 × 1.5 = 27 km, the original distance.</w:t>
      </w:r>
    </w:p>
    <w:p>
      <w:pPr>
        <w:spacing w:before="80"/>
      </w:pPr>
      <w:r>
        <w:rPr>
          <w:b/>
          <w:color w:val="42604F"/>
          <w:sz w:val="16"/>
        </w:rPr>
        <w:t xml:space="preserve">ANSWER   </w:t>
      </w:r>
      <w:r>
        <w:rPr>
          <w:color w:val="15263A"/>
          <w:sz w:val="19"/>
        </w:rPr>
        <w:t>18 km/h</w:t>
      </w:r>
    </w:p>
    <w:p>
      <w:pPr>
        <w:spacing w:after="160" w:before="0"/>
      </w:pPr>
      <w:r>
        <w:rPr>
          <w:i/>
          <w:color w:val="66717A"/>
          <w:sz w:val="18"/>
        </w:rPr>
        <w:t>Always convert the time unit before dividing, or the answer will carry the wrong unit.</w:t>
      </w:r>
    </w:p>
    <w:p>
      <w:pPr>
        <w:spacing w:after="60" w:before="0"/>
      </w:pPr>
      <w:r>
        <w:rPr>
          <w:color w:val="15263A"/>
          <w:sz w:val="19"/>
        </w:rPr>
        <w:t>“480 pages in 6 minutes is 480 ÷ 6 = 80, so 80 pages.” The number is right; the answer is not. A rate without its unit is uninterpretable. Write “80 pages per minute”, or use the compound unit pages/min.</w:t>
      </w:r>
    </w:p>
    <w:p>
      <w:pPr>
        <w:spacing w:before="120" w:after="40"/>
        <w:jc w:val="center"/>
      </w:pPr>
      <w:r>
        <w:drawing>
          <wp:inline xmlns:a="http://schemas.openxmlformats.org/drawingml/2006/main" xmlns:pic="http://schemas.openxmlformats.org/drawingml/2006/picture">
            <wp:extent cx="4500000" cy="2997000"/>
            <wp:docPr id="14" name="Picture 14"/>
            <wp:cNvGraphicFramePr>
              <a:graphicFrameLocks noChangeAspect="1"/>
            </wp:cNvGraphicFramePr>
            <a:graphic>
              <a:graphicData uri="http://schemas.openxmlformats.org/drawingml/2006/picture">
                <pic:pic>
                  <pic:nvPicPr>
                    <pic:cNvPr id="0" name="exp_ch03_pour_1p5.jpg"/>
                    <pic:cNvPicPr/>
                  </pic:nvPicPr>
                  <pic:blipFill>
                    <a:blip r:embed="rId21"/>
                    <a:stretch>
                      <a:fillRect/>
                    </a:stretch>
                  </pic:blipFill>
                  <pic:spPr>
                    <a:xfrm>
                      <a:off x="0" y="0"/>
                      <a:ext cx="4500000" cy="2997000"/>
                    </a:xfrm>
                    <a:prstGeom prst="rect"/>
                  </pic:spPr>
                </pic:pic>
              </a:graphicData>
            </a:graphic>
          </wp:inline>
        </w:drawing>
      </w:r>
    </w:p>
    <w:p>
      <w:pPr>
        <w:spacing w:after="200" w:before="0"/>
      </w:pPr>
      <w:r>
        <w:rPr>
          <w:i/>
          <w:color w:val="66717A"/>
          <w:sz w:val="17"/>
        </w:rPr>
        <w:t>Filling a measuring jug. The rate is visible only in the unit: millilitres per second, not simply “millilitres”.</w:t>
      </w:r>
    </w:p>
    <w:p>
      <w:pPr>
        <w:spacing w:after="160" w:before="0"/>
      </w:pPr>
      <w:r>
        <w:rPr>
          <w:color w:val="66717A"/>
          <w:sz w:val="15"/>
        </w:rPr>
        <w:t>Photograph: Pexels, free licence (see the image register).</w:t>
      </w:r>
    </w:p>
    <w:p>
      <w:pPr>
        <w:keepNext/>
        <w:spacing w:before="200" w:after="120"/>
      </w:pPr>
      <w:r>
        <w:rPr>
          <w:b w:val="0"/>
          <w:color w:val="42604F"/>
          <w:sz w:val="21"/>
        </w:rPr>
        <w:t>Practice 3.1</w:t>
      </w:r>
    </w:p>
    <w:p>
      <w:pPr>
        <w:spacing w:after="80" w:before="0"/>
      </w:pPr>
      <w:r>
        <w:rPr>
          <w:color w:val="66717A"/>
          <w:sz w:val="16"/>
        </w:rPr>
        <w:t>SUPPORT 1–5  ·  CORE 6–9  ·  EXTENSION 10–12</w:t>
      </w:r>
    </w:p>
    <w:p>
      <w:pPr>
        <w:spacing w:after="60"/>
        <w:ind w:left="397" w:hanging="397"/>
      </w:pPr>
      <w:r>
        <w:rPr>
          <w:b/>
          <w:color w:val="A64B27"/>
          <w:sz w:val="18"/>
        </w:rPr>
        <w:t xml:space="preserve">1.  </w:t>
      </w:r>
      <w:r>
        <w:rPr>
          <w:color w:val="15263A"/>
          <w:sz w:val="19"/>
        </w:rPr>
        <w:t>Find the unit rate: (a) 360 km in 4 hours  (b) £7.20 for 9 kg  (c) 240 words in 3 minutes.</w:t>
      </w:r>
      <w:r>
        <w:rPr>
          <w:color w:val="66717A"/>
          <w:sz w:val="15"/>
        </w:rPr>
        <w:t xml:space="preserve">   [F]</w:t>
      </w:r>
    </w:p>
    <w:p>
      <w:pPr>
        <w:spacing w:after="60"/>
        <w:ind w:left="397" w:hanging="397"/>
      </w:pPr>
      <w:r>
        <w:rPr>
          <w:b/>
          <w:color w:val="A64B27"/>
          <w:sz w:val="18"/>
        </w:rPr>
        <w:t xml:space="preserve">2.  </w:t>
      </w:r>
      <w:r>
        <w:rPr>
          <w:color w:val="15263A"/>
          <w:sz w:val="19"/>
        </w:rPr>
        <w:t>Write each as a rate with a compound unit: (a) 15 litres in 5 minutes  (b) 84 students in 3 classes  (c) 450 g in 6 portions.</w:t>
      </w:r>
      <w:r>
        <w:rPr>
          <w:color w:val="66717A"/>
          <w:sz w:val="15"/>
        </w:rPr>
        <w:t xml:space="preserve">   [F]</w:t>
      </w:r>
    </w:p>
    <w:p>
      <w:pPr>
        <w:spacing w:after="60"/>
        <w:ind w:left="397" w:hanging="397"/>
      </w:pPr>
      <w:r>
        <w:rPr>
          <w:b/>
          <w:color w:val="A64B27"/>
          <w:sz w:val="18"/>
        </w:rPr>
        <w:t xml:space="preserve">3.  </w:t>
      </w:r>
      <w:r>
        <w:rPr>
          <w:color w:val="15263A"/>
          <w:sz w:val="19"/>
        </w:rPr>
        <w:t>A car travels 195 km in 2.5 hours. Find its average speed.</w:t>
      </w:r>
      <w:r>
        <w:rPr>
          <w:color w:val="66717A"/>
          <w:sz w:val="15"/>
        </w:rPr>
        <w:t xml:space="preserve">   [F]</w:t>
      </w:r>
    </w:p>
    <w:p>
      <w:pPr>
        <w:spacing w:after="60"/>
        <w:ind w:left="397" w:hanging="397"/>
      </w:pPr>
      <w:r>
        <w:rPr>
          <w:b/>
          <w:color w:val="A64B27"/>
          <w:sz w:val="18"/>
        </w:rPr>
        <w:t xml:space="preserve">4.  </w:t>
      </w:r>
      <w:r>
        <w:rPr>
          <w:color w:val="15263A"/>
          <w:sz w:val="19"/>
        </w:rPr>
        <w:t>Which is better value: 3 kg for £5.10 or 5 kg for £8.00?</w:t>
      </w:r>
      <w:r>
        <w:rPr>
          <w:color w:val="66717A"/>
          <w:sz w:val="15"/>
        </w:rPr>
        <w:t xml:space="preserve">   [F]</w:t>
      </w:r>
    </w:p>
    <w:p>
      <w:pPr>
        <w:spacing w:after="60"/>
        <w:ind w:left="397" w:hanging="397"/>
      </w:pPr>
      <w:r>
        <w:rPr>
          <w:b/>
          <w:color w:val="A64B27"/>
          <w:sz w:val="18"/>
        </w:rPr>
        <w:t xml:space="preserve">5.  </w:t>
      </w:r>
      <w:r>
        <w:rPr>
          <w:color w:val="15263A"/>
          <w:sz w:val="19"/>
        </w:rPr>
        <w:t>A tap delivers 18 litres in 1.5 minutes. How long for 60 litres?</w:t>
      </w:r>
      <w:r>
        <w:rPr>
          <w:color w:val="66717A"/>
          <w:sz w:val="15"/>
        </w:rPr>
        <w:t xml:space="preserve">   [F]</w:t>
      </w:r>
    </w:p>
    <w:p>
      <w:pPr>
        <w:spacing w:after="60"/>
        <w:ind w:left="397" w:hanging="397"/>
      </w:pPr>
      <w:r>
        <w:rPr>
          <w:b/>
          <w:color w:val="A64B27"/>
          <w:sz w:val="18"/>
        </w:rPr>
        <w:t xml:space="preserve">6.  </w:t>
      </w:r>
      <w:r>
        <w:rPr>
          <w:color w:val="15263A"/>
          <w:sz w:val="19"/>
        </w:rPr>
        <w:t>A 750 ml bottle of juice costs £1.80 and a 1.5 litre bottle costs £3.30. Find both unit prices per litre.</w:t>
      </w:r>
      <w:r>
        <w:rPr>
          <w:color w:val="66717A"/>
          <w:sz w:val="15"/>
        </w:rPr>
        <w:t xml:space="preserve">   [P]</w:t>
      </w:r>
    </w:p>
    <w:p>
      <w:pPr>
        <w:spacing w:after="60"/>
        <w:ind w:left="397" w:hanging="397"/>
      </w:pPr>
      <w:r>
        <w:rPr>
          <w:b/>
          <w:color w:val="A64B27"/>
          <w:sz w:val="18"/>
        </w:rPr>
        <w:t xml:space="preserve">7.  </w:t>
      </w:r>
      <w:r>
        <w:rPr>
          <w:color w:val="15263A"/>
          <w:sz w:val="19"/>
        </w:rPr>
        <w:t>A train covers 240 km in 2 hours 40 minutes. Find its average speed in km/h.</w:t>
      </w:r>
      <w:r>
        <w:rPr>
          <w:color w:val="66717A"/>
          <w:sz w:val="15"/>
        </w:rPr>
        <w:t xml:space="preserve">   [P]</w:t>
      </w:r>
    </w:p>
    <w:p>
      <w:pPr>
        <w:spacing w:after="60"/>
        <w:ind w:left="397" w:hanging="397"/>
      </w:pPr>
      <w:r>
        <w:rPr>
          <w:b/>
          <w:color w:val="A64B27"/>
          <w:sz w:val="18"/>
        </w:rPr>
        <w:t xml:space="preserve">8.  </w:t>
      </w:r>
      <w:r>
        <w:rPr>
          <w:color w:val="15263A"/>
          <w:sz w:val="19"/>
        </w:rPr>
        <w:t>Two printers: one prints 90 pages in 2 minutes, the other 200 pages in 5 minutes. Which is faster, and by how many pages per minute?</w:t>
      </w:r>
      <w:r>
        <w:rPr>
          <w:color w:val="66717A"/>
          <w:sz w:val="15"/>
        </w:rPr>
        <w:t xml:space="preserve">   [P]</w:t>
      </w:r>
    </w:p>
    <w:p>
      <w:pPr>
        <w:spacing w:after="60"/>
        <w:ind w:left="397" w:hanging="397"/>
      </w:pPr>
      <w:r>
        <w:rPr>
          <w:b/>
          <w:color w:val="A64B27"/>
          <w:sz w:val="18"/>
        </w:rPr>
        <w:t xml:space="preserve">9.  </w:t>
      </w:r>
      <w:r>
        <w:rPr>
          <w:color w:val="15263A"/>
          <w:sz w:val="19"/>
        </w:rPr>
        <w:t>A recipe serves 4 and uses 0.6 kg of potatoes. Find the mass per serving in grams.</w:t>
      </w:r>
      <w:r>
        <w:rPr>
          <w:color w:val="66717A"/>
          <w:sz w:val="15"/>
        </w:rPr>
        <w:t xml:space="preserve">   [P]</w:t>
      </w:r>
    </w:p>
    <w:p>
      <w:pPr>
        <w:spacing w:after="60"/>
        <w:ind w:left="397" w:hanging="397"/>
      </w:pPr>
      <w:r>
        <w:rPr>
          <w:b/>
          <w:color w:val="A64B27"/>
          <w:sz w:val="18"/>
        </w:rPr>
        <w:t xml:space="preserve">10.  </w:t>
      </w:r>
      <w:r>
        <w:rPr>
          <w:color w:val="15263A"/>
          <w:sz w:val="19"/>
        </w:rPr>
        <w:t>A student claims “4 kg for £10 is better than 3 kg for £7.20 because £10 − £7.20 is less than the price of 1 kg”. Test the reasoning with unit prices and explain the error.</w:t>
      </w:r>
      <w:r>
        <w:rPr>
          <w:color w:val="66717A"/>
          <w:sz w:val="15"/>
        </w:rPr>
        <w:t xml:space="preserve">   [E]</w:t>
      </w:r>
    </w:p>
    <w:p>
      <w:pPr>
        <w:spacing w:after="60"/>
        <w:ind w:left="397" w:hanging="397"/>
      </w:pPr>
      <w:r>
        <w:rPr>
          <w:b/>
          <w:color w:val="A64B27"/>
          <w:sz w:val="18"/>
        </w:rPr>
        <w:t xml:space="preserve">11.  </w:t>
      </w:r>
      <w:r>
        <w:rPr>
          <w:color w:val="15263A"/>
          <w:sz w:val="19"/>
        </w:rPr>
        <w:t>A car's fuel consumption is 6.5 litres per 100 km. How many kilometres per litre is that, and how much fuel is needed for 340 km?</w:t>
      </w:r>
      <w:r>
        <w:rPr>
          <w:color w:val="66717A"/>
          <w:sz w:val="15"/>
        </w:rPr>
        <w:t xml:space="preserve">   [E]</w:t>
      </w:r>
    </w:p>
    <w:p>
      <w:pPr>
        <w:spacing w:after="60"/>
        <w:ind w:left="397" w:hanging="397"/>
      </w:pPr>
      <w:r>
        <w:rPr>
          <w:b/>
          <w:color w:val="A64B27"/>
          <w:sz w:val="18"/>
        </w:rPr>
        <w:t xml:space="preserve">12.  </w:t>
      </w:r>
      <w:r>
        <w:rPr>
          <w:color w:val="15263A"/>
          <w:sz w:val="19"/>
        </w:rPr>
        <w:t>A tap fills a 90-litre tank in 12 minutes. A second tap fills it in 18 minutes. How long do they take together?</w:t>
      </w:r>
      <w:r>
        <w:rPr>
          <w:color w:val="66717A"/>
          <w:sz w:val="15"/>
        </w:rPr>
        <w:t xml:space="preserve">   [E]</w:t>
      </w:r>
    </w:p>
    <w:p>
      <w:pPr>
        <w:keepNext/>
        <w:spacing w:before="200" w:after="40"/>
      </w:pPr>
      <w:r>
        <w:rPr>
          <w:b/>
          <w:color w:val="A64B27"/>
          <w:sz w:val="16"/>
        </w:rPr>
        <w:t>SECTION 3.2</w:t>
      </w:r>
    </w:p>
    <w:p>
      <w:pPr>
        <w:keepNext/>
        <w:spacing w:before="40" w:after="120"/>
      </w:pPr>
      <w:r>
        <w:rPr>
          <w:b/>
          <w:color w:val="15263A"/>
          <w:sz w:val="30"/>
        </w:rPr>
        <w:t>3.2  Unit prices and best buys</w:t>
      </w:r>
    </w:p>
    <w:p>
      <w:pPr>
        <w:spacing w:after="160" w:before="0"/>
      </w:pPr>
      <w:r>
        <w:rPr>
          <w:color w:val="66717A"/>
          <w:sz w:val="17"/>
        </w:rPr>
        <w:t>Criterion A · II · D · II  ·  Related concepts: Quantity, Equivalence</w:t>
      </w:r>
    </w:p>
    <w:p>
      <w:pPr>
        <w:spacing w:after="160" w:before="0"/>
      </w:pPr>
      <w:r>
        <w:rPr>
          <w:i/>
          <w:color w:val="15263A"/>
          <w:sz w:val="22"/>
        </w:rPr>
        <w:t>Comparing prices is a rate problem, and the fair comparison is almost never the one the shelf label invites you to make.</w:t>
      </w:r>
    </w:p>
    <w:p>
      <w:pPr>
        <w:spacing w:before="120" w:after="40"/>
        <w:jc w:val="center"/>
      </w:pPr>
      <w:r>
        <w:drawing>
          <wp:inline xmlns:a="http://schemas.openxmlformats.org/drawingml/2006/main" xmlns:pic="http://schemas.openxmlformats.org/drawingml/2006/picture">
            <wp:extent cx="5400000" cy="2183298"/>
            <wp:docPr id="15" name="Picture 15"/>
            <wp:cNvGraphicFramePr>
              <a:graphicFrameLocks noChangeAspect="1"/>
            </wp:cNvGraphicFramePr>
            <a:graphic>
              <a:graphicData uri="http://schemas.openxmlformats.org/drawingml/2006/picture">
                <pic:pic>
                  <pic:nvPicPr>
                    <pic:cNvPr id="0" name="exp_price_bars_190.png"/>
                    <pic:cNvPicPr/>
                  </pic:nvPicPr>
                  <pic:blipFill>
                    <a:blip r:embed="rId22"/>
                    <a:stretch>
                      <a:fillRect/>
                    </a:stretch>
                  </pic:blipFill>
                  <pic:spPr>
                    <a:xfrm>
                      <a:off x="0" y="0"/>
                      <a:ext cx="5400000" cy="2183298"/>
                    </a:xfrm>
                    <a:prstGeom prst="rect"/>
                  </pic:spPr>
                </pic:pic>
              </a:graphicData>
            </a:graphic>
          </wp:inline>
        </w:drawing>
      </w:r>
    </w:p>
    <w:p>
      <w:pPr>
        <w:spacing w:after="200" w:before="0"/>
      </w:pPr>
      <w:r>
        <w:rPr>
          <w:i/>
          <w:color w:val="66717A"/>
          <w:sz w:val="17"/>
        </w:rPr>
        <w:t>Four pack sizes with their prices. The tallest bar is not the best value: the comparison must be made per unit of quantity, not per pack.</w:t>
      </w:r>
    </w:p>
    <w:p>
      <w:pPr>
        <w:keepNext/>
        <w:spacing w:before="200" w:after="120"/>
      </w:pPr>
      <w:r>
        <w:rPr>
          <w:b w:val="0"/>
          <w:color w:val="15263A"/>
          <w:sz w:val="24"/>
        </w:rPr>
        <w:t>The comparison routine</w:t>
      </w:r>
    </w:p>
    <w:p>
      <w:pPr>
        <w:pStyle w:val="ListNumber"/>
        <w:spacing w:after="40"/>
      </w:pPr>
      <w:r>
        <w:rPr>
          <w:color w:val="15263A"/>
          <w:sz w:val="19"/>
        </w:rPr>
        <w:t>Convert every price to the same unit of quantity — usually 100 g or 1 kg, or 100 ml or 1 litre.</w:t>
      </w:r>
    </w:p>
    <w:p>
      <w:pPr>
        <w:pStyle w:val="ListNumber"/>
        <w:spacing w:after="40"/>
      </w:pPr>
      <w:r>
        <w:rPr>
          <w:color w:val="15263A"/>
          <w:sz w:val="19"/>
        </w:rPr>
        <w:t>Divide price by quantity for each product.</w:t>
      </w:r>
    </w:p>
    <w:p>
      <w:pPr>
        <w:pStyle w:val="ListNumber"/>
        <w:spacing w:after="40"/>
      </w:pPr>
      <w:r>
        <w:rPr>
          <w:color w:val="15263A"/>
          <w:sz w:val="19"/>
        </w:rPr>
        <w:t>Compare the unit prices and state the winner with the units.</w:t>
      </w:r>
    </w:p>
    <w:p>
      <w:pPr>
        <w:pStyle w:val="ListNumber"/>
        <w:spacing w:after="40"/>
      </w:pPr>
      <w:r>
        <w:rPr>
          <w:color w:val="15263A"/>
          <w:sz w:val="19"/>
        </w:rPr>
        <w:t>Check the decision makes sense: a bulk pack can be worse value if it will not be used.</w:t>
      </w:r>
    </w:p>
    <w:p>
      <w:pPr>
        <w:keepNext/>
        <w:spacing w:before="240" w:after="120"/>
      </w:pPr>
      <w:r>
        <w:rPr>
          <w:b w:val="0"/>
          <w:color w:val="A64B27"/>
          <w:sz w:val="24"/>
        </w:rPr>
        <w:t>Worked example 3.2.1 · Compare three pack sizes</w:t>
      </w:r>
    </w:p>
    <w:p>
      <w:pPr>
        <w:spacing w:after="120" w:before="0"/>
      </w:pPr>
      <w:r>
        <w:rPr>
          <w:color w:val="15263A"/>
          <w:sz w:val="19"/>
        </w:rPr>
        <w:t>Pasta is sold at £0.95 for 500 g, £1.70 for 1 kg and £2.40 for 1.5 kg. Which is the best value?</w:t>
      </w:r>
    </w:p>
    <w:p>
      <w:pPr>
        <w:spacing w:after="40"/>
        <w:ind w:left="340"/>
      </w:pPr>
      <w:r>
        <w:rPr>
          <w:b/>
          <w:color w:val="A64B27"/>
          <w:sz w:val="18"/>
        </w:rPr>
        <w:t xml:space="preserve">1  </w:t>
      </w:r>
      <w:r>
        <w:rPr>
          <w:color w:val="15263A"/>
          <w:sz w:val="19"/>
        </w:rPr>
        <w:t>Convert all to price per 100 g: 0.95 ÷ 5 = £0.19; 1.70 ÷ 10 = £0.17; 2.40 ÷ 15 = £0.16.</w:t>
      </w:r>
    </w:p>
    <w:p>
      <w:pPr>
        <w:spacing w:after="40"/>
        <w:ind w:left="340"/>
      </w:pPr>
      <w:r>
        <w:rPr>
          <w:b/>
          <w:color w:val="A64B27"/>
          <w:sz w:val="18"/>
        </w:rPr>
        <w:t xml:space="preserve">2  </w:t>
      </w:r>
      <w:r>
        <w:rPr>
          <w:color w:val="15263A"/>
          <w:sz w:val="19"/>
        </w:rPr>
        <w:t>The 1.5 kg pack has the lowest price per 100 g.</w:t>
      </w:r>
    </w:p>
    <w:p>
      <w:pPr>
        <w:spacing w:after="40"/>
        <w:ind w:left="340"/>
      </w:pPr>
      <w:r>
        <w:rPr>
          <w:b/>
          <w:color w:val="A64B27"/>
          <w:sz w:val="18"/>
        </w:rPr>
        <w:t xml:space="preserve">3  </w:t>
      </w:r>
      <w:r>
        <w:rPr>
          <w:color w:val="15263A"/>
          <w:sz w:val="19"/>
        </w:rPr>
        <w:t>The saving against the 500 g pack is 3p per 100 g, or 30p per kilogram.</w:t>
      </w:r>
    </w:p>
    <w:p>
      <w:pPr>
        <w:spacing w:after="40"/>
        <w:ind w:left="340"/>
      </w:pPr>
      <w:r>
        <w:rPr>
          <w:b/>
          <w:color w:val="A64B27"/>
          <w:sz w:val="18"/>
        </w:rPr>
        <w:t xml:space="preserve">4  </w:t>
      </w:r>
      <w:r>
        <w:rPr>
          <w:color w:val="15263A"/>
          <w:sz w:val="19"/>
        </w:rPr>
        <w:t>State the answer with the comparison unit: £0.16 per 100 g.</w:t>
      </w:r>
    </w:p>
    <w:p>
      <w:pPr>
        <w:spacing w:before="80"/>
      </w:pPr>
      <w:r>
        <w:rPr>
          <w:b/>
          <w:color w:val="42604F"/>
          <w:sz w:val="16"/>
        </w:rPr>
        <w:t xml:space="preserve">ANSWER   </w:t>
      </w:r>
      <w:r>
        <w:rPr>
          <w:color w:val="15263A"/>
          <w:sz w:val="19"/>
        </w:rPr>
        <w:t>The 1.5 kg pack, at £0.16 per 100 g</w:t>
      </w:r>
    </w:p>
    <w:p>
      <w:pPr>
        <w:spacing w:after="160" w:before="0"/>
      </w:pPr>
      <w:r>
        <w:rPr>
          <w:i/>
          <w:color w:val="66717A"/>
          <w:sz w:val="18"/>
        </w:rPr>
        <w:t>Cross-check: 1.5 kg at £0.19 per 100 g would cost £2.85, and the pack costs £2.40.</w:t>
      </w:r>
    </w:p>
    <w:p>
      <w:pPr>
        <w:keepNext/>
        <w:spacing w:before="240" w:after="120"/>
      </w:pPr>
      <w:r>
        <w:rPr>
          <w:b w:val="0"/>
          <w:color w:val="A64B27"/>
          <w:sz w:val="24"/>
        </w:rPr>
        <w:t>Worked example 3.2.2 · The same rate in different units</w:t>
      </w:r>
    </w:p>
    <w:p>
      <w:pPr>
        <w:spacing w:after="120" w:before="0"/>
      </w:pPr>
      <w:r>
        <w:rPr>
          <w:color w:val="15263A"/>
          <w:sz w:val="19"/>
        </w:rPr>
        <w:t>A car uses 6.4 litres per 100 km. Express this in kilometres per litre.</w:t>
      </w:r>
    </w:p>
    <w:p>
      <w:pPr>
        <w:spacing w:after="40"/>
        <w:ind w:left="340"/>
      </w:pPr>
      <w:r>
        <w:rPr>
          <w:b/>
          <w:color w:val="A64B27"/>
          <w:sz w:val="18"/>
        </w:rPr>
        <w:t xml:space="preserve">1  </w:t>
      </w:r>
      <w:r>
        <w:rPr>
          <w:color w:val="15263A"/>
          <w:sz w:val="19"/>
        </w:rPr>
        <w:t>100 km needs 6.4 litres, so 1 litre covers 100 ÷ 6.4 km.</w:t>
      </w:r>
    </w:p>
    <w:p>
      <w:pPr>
        <w:spacing w:after="40"/>
        <w:ind w:left="340"/>
      </w:pPr>
      <w:r>
        <w:rPr>
          <w:b/>
          <w:color w:val="A64B27"/>
          <w:sz w:val="18"/>
        </w:rPr>
        <w:t xml:space="preserve">2  </w:t>
      </w:r>
      <w:r>
        <w:rPr>
          <w:color w:val="15263A"/>
          <w:sz w:val="19"/>
        </w:rPr>
        <w:t>100 ÷ 6.4 = 15.625.</w:t>
      </w:r>
    </w:p>
    <w:p>
      <w:pPr>
        <w:spacing w:after="40"/>
        <w:ind w:left="340"/>
      </w:pPr>
      <w:r>
        <w:rPr>
          <w:b/>
          <w:color w:val="A64B27"/>
          <w:sz w:val="18"/>
        </w:rPr>
        <w:t xml:space="preserve">3  </w:t>
      </w:r>
      <w:r>
        <w:rPr>
          <w:color w:val="15263A"/>
          <w:sz w:val="19"/>
        </w:rPr>
        <w:t>The car travels 15.625 km per litre, about 15.6 km/L.</w:t>
      </w:r>
    </w:p>
    <w:p>
      <w:pPr>
        <w:spacing w:after="40"/>
        <w:ind w:left="340"/>
      </w:pPr>
      <w:r>
        <w:rPr>
          <w:b/>
          <w:color w:val="A64B27"/>
          <w:sz w:val="18"/>
        </w:rPr>
        <w:t xml:space="preserve">4  </w:t>
      </w:r>
      <w:r>
        <w:rPr>
          <w:color w:val="15263A"/>
          <w:sz w:val="19"/>
        </w:rPr>
        <w:t>Check by multiplication: 15.625 × 6.4 = 100 km.</w:t>
      </w:r>
    </w:p>
    <w:p>
      <w:pPr>
        <w:spacing w:before="80"/>
      </w:pPr>
      <w:r>
        <w:rPr>
          <w:b/>
          <w:color w:val="42604F"/>
          <w:sz w:val="16"/>
        </w:rPr>
        <w:t xml:space="preserve">ANSWER   </w:t>
      </w:r>
      <w:r>
        <w:rPr>
          <w:color w:val="15263A"/>
          <w:sz w:val="19"/>
        </w:rPr>
        <w:t>15.625 km per litre</w:t>
      </w:r>
    </w:p>
    <w:p>
      <w:pPr>
        <w:spacing w:after="160" w:before="0"/>
      </w:pPr>
      <w:r>
        <w:rPr>
          <w:i/>
          <w:color w:val="66717A"/>
          <w:sz w:val="18"/>
        </w:rPr>
        <w:t>Reciprocal rates are still rates; the unit changes but the relationship does not.</w:t>
      </w:r>
    </w:p>
    <w:p>
      <w:pPr>
        <w:keepNext/>
        <w:spacing w:before="240" w:after="120"/>
      </w:pPr>
      <w:r>
        <w:rPr>
          <w:b w:val="0"/>
          <w:color w:val="A64B27"/>
          <w:sz w:val="24"/>
        </w:rPr>
        <w:t>Worked example 3.2.3 · A rate over a mixed quantity</w:t>
      </w:r>
    </w:p>
    <w:p>
      <w:pPr>
        <w:spacing w:after="120" w:before="0"/>
      </w:pPr>
      <w:r>
        <w:rPr>
          <w:color w:val="15263A"/>
          <w:sz w:val="19"/>
        </w:rPr>
        <w:t>A 1.5 litre bottle of lemonade costs £2.10 and a 330 ml can costs £0.85. Which is better value per litre?</w:t>
      </w:r>
    </w:p>
    <w:p>
      <w:pPr>
        <w:spacing w:after="40"/>
        <w:ind w:left="340"/>
      </w:pPr>
      <w:r>
        <w:rPr>
          <w:b/>
          <w:color w:val="A64B27"/>
          <w:sz w:val="18"/>
        </w:rPr>
        <w:t xml:space="preserve">1  </w:t>
      </w:r>
      <w:r>
        <w:rPr>
          <w:color w:val="15263A"/>
          <w:sz w:val="19"/>
        </w:rPr>
        <w:t>Convert both quantities to litres: 330 ml = 0.33 L.</w:t>
      </w:r>
    </w:p>
    <w:p>
      <w:pPr>
        <w:spacing w:after="40"/>
        <w:ind w:left="340"/>
      </w:pPr>
      <w:r>
        <w:rPr>
          <w:b/>
          <w:color w:val="A64B27"/>
          <w:sz w:val="18"/>
        </w:rPr>
        <w:t xml:space="preserve">2  </w:t>
      </w:r>
      <w:r>
        <w:rPr>
          <w:color w:val="15263A"/>
          <w:sz w:val="19"/>
        </w:rPr>
        <w:t>Bottle: 2.10 ÷ 1.5 = £1.40 per litre.</w:t>
      </w:r>
    </w:p>
    <w:p>
      <w:pPr>
        <w:spacing w:after="40"/>
        <w:ind w:left="340"/>
      </w:pPr>
      <w:r>
        <w:rPr>
          <w:b/>
          <w:color w:val="A64B27"/>
          <w:sz w:val="18"/>
        </w:rPr>
        <w:t xml:space="preserve">3  </w:t>
      </w:r>
      <w:r>
        <w:rPr>
          <w:color w:val="15263A"/>
          <w:sz w:val="19"/>
        </w:rPr>
        <w:t>Can: 0.85 ÷ 0.33 = £2.575… per litre, about £2.58.</w:t>
      </w:r>
    </w:p>
    <w:p>
      <w:pPr>
        <w:spacing w:after="40"/>
        <w:ind w:left="340"/>
      </w:pPr>
      <w:r>
        <w:rPr>
          <w:b/>
          <w:color w:val="A64B27"/>
          <w:sz w:val="18"/>
        </w:rPr>
        <w:t xml:space="preserve">4  </w:t>
      </w:r>
      <w:r>
        <w:rPr>
          <w:color w:val="15263A"/>
          <w:sz w:val="19"/>
        </w:rPr>
        <w:t>The bottle is far better value per litre, though it may not all be drunk.</w:t>
      </w:r>
    </w:p>
    <w:p>
      <w:pPr>
        <w:spacing w:before="80"/>
      </w:pPr>
      <w:r>
        <w:rPr>
          <w:b/>
          <w:color w:val="42604F"/>
          <w:sz w:val="16"/>
        </w:rPr>
        <w:t xml:space="preserve">ANSWER   </w:t>
      </w:r>
      <w:r>
        <w:rPr>
          <w:color w:val="15263A"/>
          <w:sz w:val="19"/>
        </w:rPr>
        <w:t>The 1.5 litre bottle, at £1.40 per litre</w:t>
      </w:r>
    </w:p>
    <w:p>
      <w:pPr>
        <w:spacing w:after="160" w:before="0"/>
      </w:pPr>
      <w:r>
        <w:rPr>
          <w:i/>
          <w:color w:val="66717A"/>
          <w:sz w:val="18"/>
        </w:rPr>
        <w:t>Check the can: 0.33 × 2.575 ≈ 0.85, as priced.</w:t>
      </w:r>
    </w:p>
    <w:p>
      <w:pPr>
        <w:spacing w:after="60" w:before="0"/>
      </w:pPr>
      <w:r>
        <w:rPr>
          <w:color w:val="15263A"/>
          <w:sz w:val="19"/>
        </w:rPr>
        <w:t>“The bigger pack is always better value.” Sometimes it is not: shops price small packs as loss leaders, and a bulk pack that is wasted is not cheap. Compare unit prices, then decide with the use in mind.</w:t>
      </w:r>
    </w:p>
    <w:p>
      <w:pPr>
        <w:keepNext/>
        <w:spacing w:before="200" w:after="120"/>
      </w:pPr>
      <w:r>
        <w:rPr>
          <w:b w:val="0"/>
          <w:color w:val="42604F"/>
          <w:sz w:val="21"/>
        </w:rPr>
        <w:t>Practice 3.2</w:t>
      </w:r>
    </w:p>
    <w:p>
      <w:pPr>
        <w:spacing w:after="80" w:before="0"/>
      </w:pPr>
      <w:r>
        <w:rPr>
          <w:color w:val="66717A"/>
          <w:sz w:val="16"/>
        </w:rPr>
        <w:t>SUPPORT 1–4  ·  CORE 5–9  ·  EXTENSION 10–12</w:t>
      </w:r>
    </w:p>
    <w:p>
      <w:pPr>
        <w:spacing w:after="60"/>
        <w:ind w:left="397" w:hanging="397"/>
      </w:pPr>
      <w:r>
        <w:rPr>
          <w:b/>
          <w:color w:val="A64B27"/>
          <w:sz w:val="18"/>
        </w:rPr>
        <w:t xml:space="preserve">1.  </w:t>
      </w:r>
      <w:r>
        <w:rPr>
          <w:color w:val="15263A"/>
          <w:sz w:val="19"/>
        </w:rPr>
        <w:t>Find the price per 100 g: (a) £1.80 for 400 g  (b) £2.40 for 600 g.</w:t>
      </w:r>
      <w:r>
        <w:rPr>
          <w:color w:val="66717A"/>
          <w:sz w:val="15"/>
        </w:rPr>
        <w:t xml:space="preserve">   [F]</w:t>
      </w:r>
    </w:p>
    <w:p>
      <w:pPr>
        <w:spacing w:after="60"/>
        <w:ind w:left="397" w:hanging="397"/>
      </w:pPr>
      <w:r>
        <w:rPr>
          <w:b/>
          <w:color w:val="A64B27"/>
          <w:sz w:val="18"/>
        </w:rPr>
        <w:t xml:space="preserve">2.  </w:t>
      </w:r>
      <w:r>
        <w:rPr>
          <w:color w:val="15263A"/>
          <w:sz w:val="19"/>
        </w:rPr>
        <w:t>Which is better value: 250 ml for £1.20 or 750 ml for £3.30?</w:t>
      </w:r>
      <w:r>
        <w:rPr>
          <w:color w:val="66717A"/>
          <w:sz w:val="15"/>
        </w:rPr>
        <w:t xml:space="preserve">   [F]</w:t>
      </w:r>
    </w:p>
    <w:p>
      <w:pPr>
        <w:spacing w:after="60"/>
        <w:ind w:left="397" w:hanging="397"/>
      </w:pPr>
      <w:r>
        <w:rPr>
          <w:b/>
          <w:color w:val="A64B27"/>
          <w:sz w:val="18"/>
        </w:rPr>
        <w:t xml:space="preserve">3.  </w:t>
      </w:r>
      <w:r>
        <w:rPr>
          <w:color w:val="15263A"/>
          <w:sz w:val="19"/>
        </w:rPr>
        <w:t>A 12-pack of pens costs £4.80. Find the price per pen.</w:t>
      </w:r>
      <w:r>
        <w:rPr>
          <w:color w:val="66717A"/>
          <w:sz w:val="15"/>
        </w:rPr>
        <w:t xml:space="preserve">   [F]</w:t>
      </w:r>
    </w:p>
    <w:p>
      <w:pPr>
        <w:spacing w:after="60"/>
        <w:ind w:left="397" w:hanging="397"/>
      </w:pPr>
      <w:r>
        <w:rPr>
          <w:b/>
          <w:color w:val="A64B27"/>
          <w:sz w:val="18"/>
        </w:rPr>
        <w:t xml:space="preserve">4.  </w:t>
      </w:r>
      <w:r>
        <w:rPr>
          <w:color w:val="15263A"/>
          <w:sz w:val="19"/>
        </w:rPr>
        <w:t>A car travels 480 km on 40 litres. Find the fuel used per 100 km.</w:t>
      </w:r>
      <w:r>
        <w:rPr>
          <w:color w:val="66717A"/>
          <w:sz w:val="15"/>
        </w:rPr>
        <w:t xml:space="preserve">   [F]</w:t>
      </w:r>
    </w:p>
    <w:p>
      <w:pPr>
        <w:spacing w:after="60"/>
        <w:ind w:left="397" w:hanging="397"/>
      </w:pPr>
      <w:r>
        <w:rPr>
          <w:b/>
          <w:color w:val="A64B27"/>
          <w:sz w:val="18"/>
        </w:rPr>
        <w:t xml:space="preserve">5.  </w:t>
      </w:r>
      <w:r>
        <w:rPr>
          <w:color w:val="15263A"/>
          <w:sz w:val="19"/>
        </w:rPr>
        <w:t>Soap powder: 1.5 kg for £4.20, 3 kg for £7.80, 5 kg for £12.50. Which is the best value per kg?</w:t>
      </w:r>
      <w:r>
        <w:rPr>
          <w:color w:val="66717A"/>
          <w:sz w:val="15"/>
        </w:rPr>
        <w:t xml:space="preserve">   [P]</w:t>
      </w:r>
    </w:p>
    <w:p>
      <w:pPr>
        <w:spacing w:after="60"/>
        <w:ind w:left="397" w:hanging="397"/>
      </w:pPr>
      <w:r>
        <w:rPr>
          <w:b/>
          <w:color w:val="A64B27"/>
          <w:sz w:val="18"/>
        </w:rPr>
        <w:t xml:space="preserve">6.  </w:t>
      </w:r>
      <w:r>
        <w:rPr>
          <w:color w:val="15263A"/>
          <w:sz w:val="19"/>
        </w:rPr>
        <w:t>Convert 45 miles per gallon to a cost per 100 miles if fuel costs £1.45 per litre (£1 gallon ≈ 4.55 litres).</w:t>
      </w:r>
      <w:r>
        <w:rPr>
          <w:color w:val="66717A"/>
          <w:sz w:val="15"/>
        </w:rPr>
        <w:t xml:space="preserve">   [P]</w:t>
      </w:r>
    </w:p>
    <w:p>
      <w:pPr>
        <w:spacing w:after="60"/>
        <w:ind w:left="397" w:hanging="397"/>
      </w:pPr>
      <w:r>
        <w:rPr>
          <w:b/>
          <w:color w:val="A64B27"/>
          <w:sz w:val="18"/>
        </w:rPr>
        <w:t xml:space="preserve">7.  </w:t>
      </w:r>
      <w:r>
        <w:rPr>
          <w:color w:val="15263A"/>
          <w:sz w:val="19"/>
        </w:rPr>
        <w:t>A café sells coffee at £2.40 for 300 ml and £3.20 for 450 ml. Which is better value per 100 ml?</w:t>
      </w:r>
      <w:r>
        <w:rPr>
          <w:color w:val="66717A"/>
          <w:sz w:val="15"/>
        </w:rPr>
        <w:t xml:space="preserve">   [P]</w:t>
      </w:r>
    </w:p>
    <w:p>
      <w:pPr>
        <w:spacing w:after="60"/>
        <w:ind w:left="397" w:hanging="397"/>
      </w:pPr>
      <w:r>
        <w:rPr>
          <w:b/>
          <w:color w:val="A64B27"/>
          <w:sz w:val="18"/>
        </w:rPr>
        <w:t xml:space="preserve">8.  </w:t>
      </w:r>
      <w:r>
        <w:rPr>
          <w:color w:val="15263A"/>
          <w:sz w:val="19"/>
        </w:rPr>
        <w:t>Two mobile contracts: £9 for 5 GB and £14 for 8 GB. Find the cost per GB and say which is cheaper, then name one factor the comparison ignores.</w:t>
      </w:r>
      <w:r>
        <w:rPr>
          <w:color w:val="66717A"/>
          <w:sz w:val="15"/>
        </w:rPr>
        <w:t xml:space="preserve">   [R]</w:t>
      </w:r>
    </w:p>
    <w:p>
      <w:pPr>
        <w:spacing w:after="60"/>
        <w:ind w:left="397" w:hanging="397"/>
      </w:pPr>
      <w:r>
        <w:rPr>
          <w:b/>
          <w:color w:val="A64B27"/>
          <w:sz w:val="18"/>
        </w:rPr>
        <w:t xml:space="preserve">9.  </w:t>
      </w:r>
      <w:r>
        <w:rPr>
          <w:color w:val="15263A"/>
          <w:sz w:val="19"/>
        </w:rPr>
        <w:t>A shop sells 6 eggs for £1.80 and 10 eggs for £2.80. Find both unit prices and decide which is better value, showing your working.</w:t>
      </w:r>
      <w:r>
        <w:rPr>
          <w:color w:val="66717A"/>
          <w:sz w:val="15"/>
        </w:rPr>
        <w:t xml:space="preserve">   [P]</w:t>
      </w:r>
    </w:p>
    <w:p>
      <w:pPr>
        <w:spacing w:after="60"/>
        <w:ind w:left="397" w:hanging="397"/>
      </w:pPr>
      <w:r>
        <w:rPr>
          <w:b/>
          <w:color w:val="A64B27"/>
          <w:sz w:val="18"/>
        </w:rPr>
        <w:t xml:space="preserve">10.  </w:t>
      </w:r>
      <w:r>
        <w:rPr>
          <w:color w:val="15263A"/>
          <w:sz w:val="19"/>
        </w:rPr>
        <w:t>A bulk pack is £12 for 4 kg and a small pack is £2.10 for 700 g. Find both unit prices and the percentage saving per kilogram of the bulk pack.</w:t>
      </w:r>
      <w:r>
        <w:rPr>
          <w:color w:val="66717A"/>
          <w:sz w:val="15"/>
        </w:rPr>
        <w:t xml:space="preserve">   [E]</w:t>
      </w:r>
    </w:p>
    <w:p>
      <w:pPr>
        <w:spacing w:after="60"/>
        <w:ind w:left="397" w:hanging="397"/>
      </w:pPr>
      <w:r>
        <w:rPr>
          <w:b/>
          <w:color w:val="A64B27"/>
          <w:sz w:val="18"/>
        </w:rPr>
        <w:t xml:space="preserve">11.  </w:t>
      </w:r>
      <w:r>
        <w:rPr>
          <w:color w:val="15263A"/>
          <w:sz w:val="19"/>
        </w:rPr>
        <w:t>A shop advertises ‘20 % extra free’ on a 500 g pack at the same price. By what percentage does the unit price fall?</w:t>
      </w:r>
      <w:r>
        <w:rPr>
          <w:color w:val="66717A"/>
          <w:sz w:val="15"/>
        </w:rPr>
        <w:t xml:space="preserve">   [E]</w:t>
      </w:r>
    </w:p>
    <w:p>
      <w:pPr>
        <w:spacing w:after="60"/>
        <w:ind w:left="397" w:hanging="397"/>
      </w:pPr>
      <w:r>
        <w:rPr>
          <w:b/>
          <w:color w:val="A64B27"/>
          <w:sz w:val="18"/>
        </w:rPr>
        <w:t xml:space="preserve">12.  </w:t>
      </w:r>
      <w:r>
        <w:rPr>
          <w:color w:val="15263A"/>
          <w:sz w:val="19"/>
        </w:rPr>
        <w:t>Fuel consumption rises from 6.0 to 7.5 litres per 100 km. By what percentage does the distance travelled per litre fall?</w:t>
      </w:r>
      <w:r>
        <w:rPr>
          <w:color w:val="66717A"/>
          <w:sz w:val="15"/>
        </w:rPr>
        <w:t xml:space="preserve">   [E]</w:t>
      </w:r>
    </w:p>
    <w:p>
      <w:pPr>
        <w:keepNext/>
        <w:spacing w:before="200" w:after="40"/>
      </w:pPr>
      <w:r>
        <w:rPr>
          <w:b/>
          <w:color w:val="A64B27"/>
          <w:sz w:val="16"/>
        </w:rPr>
        <w:t>SECTION 3.3</w:t>
      </w:r>
    </w:p>
    <w:p>
      <w:pPr>
        <w:keepNext/>
        <w:spacing w:before="40" w:after="120"/>
      </w:pPr>
      <w:r>
        <w:rPr>
          <w:b/>
          <w:color w:val="15263A"/>
          <w:sz w:val="30"/>
        </w:rPr>
        <w:t>3.3  Speed, density and flow</w:t>
      </w:r>
    </w:p>
    <w:p>
      <w:pPr>
        <w:spacing w:after="160" w:before="0"/>
      </w:pPr>
      <w:r>
        <w:rPr>
          <w:color w:val="66717A"/>
          <w:sz w:val="17"/>
        </w:rPr>
        <w:t>Criterion A · II · C · III  ·  Related concepts: Change, Quantity</w:t>
      </w:r>
    </w:p>
    <w:p>
      <w:pPr>
        <w:spacing w:after="160" w:before="0"/>
      </w:pPr>
      <w:r>
        <w:rPr>
          <w:i/>
          <w:color w:val="15263A"/>
          <w:sz w:val="22"/>
        </w:rPr>
        <w:t>Speed, density and flow are the three rates that carry most of the science in Year 2. Each is a division, and each can be rearranged to answer the other two questions.</w:t>
      </w:r>
    </w:p>
    <w:p>
      <w:pPr>
        <w:spacing w:after="80" w:before="0"/>
        <w:jc w:val="center"/>
      </w:pPr>
      <w:r>
        <w:rPr>
          <w:color w:val="15263A"/>
          <w:sz w:val="22"/>
        </w:rPr>
        <w:t>s = d ÷ t          d = s t          t = d ÷ s</w:t>
      </w:r>
    </w:p>
    <w:p>
      <w:pPr>
        <w:spacing w:after="80" w:before="0"/>
        <w:jc w:val="center"/>
      </w:pPr>
      <w:r>
        <w:rPr>
          <w:color w:val="15263A"/>
          <w:sz w:val="22"/>
        </w:rPr>
        <w:t>ρ = m ÷ V          m = ρV          V = m ÷ ρ</w:t>
      </w:r>
    </w:p>
    <w:p>
      <w:pPr>
        <w:spacing w:before="120" w:after="40"/>
        <w:jc w:val="center"/>
      </w:pPr>
      <w:r>
        <w:drawing>
          <wp:inline xmlns:a="http://schemas.openxmlformats.org/drawingml/2006/main" xmlns:pic="http://schemas.openxmlformats.org/drawingml/2006/picture">
            <wp:extent cx="5400000" cy="2412526"/>
            <wp:docPr id="16" name="Picture 16"/>
            <wp:cNvGraphicFramePr>
              <a:graphicFrameLocks noChangeAspect="1"/>
            </wp:cNvGraphicFramePr>
            <a:graphic>
              <a:graphicData uri="http://schemas.openxmlformats.org/drawingml/2006/picture">
                <pic:pic>
                  <pic:nvPicPr>
                    <pic:cNvPr id="0" name="exp_speed_graph_210.png"/>
                    <pic:cNvPicPr/>
                  </pic:nvPicPr>
                  <pic:blipFill>
                    <a:blip r:embed="rId23"/>
                    <a:stretch>
                      <a:fillRect/>
                    </a:stretch>
                  </pic:blipFill>
                  <pic:spPr>
                    <a:xfrm>
                      <a:off x="0" y="0"/>
                      <a:ext cx="5400000" cy="2412526"/>
                    </a:xfrm>
                    <a:prstGeom prst="rect"/>
                  </pic:spPr>
                </pic:pic>
              </a:graphicData>
            </a:graphic>
          </wp:inline>
        </w:drawing>
      </w:r>
    </w:p>
    <w:p>
      <w:pPr>
        <w:spacing w:after="200" w:before="0"/>
      </w:pPr>
      <w:r>
        <w:rPr>
          <w:i/>
          <w:color w:val="66717A"/>
          <w:sz w:val="17"/>
        </w:rPr>
        <w:t>Distance against time at a steady 12 km/h. The gradient of the line is the speed, which is why the unit of a gradient is a rate.</w:t>
      </w:r>
    </w:p>
    <w:p>
      <w:pPr>
        <w:spacing w:after="120" w:before="0"/>
      </w:pPr>
      <w:r>
        <w:rPr>
          <w:color w:val="15263A"/>
          <w:sz w:val="20"/>
        </w:rPr>
        <w:t>A worked example in this section always states the formula, substitutes the values with their units, and then gives the answer. Writing the substitution is what makes the working checkable — by you, and by a reader.</w:t>
      </w:r>
    </w:p>
    <w:p>
      <w:pPr>
        <w:keepNext/>
        <w:spacing w:before="240" w:after="120"/>
      </w:pPr>
      <w:r>
        <w:rPr>
          <w:b w:val="0"/>
          <w:color w:val="A64B27"/>
          <w:sz w:val="24"/>
        </w:rPr>
        <w:t>Worked example 3.3.1 · Find the time</w:t>
      </w:r>
    </w:p>
    <w:p>
      <w:pPr>
        <w:spacing w:after="120" w:before="0"/>
      </w:pPr>
      <w:r>
        <w:rPr>
          <w:color w:val="15263A"/>
          <w:sz w:val="19"/>
        </w:rPr>
        <w:t>A car travels 210 km at an average speed of 84 km/h. How long does the journey take?</w:t>
      </w:r>
    </w:p>
    <w:p>
      <w:pPr>
        <w:spacing w:after="40"/>
        <w:ind w:left="340"/>
      </w:pPr>
      <w:r>
        <w:rPr>
          <w:b/>
          <w:color w:val="A64B27"/>
          <w:sz w:val="18"/>
        </w:rPr>
        <w:t xml:space="preserve">1  </w:t>
      </w:r>
      <w:r>
        <w:rPr>
          <w:color w:val="15263A"/>
          <w:sz w:val="19"/>
        </w:rPr>
        <w:t>Write the formula: t = d ÷ s.</w:t>
      </w:r>
    </w:p>
    <w:p>
      <w:pPr>
        <w:spacing w:after="40"/>
        <w:ind w:left="340"/>
      </w:pPr>
      <w:r>
        <w:rPr>
          <w:b/>
          <w:color w:val="A64B27"/>
          <w:sz w:val="18"/>
        </w:rPr>
        <w:t xml:space="preserve">2  </w:t>
      </w:r>
      <w:r>
        <w:rPr>
          <w:color w:val="15263A"/>
          <w:sz w:val="19"/>
        </w:rPr>
        <w:t>Substitute: t = 210 ÷ 84 = 2.5.</w:t>
      </w:r>
    </w:p>
    <w:p>
      <w:pPr>
        <w:spacing w:after="40"/>
        <w:ind w:left="340"/>
      </w:pPr>
      <w:r>
        <w:rPr>
          <w:b/>
          <w:color w:val="A64B27"/>
          <w:sz w:val="18"/>
        </w:rPr>
        <w:t xml:space="preserve">3  </w:t>
      </w:r>
      <w:r>
        <w:rPr>
          <w:color w:val="15263A"/>
          <w:sz w:val="19"/>
        </w:rPr>
        <w:t>The unit follows from kilometres ÷ kilometres per hour, which is hours.</w:t>
      </w:r>
    </w:p>
    <w:p>
      <w:pPr>
        <w:spacing w:after="40"/>
        <w:ind w:left="340"/>
      </w:pPr>
      <w:r>
        <w:rPr>
          <w:b/>
          <w:color w:val="A64B27"/>
          <w:sz w:val="18"/>
        </w:rPr>
        <w:t xml:space="preserve">4  </w:t>
      </w:r>
      <w:r>
        <w:rPr>
          <w:color w:val="15263A"/>
          <w:sz w:val="19"/>
        </w:rPr>
        <w:t>The journey takes 2.5 hours, or 2 hours 30 minutes.</w:t>
      </w:r>
    </w:p>
    <w:p>
      <w:pPr>
        <w:spacing w:before="80"/>
      </w:pPr>
      <w:r>
        <w:rPr>
          <w:b/>
          <w:color w:val="42604F"/>
          <w:sz w:val="16"/>
        </w:rPr>
        <w:t xml:space="preserve">ANSWER   </w:t>
      </w:r>
      <w:r>
        <w:rPr>
          <w:color w:val="15263A"/>
          <w:sz w:val="19"/>
        </w:rPr>
        <w:t>2.5 hours (2 h 30 min)</w:t>
      </w:r>
    </w:p>
    <w:p>
      <w:pPr>
        <w:spacing w:after="160" w:before="0"/>
      </w:pPr>
      <w:r>
        <w:rPr>
          <w:i/>
          <w:color w:val="66717A"/>
          <w:sz w:val="18"/>
        </w:rPr>
        <w:t>Check: 84 × 2.5 = 210 km, as given.</w:t>
      </w:r>
    </w:p>
    <w:p>
      <w:pPr>
        <w:keepNext/>
        <w:spacing w:before="240" w:after="120"/>
      </w:pPr>
      <w:r>
        <w:rPr>
          <w:b w:val="0"/>
          <w:color w:val="A64B27"/>
          <w:sz w:val="24"/>
        </w:rPr>
        <w:t>Worked example 3.3.2 · Density</w:t>
      </w:r>
    </w:p>
    <w:p>
      <w:pPr>
        <w:spacing w:after="120" w:before="0"/>
      </w:pPr>
      <w:r>
        <w:rPr>
          <w:color w:val="15263A"/>
          <w:sz w:val="19"/>
        </w:rPr>
        <w:t>A metal block has mass 540 g and volume 60 cm³. Find its density in g/cm³, and its mass if it were cut to 25 cm³.</w:t>
      </w:r>
    </w:p>
    <w:p>
      <w:pPr>
        <w:spacing w:after="40"/>
        <w:ind w:left="340"/>
      </w:pPr>
      <w:r>
        <w:rPr>
          <w:b/>
          <w:color w:val="A64B27"/>
          <w:sz w:val="18"/>
        </w:rPr>
        <w:t xml:space="preserve">1  </w:t>
      </w:r>
      <w:r>
        <w:rPr>
          <w:color w:val="15263A"/>
          <w:sz w:val="19"/>
        </w:rPr>
        <w:t>Density = mass ÷ volume = 540 ÷ 60 = 9.</w:t>
      </w:r>
    </w:p>
    <w:p>
      <w:pPr>
        <w:spacing w:after="40"/>
        <w:ind w:left="340"/>
      </w:pPr>
      <w:r>
        <w:rPr>
          <w:b/>
          <w:color w:val="A64B27"/>
          <w:sz w:val="18"/>
        </w:rPr>
        <w:t xml:space="preserve">2  </w:t>
      </w:r>
      <w:r>
        <w:rPr>
          <w:color w:val="15263A"/>
          <w:sz w:val="19"/>
        </w:rPr>
        <w:t>The density is 9 g/cm³.</w:t>
      </w:r>
    </w:p>
    <w:p>
      <w:pPr>
        <w:spacing w:after="40"/>
        <w:ind w:left="340"/>
      </w:pPr>
      <w:r>
        <w:rPr>
          <w:b/>
          <w:color w:val="A64B27"/>
          <w:sz w:val="18"/>
        </w:rPr>
        <w:t xml:space="preserve">3  </w:t>
      </w:r>
      <w:r>
        <w:rPr>
          <w:color w:val="15263A"/>
          <w:sz w:val="19"/>
        </w:rPr>
        <w:t>For 25 cm³: m = ρV = 9 × 25 = 225 g.</w:t>
      </w:r>
    </w:p>
    <w:p>
      <w:pPr>
        <w:spacing w:after="40"/>
        <w:ind w:left="340"/>
      </w:pPr>
      <w:r>
        <w:rPr>
          <w:b/>
          <w:color w:val="A64B27"/>
          <w:sz w:val="18"/>
        </w:rPr>
        <w:t xml:space="preserve">4  </w:t>
      </w:r>
      <w:r>
        <w:rPr>
          <w:color w:val="15263A"/>
          <w:sz w:val="19"/>
        </w:rPr>
        <w:t>Check: the volume is just over 40 % of the original, and so is the mass.</w:t>
      </w:r>
    </w:p>
    <w:p>
      <w:pPr>
        <w:spacing w:before="80"/>
      </w:pPr>
      <w:r>
        <w:rPr>
          <w:b/>
          <w:color w:val="42604F"/>
          <w:sz w:val="16"/>
        </w:rPr>
        <w:t xml:space="preserve">ANSWER   </w:t>
      </w:r>
      <w:r>
        <w:rPr>
          <w:color w:val="15263A"/>
          <w:sz w:val="19"/>
        </w:rPr>
        <w:t>9 g/cm³; 225 g</w:t>
      </w:r>
    </w:p>
    <w:p>
      <w:pPr>
        <w:spacing w:after="160" w:before="0"/>
      </w:pPr>
      <w:r>
        <w:rPr>
          <w:i/>
          <w:color w:val="66717A"/>
          <w:sz w:val="18"/>
        </w:rPr>
        <w:t>Density is a property of the material, so it is unchanged by cutting the block.</w:t>
      </w:r>
    </w:p>
    <w:p>
      <w:pPr>
        <w:keepNext/>
        <w:spacing w:before="240" w:after="120"/>
      </w:pPr>
      <w:r>
        <w:rPr>
          <w:b w:val="0"/>
          <w:color w:val="A64B27"/>
          <w:sz w:val="24"/>
        </w:rPr>
        <w:t>Worked example 3.3.3 · Two rates together</w:t>
      </w:r>
    </w:p>
    <w:p>
      <w:pPr>
        <w:spacing w:after="120" w:before="0"/>
      </w:pPr>
      <w:r>
        <w:rPr>
          <w:color w:val="15263A"/>
          <w:sz w:val="19"/>
        </w:rPr>
        <w:t>Tap A fills a tank in 6 minutes; tap B fills the same tank in 12 minutes. How long do they take together?</w:t>
      </w:r>
    </w:p>
    <w:p>
      <w:pPr>
        <w:spacing w:after="40"/>
        <w:ind w:left="340"/>
      </w:pPr>
      <w:r>
        <w:rPr>
          <w:b/>
          <w:color w:val="A64B27"/>
          <w:sz w:val="18"/>
        </w:rPr>
        <w:t xml:space="preserve">1  </w:t>
      </w:r>
      <w:r>
        <w:rPr>
          <w:color w:val="15263A"/>
          <w:sz w:val="19"/>
        </w:rPr>
        <w:t>Convert each to a rate per minute: A fills 1/6 of the tank per minute, B fills 1/12.</w:t>
      </w:r>
    </w:p>
    <w:p>
      <w:pPr>
        <w:spacing w:after="40"/>
        <w:ind w:left="340"/>
      </w:pPr>
      <w:r>
        <w:rPr>
          <w:b/>
          <w:color w:val="A64B27"/>
          <w:sz w:val="18"/>
        </w:rPr>
        <w:t xml:space="preserve">2  </w:t>
      </w:r>
      <w:r>
        <w:rPr>
          <w:color w:val="15263A"/>
          <w:sz w:val="19"/>
        </w:rPr>
        <w:t>Together they fill 1/6 + 1/12 = 3/12 = 1/4 of the tank per minute.</w:t>
      </w:r>
    </w:p>
    <w:p>
      <w:pPr>
        <w:spacing w:after="40"/>
        <w:ind w:left="340"/>
      </w:pPr>
      <w:r>
        <w:rPr>
          <w:b/>
          <w:color w:val="A64B27"/>
          <w:sz w:val="18"/>
        </w:rPr>
        <w:t xml:space="preserve">3  </w:t>
      </w:r>
      <w:r>
        <w:rPr>
          <w:color w:val="15263A"/>
          <w:sz w:val="19"/>
        </w:rPr>
        <w:t>Time = 1 ÷ (1/4) = 4 minutes.</w:t>
      </w:r>
    </w:p>
    <w:p>
      <w:pPr>
        <w:spacing w:after="40"/>
        <w:ind w:left="340"/>
      </w:pPr>
      <w:r>
        <w:rPr>
          <w:b/>
          <w:color w:val="A64B27"/>
          <w:sz w:val="18"/>
        </w:rPr>
        <w:t xml:space="preserve">4  </w:t>
      </w:r>
      <w:r>
        <w:rPr>
          <w:color w:val="15263A"/>
          <w:sz w:val="19"/>
        </w:rPr>
        <w:t>Check: in 4 minutes A fills 4/6 and B fills 4/12, and 4/6 + 4/12 = 1.</w:t>
      </w:r>
    </w:p>
    <w:p>
      <w:pPr>
        <w:spacing w:before="80"/>
      </w:pPr>
      <w:r>
        <w:rPr>
          <w:b/>
          <w:color w:val="42604F"/>
          <w:sz w:val="16"/>
        </w:rPr>
        <w:t xml:space="preserve">ANSWER   </w:t>
      </w:r>
      <w:r>
        <w:rPr>
          <w:color w:val="15263A"/>
          <w:sz w:val="19"/>
        </w:rPr>
        <w:t>4 minutes</w:t>
      </w:r>
    </w:p>
    <w:p>
      <w:pPr>
        <w:spacing w:after="160" w:before="0"/>
      </w:pPr>
      <w:r>
        <w:rPr>
          <w:i/>
          <w:color w:val="66717A"/>
          <w:sz w:val="18"/>
        </w:rPr>
        <w:t>Never average the times. Rates add; times do not.</w:t>
      </w:r>
    </w:p>
    <w:p>
      <w:pPr>
        <w:spacing w:after="60" w:before="0"/>
      </w:pPr>
      <w:r>
        <w:rPr>
          <w:color w:val="15263A"/>
          <w:sz w:val="19"/>
        </w:rPr>
        <w:t>“One tap takes 6 minutes and the other 12, so together they take 9 minutes.” Averaging times assumes the taps take turns. They work at the same time, so the rates add: 1/4 of the tank per minute, giving 4 minutes.</w:t>
      </w:r>
    </w:p>
    <w:p>
      <w:pPr>
        <w:spacing w:before="120" w:after="40"/>
        <w:jc w:val="center"/>
      </w:pPr>
      <w:r>
        <w:drawing>
          <wp:inline xmlns:a="http://schemas.openxmlformats.org/drawingml/2006/main" xmlns:pic="http://schemas.openxmlformats.org/drawingml/2006/picture">
            <wp:extent cx="4500000" cy="3000000"/>
            <wp:docPr id="17" name="Picture 17"/>
            <wp:cNvGraphicFramePr>
              <a:graphicFrameLocks noChangeAspect="1"/>
            </wp:cNvGraphicFramePr>
            <a:graphic>
              <a:graphicData uri="http://schemas.openxmlformats.org/drawingml/2006/picture">
                <pic:pic>
                  <pic:nvPicPr>
                    <pic:cNvPr id="0" name="exp_ch03_pump_1p5.jpg"/>
                    <pic:cNvPicPr/>
                  </pic:nvPicPr>
                  <pic:blipFill>
                    <a:blip r:embed="rId24"/>
                    <a:stretch>
                      <a:fillRect/>
                    </a:stretch>
                  </pic:blipFill>
                  <pic:spPr>
                    <a:xfrm>
                      <a:off x="0" y="0"/>
                      <a:ext cx="4500000" cy="3000000"/>
                    </a:xfrm>
                    <a:prstGeom prst="rect"/>
                  </pic:spPr>
                </pic:pic>
              </a:graphicData>
            </a:graphic>
          </wp:inline>
        </w:drawing>
      </w:r>
    </w:p>
    <w:p>
      <w:pPr>
        <w:spacing w:after="200" w:before="0"/>
      </w:pPr>
      <w:r>
        <w:rPr>
          <w:i/>
          <w:color w:val="66717A"/>
          <w:sz w:val="17"/>
        </w:rPr>
        <w:t>A fuel pump display showing litres delivered and price per litre. The compound units on the display are the rates this section formalises.</w:t>
      </w:r>
    </w:p>
    <w:p>
      <w:pPr>
        <w:spacing w:after="160" w:before="0"/>
      </w:pPr>
      <w:r>
        <w:rPr>
          <w:color w:val="66717A"/>
          <w:sz w:val="15"/>
        </w:rPr>
        <w:t>Photograph: Pexels, free licence (see the image register).</w:t>
      </w:r>
    </w:p>
    <w:p>
      <w:pPr>
        <w:keepNext/>
        <w:spacing w:before="200" w:after="120"/>
      </w:pPr>
      <w:r>
        <w:rPr>
          <w:b w:val="0"/>
          <w:color w:val="42604F"/>
          <w:sz w:val="21"/>
        </w:rPr>
        <w:t>Practice 3.3</w:t>
      </w:r>
    </w:p>
    <w:p>
      <w:pPr>
        <w:spacing w:after="80" w:before="0"/>
      </w:pPr>
      <w:r>
        <w:rPr>
          <w:color w:val="66717A"/>
          <w:sz w:val="16"/>
        </w:rPr>
        <w:t>SUPPORT 1–5  ·  CORE 6–9  ·  EXTENSION 10–12</w:t>
      </w:r>
    </w:p>
    <w:p>
      <w:pPr>
        <w:spacing w:after="60"/>
        <w:ind w:left="397" w:hanging="397"/>
      </w:pPr>
      <w:r>
        <w:rPr>
          <w:b/>
          <w:color w:val="A64B27"/>
          <w:sz w:val="18"/>
        </w:rPr>
        <w:t xml:space="preserve">1.  </w:t>
      </w:r>
      <w:r>
        <w:rPr>
          <w:color w:val="15263A"/>
          <w:sz w:val="19"/>
        </w:rPr>
        <w:t>A car travels 330 km in 3 hours. Find the average speed.</w:t>
      </w:r>
      <w:r>
        <w:rPr>
          <w:color w:val="66717A"/>
          <w:sz w:val="15"/>
        </w:rPr>
        <w:t xml:space="preserve">   [F]</w:t>
      </w:r>
    </w:p>
    <w:p>
      <w:pPr>
        <w:spacing w:after="60"/>
        <w:ind w:left="397" w:hanging="397"/>
      </w:pPr>
      <w:r>
        <w:rPr>
          <w:b/>
          <w:color w:val="A64B27"/>
          <w:sz w:val="18"/>
        </w:rPr>
        <w:t xml:space="preserve">2.  </w:t>
      </w:r>
      <w:r>
        <w:rPr>
          <w:color w:val="15263A"/>
          <w:sz w:val="19"/>
        </w:rPr>
        <w:t>A cyclist rides at 18 km/h for 2.5 hours. How far?</w:t>
      </w:r>
      <w:r>
        <w:rPr>
          <w:color w:val="66717A"/>
          <w:sz w:val="15"/>
        </w:rPr>
        <w:t xml:space="preserve">   [F]</w:t>
      </w:r>
    </w:p>
    <w:p>
      <w:pPr>
        <w:spacing w:after="60"/>
        <w:ind w:left="397" w:hanging="397"/>
      </w:pPr>
      <w:r>
        <w:rPr>
          <w:b/>
          <w:color w:val="A64B27"/>
          <w:sz w:val="18"/>
        </w:rPr>
        <w:t xml:space="preserve">3.  </w:t>
      </w:r>
      <w:r>
        <w:rPr>
          <w:color w:val="15263A"/>
          <w:sz w:val="19"/>
        </w:rPr>
        <w:t>A train covers 405 km at 90 km/h. Find the journey time.</w:t>
      </w:r>
      <w:r>
        <w:rPr>
          <w:color w:val="66717A"/>
          <w:sz w:val="15"/>
        </w:rPr>
        <w:t xml:space="preserve">   [F]</w:t>
      </w:r>
    </w:p>
    <w:p>
      <w:pPr>
        <w:spacing w:after="60"/>
        <w:ind w:left="397" w:hanging="397"/>
      </w:pPr>
      <w:r>
        <w:rPr>
          <w:b/>
          <w:color w:val="A64B27"/>
          <w:sz w:val="18"/>
        </w:rPr>
        <w:t xml:space="preserve">4.  </w:t>
      </w:r>
      <w:r>
        <w:rPr>
          <w:color w:val="15263A"/>
          <w:sz w:val="19"/>
        </w:rPr>
        <w:t>A liquid has mass 246 g and volume 300 cm³. Find its density.</w:t>
      </w:r>
      <w:r>
        <w:rPr>
          <w:color w:val="66717A"/>
          <w:sz w:val="15"/>
        </w:rPr>
        <w:t xml:space="preserve">   [F]</w:t>
      </w:r>
    </w:p>
    <w:p>
      <w:pPr>
        <w:spacing w:after="60"/>
        <w:ind w:left="397" w:hanging="397"/>
      </w:pPr>
      <w:r>
        <w:rPr>
          <w:b/>
          <w:color w:val="A64B27"/>
          <w:sz w:val="18"/>
        </w:rPr>
        <w:t xml:space="preserve">5.  </w:t>
      </w:r>
      <w:r>
        <w:rPr>
          <w:color w:val="15263A"/>
          <w:sz w:val="19"/>
        </w:rPr>
        <w:t>A tap delivers 15 litres per minute. How long to fill a 240-litre tank?</w:t>
      </w:r>
      <w:r>
        <w:rPr>
          <w:color w:val="66717A"/>
          <w:sz w:val="15"/>
        </w:rPr>
        <w:t xml:space="preserve">   [F]</w:t>
      </w:r>
    </w:p>
    <w:p>
      <w:pPr>
        <w:spacing w:after="60"/>
        <w:ind w:left="397" w:hanging="397"/>
      </w:pPr>
      <w:r>
        <w:rPr>
          <w:b/>
          <w:color w:val="A64B27"/>
          <w:sz w:val="18"/>
        </w:rPr>
        <w:t xml:space="preserve">6.  </w:t>
      </w:r>
      <w:r>
        <w:rPr>
          <w:color w:val="15263A"/>
          <w:sz w:val="19"/>
        </w:rPr>
        <w:t>A walker covers 8 km in 1 hour 20 minutes. Find the speed in km/h.</w:t>
      </w:r>
      <w:r>
        <w:rPr>
          <w:color w:val="66717A"/>
          <w:sz w:val="15"/>
        </w:rPr>
        <w:t xml:space="preserve">   [P]</w:t>
      </w:r>
    </w:p>
    <w:p>
      <w:pPr>
        <w:spacing w:after="60"/>
        <w:ind w:left="397" w:hanging="397"/>
      </w:pPr>
      <w:r>
        <w:rPr>
          <w:b/>
          <w:color w:val="A64B27"/>
          <w:sz w:val="18"/>
        </w:rPr>
        <w:t xml:space="preserve">7.  </w:t>
      </w:r>
      <w:r>
        <w:rPr>
          <w:color w:val="15263A"/>
          <w:sz w:val="19"/>
        </w:rPr>
        <w:t>A steel block of density 7.8 g/cm³ has volume 150 cm³. Find its mass.</w:t>
      </w:r>
      <w:r>
        <w:rPr>
          <w:color w:val="66717A"/>
          <w:sz w:val="15"/>
        </w:rPr>
        <w:t xml:space="preserve">   [P]</w:t>
      </w:r>
    </w:p>
    <w:p>
      <w:pPr>
        <w:spacing w:after="60"/>
        <w:ind w:left="397" w:hanging="397"/>
      </w:pPr>
      <w:r>
        <w:rPr>
          <w:b/>
          <w:color w:val="A64B27"/>
          <w:sz w:val="18"/>
        </w:rPr>
        <w:t xml:space="preserve">8.  </w:t>
      </w:r>
      <w:r>
        <w:rPr>
          <w:color w:val="15263A"/>
          <w:sz w:val="19"/>
        </w:rPr>
        <w:t>Two pipes fill a tank in 10 and 15 minutes. How long together?</w:t>
      </w:r>
      <w:r>
        <w:rPr>
          <w:color w:val="66717A"/>
          <w:sz w:val="15"/>
        </w:rPr>
        <w:t xml:space="preserve">   [P]</w:t>
      </w:r>
    </w:p>
    <w:p>
      <w:pPr>
        <w:spacing w:after="60"/>
        <w:ind w:left="397" w:hanging="397"/>
      </w:pPr>
      <w:r>
        <w:rPr>
          <w:b/>
          <w:color w:val="A64B27"/>
          <w:sz w:val="18"/>
        </w:rPr>
        <w:t xml:space="preserve">9.  </w:t>
      </w:r>
      <w:r>
        <w:rPr>
          <w:color w:val="15263A"/>
          <w:sz w:val="19"/>
        </w:rPr>
        <w:t>A car travels 60 km at 80 km/h and then 90 km at 60 km/h. Find the total time and the average speed for the whole journey.</w:t>
      </w:r>
      <w:r>
        <w:rPr>
          <w:color w:val="66717A"/>
          <w:sz w:val="15"/>
        </w:rPr>
        <w:t xml:space="preserve">   [P]</w:t>
      </w:r>
    </w:p>
    <w:p>
      <w:pPr>
        <w:spacing w:after="60"/>
        <w:ind w:left="397" w:hanging="397"/>
      </w:pPr>
      <w:r>
        <w:rPr>
          <w:b/>
          <w:color w:val="A64B27"/>
          <w:sz w:val="18"/>
        </w:rPr>
        <w:t xml:space="preserve">10.  </w:t>
      </w:r>
      <w:r>
        <w:rPr>
          <w:color w:val="15263A"/>
          <w:sz w:val="19"/>
        </w:rPr>
        <w:t>A 1.2 kg block of material has density 2.4 g/cm³. Find its volume in cm³, then the side of the cube with that volume (to the nearest 0.1 cm).</w:t>
      </w:r>
      <w:r>
        <w:rPr>
          <w:color w:val="66717A"/>
          <w:sz w:val="15"/>
        </w:rPr>
        <w:t xml:space="preserve">   [E]</w:t>
      </w:r>
    </w:p>
    <w:p>
      <w:pPr>
        <w:spacing w:after="60"/>
        <w:ind w:left="397" w:hanging="397"/>
      </w:pPr>
      <w:r>
        <w:rPr>
          <w:b/>
          <w:color w:val="A64B27"/>
          <w:sz w:val="18"/>
        </w:rPr>
        <w:t xml:space="preserve">11.  </w:t>
      </w:r>
      <w:r>
        <w:rPr>
          <w:color w:val="15263A"/>
          <w:sz w:val="19"/>
        </w:rPr>
        <w:t>A tap fills a tank in 8 minutes and a drain empties it in 20 minutes. Both are open. How long to fill the tank?</w:t>
      </w:r>
      <w:r>
        <w:rPr>
          <w:color w:val="66717A"/>
          <w:sz w:val="15"/>
        </w:rPr>
        <w:t xml:space="preserve">   [E]</w:t>
      </w:r>
    </w:p>
    <w:p>
      <w:pPr>
        <w:spacing w:after="60"/>
        <w:ind w:left="397" w:hanging="397"/>
      </w:pPr>
      <w:r>
        <w:rPr>
          <w:b/>
          <w:color w:val="A64B27"/>
          <w:sz w:val="18"/>
        </w:rPr>
        <w:t xml:space="preserve">12.  </w:t>
      </w:r>
      <w:r>
        <w:rPr>
          <w:color w:val="15263A"/>
          <w:sz w:val="19"/>
        </w:rPr>
        <w:t>A runner's pace is 4 minutes 30 seconds per kilometre. Find the speed in km/h, to two decimal places.</w:t>
      </w:r>
      <w:r>
        <w:rPr>
          <w:color w:val="66717A"/>
          <w:sz w:val="15"/>
        </w:rPr>
        <w:t xml:space="preserve">   [E]</w:t>
      </w:r>
    </w:p>
    <w:p>
      <w:pPr>
        <w:keepNext/>
        <w:spacing w:before="200" w:after="40"/>
      </w:pPr>
      <w:r>
        <w:rPr>
          <w:b/>
          <w:color w:val="A64B27"/>
          <w:sz w:val="16"/>
        </w:rPr>
        <w:t>06 · INVESTIGATE AND APPLY</w:t>
      </w:r>
    </w:p>
    <w:p>
      <w:pPr>
        <w:spacing w:after="80" w:before="0"/>
      </w:pPr>
      <w:r>
        <w:rPr>
          <w:i/>
          <w:color w:val="66717A"/>
          <w:sz w:val="18"/>
        </w:rPr>
        <w:t>The unit price trap: when the cheaper rate is not cheaper.</w:t>
      </w:r>
    </w:p>
    <w:p>
      <w:pPr>
        <w:keepNext/>
        <w:spacing w:before="280" w:after="120"/>
      </w:pPr>
      <w:r>
        <w:rPr>
          <w:b w:val="0"/>
          <w:color w:val="A64B27"/>
          <w:sz w:val="24"/>
        </w:rPr>
        <w:t>The unit price trap  (Investigation)</w:t>
      </w:r>
    </w:p>
    <w:p>
      <w:pPr>
        <w:spacing w:after="120" w:before="0"/>
      </w:pPr>
      <w:r>
        <w:rPr>
          <w:color w:val="15263A"/>
          <w:sz w:val="20"/>
        </w:rPr>
        <w:t>A school canteen buys juice in three formats. The manager wants the lowest cost per litre, but the kitchen also wastes what is not used within two days.</w:t>
      </w:r>
    </w:p>
    <w:tbl>
      <w:tblPr>
        <w:tblStyle w:val="LightGrid-Accent1"/>
        <w:tblW w:type="auto" w:w="0"/>
        <w:jc w:val="center"/>
        <w:tblLook w:firstColumn="1" w:firstRow="1" w:lastColumn="0" w:lastRow="0" w:noHBand="0" w:noVBand="1" w:val="04A0"/>
      </w:tblPr>
      <w:tblGrid>
        <w:gridCol w:w="2353"/>
        <w:gridCol w:w="2353"/>
        <w:gridCol w:w="2353"/>
        <w:gridCol w:w="2353"/>
      </w:tblGrid>
      <w:tr>
        <w:tc>
          <w:tcPr>
            <w:tcW w:type="dxa" w:w="2353"/>
          </w:tcPr>
          <w:p>
            <w:r/>
            <w:r>
              <w:rPr>
                <w:b/>
                <w:sz w:val="17"/>
              </w:rPr>
              <w:t>Format</w:t>
            </w:r>
          </w:p>
        </w:tc>
        <w:tc>
          <w:tcPr>
            <w:tcW w:type="dxa" w:w="2353"/>
          </w:tcPr>
          <w:p>
            <w:r/>
            <w:r>
              <w:rPr>
                <w:b/>
                <w:sz w:val="17"/>
              </w:rPr>
              <w:t>Volume</w:t>
            </w:r>
          </w:p>
        </w:tc>
        <w:tc>
          <w:tcPr>
            <w:tcW w:type="dxa" w:w="2353"/>
          </w:tcPr>
          <w:p>
            <w:r/>
            <w:r>
              <w:rPr>
                <w:b/>
                <w:sz w:val="17"/>
              </w:rPr>
              <w:t>Price</w:t>
            </w:r>
          </w:p>
        </w:tc>
        <w:tc>
          <w:tcPr>
            <w:tcW w:type="dxa" w:w="2353"/>
          </w:tcPr>
          <w:p>
            <w:r/>
            <w:r>
              <w:rPr>
                <w:b/>
                <w:sz w:val="17"/>
              </w:rPr>
              <w:t>Used within two days</w:t>
            </w:r>
          </w:p>
        </w:tc>
      </w:tr>
      <w:tr>
        <w:tc>
          <w:tcPr>
            <w:tcW w:type="dxa" w:w="2353"/>
          </w:tcPr>
          <w:p>
            <w:r/>
            <w:r>
              <w:rPr>
                <w:sz w:val="17"/>
              </w:rPr>
              <w:t>Carton</w:t>
            </w:r>
          </w:p>
        </w:tc>
        <w:tc>
          <w:tcPr>
            <w:tcW w:type="dxa" w:w="2353"/>
          </w:tcPr>
          <w:p>
            <w:r/>
            <w:r>
              <w:rPr>
                <w:sz w:val="17"/>
              </w:rPr>
              <w:t>200 ml</w:t>
            </w:r>
          </w:p>
        </w:tc>
        <w:tc>
          <w:tcPr>
            <w:tcW w:type="dxa" w:w="2353"/>
          </w:tcPr>
          <w:p>
            <w:r/>
            <w:r>
              <w:rPr>
                <w:sz w:val="17"/>
              </w:rPr>
              <w:t>£0.42</w:t>
            </w:r>
          </w:p>
        </w:tc>
        <w:tc>
          <w:tcPr>
            <w:tcW w:type="dxa" w:w="2353"/>
          </w:tcPr>
          <w:p>
            <w:r/>
            <w:r>
              <w:rPr>
                <w:sz w:val="17"/>
              </w:rPr>
              <w:t>always</w:t>
            </w:r>
          </w:p>
        </w:tc>
      </w:tr>
      <w:tr>
        <w:tc>
          <w:tcPr>
            <w:tcW w:type="dxa" w:w="2353"/>
          </w:tcPr>
          <w:p>
            <w:r/>
            <w:r>
              <w:rPr>
                <w:sz w:val="17"/>
              </w:rPr>
              <w:t>Bottle</w:t>
            </w:r>
          </w:p>
        </w:tc>
        <w:tc>
          <w:tcPr>
            <w:tcW w:type="dxa" w:w="2353"/>
          </w:tcPr>
          <w:p>
            <w:r/>
            <w:r>
              <w:rPr>
                <w:sz w:val="17"/>
              </w:rPr>
              <w:t>1 L</w:t>
            </w:r>
          </w:p>
        </w:tc>
        <w:tc>
          <w:tcPr>
            <w:tcW w:type="dxa" w:w="2353"/>
          </w:tcPr>
          <w:p>
            <w:r/>
            <w:r>
              <w:rPr>
                <w:sz w:val="17"/>
              </w:rPr>
              <w:t>£1.85</w:t>
            </w:r>
          </w:p>
        </w:tc>
        <w:tc>
          <w:tcPr>
            <w:tcW w:type="dxa" w:w="2353"/>
          </w:tcPr>
          <w:p>
            <w:r/>
            <w:r>
              <w:rPr>
                <w:sz w:val="17"/>
              </w:rPr>
              <w:t>90 %</w:t>
            </w:r>
          </w:p>
        </w:tc>
      </w:tr>
      <w:tr>
        <w:tc>
          <w:tcPr>
            <w:tcW w:type="dxa" w:w="2353"/>
          </w:tcPr>
          <w:p>
            <w:r/>
            <w:r>
              <w:rPr>
                <w:sz w:val="17"/>
              </w:rPr>
              <w:t>Drum</w:t>
            </w:r>
          </w:p>
        </w:tc>
        <w:tc>
          <w:tcPr>
            <w:tcW w:type="dxa" w:w="2353"/>
          </w:tcPr>
          <w:p>
            <w:r/>
            <w:r>
              <w:rPr>
                <w:sz w:val="17"/>
              </w:rPr>
              <w:t>5 L</w:t>
            </w:r>
          </w:p>
        </w:tc>
        <w:tc>
          <w:tcPr>
            <w:tcW w:type="dxa" w:w="2353"/>
          </w:tcPr>
          <w:p>
            <w:r/>
            <w:r>
              <w:rPr>
                <w:sz w:val="17"/>
              </w:rPr>
              <w:t>£8.20</w:t>
            </w:r>
          </w:p>
        </w:tc>
        <w:tc>
          <w:tcPr>
            <w:tcW w:type="dxa" w:w="2353"/>
          </w:tcPr>
          <w:p>
            <w:r/>
            <w:r>
              <w:rPr>
                <w:sz w:val="17"/>
              </w:rPr>
              <w:t>55 %</w:t>
            </w:r>
          </w:p>
        </w:tc>
      </w:tr>
    </w:tbl>
    <w:p>
      <w:pPr>
        <w:spacing w:after="80"/>
      </w:pPr>
    </w:p>
    <w:p>
      <w:pPr>
        <w:pStyle w:val="ListNumber"/>
        <w:spacing w:after="40"/>
      </w:pPr>
      <w:r>
        <w:rPr>
          <w:color w:val="15263A"/>
          <w:sz w:val="19"/>
        </w:rPr>
        <w:t>Find the cost per litre of each format.</w:t>
      </w:r>
    </w:p>
    <w:p>
      <w:pPr>
        <w:pStyle w:val="ListNumber"/>
        <w:spacing w:after="40"/>
      </w:pPr>
      <w:r>
        <w:rPr>
          <w:color w:val="15263A"/>
          <w:sz w:val="19"/>
        </w:rPr>
        <w:t>Rank the formats by cost per litre.</w:t>
      </w:r>
    </w:p>
    <w:p>
      <w:pPr>
        <w:pStyle w:val="ListNumber"/>
        <w:spacing w:after="40"/>
      </w:pPr>
      <w:r>
        <w:rPr>
          <w:color w:val="15263A"/>
          <w:sz w:val="19"/>
        </w:rPr>
        <w:t>Now compute the cost per litre actually used, allowing for waste.</w:t>
      </w:r>
    </w:p>
    <w:p>
      <w:pPr>
        <w:pStyle w:val="ListNumber"/>
        <w:spacing w:after="40"/>
      </w:pPr>
      <w:r>
        <w:rPr>
          <w:color w:val="15263A"/>
          <w:sz w:val="19"/>
        </w:rPr>
        <w:t>Does the ranking change? Explain why.</w:t>
      </w:r>
    </w:p>
    <w:p>
      <w:pPr>
        <w:pStyle w:val="ListNumber"/>
        <w:spacing w:after="40"/>
      </w:pPr>
      <w:r>
        <w:rPr>
          <w:color w:val="15263A"/>
          <w:sz w:val="19"/>
        </w:rPr>
        <w:t>The canteen serves 240 portions of 200 ml per day. How many litres does it need per day?</w:t>
      </w:r>
    </w:p>
    <w:p>
      <w:pPr>
        <w:pStyle w:val="ListNumber"/>
        <w:spacing w:after="40"/>
      </w:pPr>
      <w:r>
        <w:rPr>
          <w:color w:val="15263A"/>
          <w:sz w:val="19"/>
        </w:rPr>
        <w:t>Write a conjecture about when buying in bulk stops being better value.</w:t>
      </w:r>
    </w:p>
    <w:p>
      <w:pPr>
        <w:pStyle w:val="ListNumber"/>
        <w:spacing w:after="40"/>
      </w:pPr>
      <w:r>
        <w:rPr>
          <w:color w:val="15263A"/>
          <w:sz w:val="19"/>
        </w:rPr>
        <w:t>Recommend a purchasing rule to the manager, in three sentences, using your numbers.</w:t>
      </w:r>
    </w:p>
    <w:p>
      <w:pPr>
        <w:keepNext/>
        <w:spacing w:before="280" w:after="120"/>
      </w:pPr>
      <w:r>
        <w:rPr>
          <w:b w:val="0"/>
          <w:color w:val="A64B27"/>
          <w:sz w:val="24"/>
        </w:rPr>
        <w:t>The breakfast club contract  (Criterion D)</w:t>
      </w:r>
    </w:p>
    <w:p>
      <w:pPr>
        <w:spacing w:after="120" w:before="0"/>
      </w:pPr>
      <w:r>
        <w:rPr>
          <w:color w:val="15263A"/>
          <w:sz w:val="20"/>
        </w:rPr>
        <w:t>A breakfast club serves 120 students. A supplier offers two contracts for milk.</w:t>
      </w:r>
    </w:p>
    <w:tbl>
      <w:tblPr>
        <w:tblStyle w:val="LightGrid-Accent1"/>
        <w:tblW w:type="auto" w:w="0"/>
        <w:jc w:val="center"/>
        <w:tblLook w:firstColumn="1" w:firstRow="1" w:lastColumn="0" w:lastRow="0" w:noHBand="0" w:noVBand="1" w:val="04A0"/>
      </w:tblPr>
      <w:tblGrid>
        <w:gridCol w:w="3137"/>
        <w:gridCol w:w="3137"/>
        <w:gridCol w:w="3137"/>
      </w:tblGrid>
      <w:tr>
        <w:tc>
          <w:tcPr>
            <w:tcW w:type="dxa" w:w="3137"/>
          </w:tcPr>
          <w:p>
            <w:r/>
            <w:r>
              <w:rPr>
                <w:b/>
                <w:sz w:val="17"/>
              </w:rPr>
              <w:t>Contract</w:t>
            </w:r>
          </w:p>
        </w:tc>
        <w:tc>
          <w:tcPr>
            <w:tcW w:type="dxa" w:w="3137"/>
          </w:tcPr>
          <w:p>
            <w:r/>
            <w:r>
              <w:rPr>
                <w:b/>
                <w:sz w:val="17"/>
              </w:rPr>
              <w:t>Delivery</w:t>
            </w:r>
          </w:p>
        </w:tc>
        <w:tc>
          <w:tcPr>
            <w:tcW w:type="dxa" w:w="3137"/>
          </w:tcPr>
          <w:p>
            <w:r/>
            <w:r>
              <w:rPr>
                <w:b/>
                <w:sz w:val="17"/>
              </w:rPr>
              <w:t>Price</w:t>
            </w:r>
          </w:p>
        </w:tc>
      </w:tr>
      <w:tr>
        <w:tc>
          <w:tcPr>
            <w:tcW w:type="dxa" w:w="3137"/>
          </w:tcPr>
          <w:p>
            <w:r/>
            <w:r>
              <w:rPr>
                <w:sz w:val="17"/>
              </w:rPr>
              <w:t>P</w:t>
            </w:r>
          </w:p>
        </w:tc>
        <w:tc>
          <w:tcPr>
            <w:tcW w:type="dxa" w:w="3137"/>
          </w:tcPr>
          <w:p>
            <w:r/>
            <w:r>
              <w:rPr>
                <w:sz w:val="17"/>
              </w:rPr>
              <w:t>24 one-litre bottles each week</w:t>
            </w:r>
          </w:p>
        </w:tc>
        <w:tc>
          <w:tcPr>
            <w:tcW w:type="dxa" w:w="3137"/>
          </w:tcPr>
          <w:p>
            <w:r/>
            <w:r>
              <w:rPr>
                <w:sz w:val="17"/>
              </w:rPr>
              <w:t>£14.40 per delivery</w:t>
            </w:r>
          </w:p>
        </w:tc>
      </w:tr>
      <w:tr>
        <w:tc>
          <w:tcPr>
            <w:tcW w:type="dxa" w:w="3137"/>
          </w:tcPr>
          <w:p>
            <w:r/>
            <w:r>
              <w:rPr>
                <w:sz w:val="17"/>
              </w:rPr>
              <w:t>Q</w:t>
            </w:r>
          </w:p>
        </w:tc>
        <w:tc>
          <w:tcPr>
            <w:tcW w:type="dxa" w:w="3137"/>
          </w:tcPr>
          <w:p>
            <w:r/>
            <w:r>
              <w:rPr>
                <w:sz w:val="17"/>
              </w:rPr>
              <w:t>One 30-litre drum each week</w:t>
            </w:r>
          </w:p>
        </w:tc>
        <w:tc>
          <w:tcPr>
            <w:tcW w:type="dxa" w:w="3137"/>
          </w:tcPr>
          <w:p>
            <w:r/>
            <w:r>
              <w:rPr>
                <w:sz w:val="17"/>
              </w:rPr>
              <w:t>£16.50 per delivery</w:t>
            </w:r>
          </w:p>
        </w:tc>
      </w:tr>
    </w:tbl>
    <w:p>
      <w:pPr>
        <w:spacing w:after="80"/>
      </w:pPr>
    </w:p>
    <w:p>
      <w:pPr>
        <w:pStyle w:val="ListNumber"/>
        <w:spacing w:after="40"/>
      </w:pPr>
      <w:r>
        <w:rPr>
          <w:color w:val="15263A"/>
          <w:sz w:val="19"/>
        </w:rPr>
        <w:t>Find the cost per litre under each contract.</w:t>
      </w:r>
    </w:p>
    <w:p>
      <w:pPr>
        <w:pStyle w:val="ListNumber"/>
        <w:spacing w:after="40"/>
      </w:pPr>
      <w:r>
        <w:rPr>
          <w:color w:val="15263A"/>
          <w:sz w:val="19"/>
        </w:rPr>
        <w:t>The club uses about 22 litres a week. Which contract leaves less waste?</w:t>
      </w:r>
    </w:p>
    <w:p>
      <w:pPr>
        <w:pStyle w:val="ListNumber"/>
        <w:spacing w:after="40"/>
      </w:pPr>
      <w:r>
        <w:rPr>
          <w:color w:val="15263A"/>
          <w:sz w:val="19"/>
        </w:rPr>
        <w:t>Calculate the weekly and annual cost of each contract, taking waste into account.</w:t>
      </w:r>
    </w:p>
    <w:p>
      <w:pPr>
        <w:pStyle w:val="ListNumber"/>
        <w:spacing w:after="40"/>
      </w:pPr>
      <w:r>
        <w:rPr>
          <w:color w:val="15263A"/>
          <w:sz w:val="19"/>
        </w:rPr>
        <w:t>One litre of milk serves 8 students. Verify that 22 litres is enough for 120 students with a sensible allowance for seconds.</w:t>
      </w:r>
    </w:p>
    <w:p>
      <w:pPr>
        <w:pStyle w:val="ListNumber"/>
        <w:spacing w:after="40"/>
      </w:pPr>
      <w:r>
        <w:rPr>
          <w:color w:val="15263A"/>
          <w:sz w:val="19"/>
        </w:rPr>
        <w:t>Write the ratio of milk to students as a unit rate.</w:t>
      </w:r>
    </w:p>
    <w:p>
      <w:pPr>
        <w:pStyle w:val="ListNumber"/>
        <w:spacing w:after="40"/>
      </w:pPr>
      <w:r>
        <w:rPr>
          <w:color w:val="15263A"/>
          <w:sz w:val="19"/>
        </w:rPr>
        <w:t>Recommend a contract and justify your choice with the calculations, naming one assumption you have made.</w:t>
      </w:r>
    </w:p>
    <w:p>
      <w:pPr>
        <w:keepNext/>
        <w:spacing w:before="200" w:after="40"/>
      </w:pPr>
      <w:r>
        <w:rPr>
          <w:b/>
          <w:color w:val="A64B27"/>
          <w:sz w:val="16"/>
        </w:rPr>
        <w:t>07 · REFLECT AND CONSOLIDATE</w:t>
      </w:r>
    </w:p>
    <w:p>
      <w:pPr>
        <w:keepNext/>
        <w:spacing w:before="200" w:after="40"/>
      </w:pPr>
      <w:r>
        <w:rPr>
          <w:b/>
          <w:color w:val="A64B27"/>
          <w:sz w:val="16"/>
        </w:rPr>
        <w:t>SECTION 3.5</w:t>
      </w:r>
    </w:p>
    <w:p>
      <w:pPr>
        <w:keepNext/>
        <w:spacing w:before="40" w:after="120"/>
      </w:pPr>
      <w:r>
        <w:rPr>
          <w:b/>
          <w:color w:val="15263A"/>
          <w:sz w:val="30"/>
        </w:rPr>
        <w:t>3.5  Summary, revision and reflection</w:t>
      </w:r>
    </w:p>
    <w:p>
      <w:pPr>
        <w:keepNext/>
        <w:spacing w:before="200" w:after="120"/>
      </w:pPr>
      <w:r>
        <w:rPr>
          <w:b w:val="0"/>
          <w:color w:val="15263A"/>
          <w:sz w:val="24"/>
        </w:rPr>
        <w:t>What this chapter established</w:t>
      </w:r>
    </w:p>
    <w:p>
      <w:pPr>
        <w:pStyle w:val="ListBullet"/>
        <w:spacing w:after="40"/>
      </w:pPr>
      <w:r>
        <w:rPr>
          <w:color w:val="15263A"/>
          <w:sz w:val="19"/>
        </w:rPr>
        <w:t>A rate compares quantities with different units and keeps its compound unit in the answer.</w:t>
      </w:r>
    </w:p>
    <w:p>
      <w:pPr>
        <w:pStyle w:val="ListBullet"/>
        <w:spacing w:after="40"/>
      </w:pPr>
      <w:r>
        <w:rPr>
          <w:color w:val="15263A"/>
          <w:sz w:val="19"/>
        </w:rPr>
        <w:t>A unit rate reduces a comparison to one unit, which is what makes comparison fair.</w:t>
      </w:r>
    </w:p>
    <w:p>
      <w:pPr>
        <w:pStyle w:val="ListBullet"/>
        <w:spacing w:after="40"/>
      </w:pPr>
      <w:r>
        <w:rPr>
          <w:color w:val="15263A"/>
          <w:sz w:val="19"/>
        </w:rPr>
        <w:t>Unit price is a rate, and the largest pack is not automatically the best value.</w:t>
      </w:r>
    </w:p>
    <w:p>
      <w:pPr>
        <w:pStyle w:val="ListBullet"/>
        <w:spacing w:after="40"/>
      </w:pPr>
      <w:r>
        <w:rPr>
          <w:color w:val="15263A"/>
          <w:sz w:val="19"/>
        </w:rPr>
        <w:t>Speed = distance ÷ time; density = mass ÷ volume; each rearranges to give the other quantities.</w:t>
      </w:r>
    </w:p>
    <w:p>
      <w:pPr>
        <w:pStyle w:val="ListBullet"/>
        <w:spacing w:after="40"/>
      </w:pPr>
      <w:r>
        <w:rPr>
          <w:color w:val="15263A"/>
          <w:sz w:val="19"/>
        </w:rPr>
        <w:t>Rates add when two agents work together; times do not.</w:t>
      </w:r>
    </w:p>
    <w:p>
      <w:pPr>
        <w:pStyle w:val="ListBullet"/>
        <w:spacing w:after="40"/>
      </w:pPr>
      <w:r>
        <w:rPr>
          <w:color w:val="15263A"/>
          <w:sz w:val="19"/>
        </w:rPr>
        <w:t>A unit-price comparison ignores waste, quality and storage, and should be reported as a comparison of one thing only.</w:t>
      </w:r>
    </w:p>
    <w:p>
      <w:pPr>
        <w:keepNext/>
        <w:spacing w:before="160" w:after="120"/>
      </w:pPr>
      <w:r>
        <w:rPr>
          <w:b w:val="0"/>
          <w:color w:val="42604F"/>
          <w:sz w:val="21"/>
        </w:rPr>
        <w:t>Vocabulary to use precisely</w:t>
      </w:r>
    </w:p>
    <w:p>
      <w:pPr>
        <w:spacing w:after="60" w:before="0"/>
      </w:pPr>
      <w:r>
        <w:rPr>
          <w:b/>
          <w:color w:val="15263A"/>
          <w:sz w:val="19"/>
        </w:rPr>
        <w:t>rate</w:t>
      </w:r>
      <w:r>
        <w:rPr>
          <w:color w:val="15263A"/>
          <w:sz w:val="19"/>
        </w:rPr>
        <w:t xml:space="preserve"> · </w:t>
      </w:r>
      <w:r>
        <w:rPr>
          <w:b/>
          <w:color w:val="15263A"/>
          <w:sz w:val="19"/>
        </w:rPr>
        <w:t>unit rate</w:t>
      </w:r>
      <w:r>
        <w:rPr>
          <w:color w:val="15263A"/>
          <w:sz w:val="19"/>
        </w:rPr>
        <w:t xml:space="preserve"> · </w:t>
      </w:r>
      <w:r>
        <w:rPr>
          <w:b/>
          <w:color w:val="15263A"/>
          <w:sz w:val="19"/>
        </w:rPr>
        <w:t>unit price</w:t>
      </w:r>
      <w:r>
        <w:rPr>
          <w:color w:val="15263A"/>
          <w:sz w:val="19"/>
        </w:rPr>
        <w:t xml:space="preserve"> · </w:t>
      </w:r>
      <w:r>
        <w:rPr>
          <w:b/>
          <w:color w:val="15263A"/>
          <w:sz w:val="19"/>
        </w:rPr>
        <w:t>speed</w:t>
      </w:r>
      <w:r>
        <w:rPr>
          <w:color w:val="15263A"/>
          <w:sz w:val="19"/>
        </w:rPr>
        <w:t xml:space="preserve"> · </w:t>
      </w:r>
      <w:r>
        <w:rPr>
          <w:b/>
          <w:color w:val="15263A"/>
          <w:sz w:val="19"/>
        </w:rPr>
        <w:t>density</w:t>
      </w:r>
      <w:r>
        <w:rPr>
          <w:color w:val="15263A"/>
          <w:sz w:val="19"/>
        </w:rPr>
        <w:t xml:space="preserve"> · </w:t>
      </w:r>
      <w:r>
        <w:rPr>
          <w:b/>
          <w:color w:val="15263A"/>
          <w:sz w:val="19"/>
        </w:rPr>
        <w:t>flow rate</w:t>
      </w:r>
      <w:r>
        <w:rPr>
          <w:color w:val="15263A"/>
          <w:sz w:val="19"/>
        </w:rPr>
        <w:t xml:space="preserve"> · </w:t>
      </w:r>
      <w:r>
        <w:rPr>
          <w:b/>
          <w:color w:val="15263A"/>
          <w:sz w:val="19"/>
        </w:rPr>
        <w:t>compound unit</w:t>
      </w:r>
      <w:r>
        <w:rPr>
          <w:color w:val="15263A"/>
          <w:sz w:val="19"/>
        </w:rPr>
        <w:t xml:space="preserve"> · </w:t>
      </w:r>
      <w:r>
        <w:rPr>
          <w:b/>
          <w:color w:val="15263A"/>
          <w:sz w:val="19"/>
        </w:rPr>
        <w:t>per</w:t>
      </w:r>
      <w:r>
        <w:rPr>
          <w:color w:val="15263A"/>
          <w:sz w:val="19"/>
        </w:rPr>
        <w:t xml:space="preserve"> · </w:t>
      </w:r>
      <w:r>
        <w:rPr>
          <w:b/>
          <w:color w:val="15263A"/>
          <w:sz w:val="19"/>
        </w:rPr>
        <w:t>average speed</w:t>
      </w:r>
      <w:r>
        <w:rPr>
          <w:color w:val="15263A"/>
          <w:sz w:val="19"/>
        </w:rPr>
        <w:t xml:space="preserve"> · </w:t>
      </w:r>
      <w:r>
        <w:rPr>
          <w:b/>
          <w:color w:val="15263A"/>
          <w:sz w:val="19"/>
        </w:rPr>
        <w:t>best buy</w:t>
      </w:r>
    </w:p>
    <w:p>
      <w:pPr>
        <w:keepNext/>
        <w:spacing w:before="200" w:after="120"/>
      </w:pPr>
      <w:r>
        <w:rPr>
          <w:b w:val="0"/>
          <w:color w:val="15263A"/>
          <w:sz w:val="24"/>
        </w:rPr>
        <w:t>Misconceptions to close</w:t>
      </w:r>
    </w:p>
    <w:tbl>
      <w:tblPr>
        <w:tblStyle w:val="LightGrid-Accent1"/>
        <w:tblW w:type="auto" w:w="0"/>
        <w:jc w:val="center"/>
        <w:tblLook w:firstColumn="1" w:firstRow="1" w:lastColumn="0" w:lastRow="0" w:noHBand="0" w:noVBand="1" w:val="04A0"/>
      </w:tblPr>
      <w:tblGrid>
        <w:gridCol w:w="4706"/>
        <w:gridCol w:w="4706"/>
      </w:tblGrid>
      <w:tr>
        <w:tc>
          <w:tcPr>
            <w:tcW w:type="dxa" w:w="4706"/>
          </w:tcPr>
          <w:p>
            <w:r/>
            <w:r>
              <w:rPr>
                <w:b/>
                <w:sz w:val="17"/>
              </w:rPr>
              <w:t>The mistake</w:t>
            </w:r>
          </w:p>
        </w:tc>
        <w:tc>
          <w:tcPr>
            <w:tcW w:type="dxa" w:w="4706"/>
          </w:tcPr>
          <w:p>
            <w:r/>
            <w:r>
              <w:rPr>
                <w:b/>
                <w:sz w:val="17"/>
              </w:rPr>
              <w:t>What is really happening</w:t>
            </w:r>
          </w:p>
        </w:tc>
      </w:tr>
      <w:tr>
        <w:tc>
          <w:tcPr>
            <w:tcW w:type="dxa" w:w="4706"/>
          </w:tcPr>
          <w:p>
            <w:r/>
            <w:r>
              <w:rPr>
                <w:sz w:val="17"/>
              </w:rPr>
              <w:t>“A rate is just a number.”</w:t>
            </w:r>
          </w:p>
        </w:tc>
        <w:tc>
          <w:tcPr>
            <w:tcW w:type="dxa" w:w="4706"/>
          </w:tcPr>
          <w:p>
            <w:r/>
            <w:r>
              <w:rPr>
                <w:sz w:val="17"/>
              </w:rPr>
              <w:t>60 means nothing until it is 60 km/h. The unit is the meaning.</w:t>
            </w:r>
          </w:p>
        </w:tc>
      </w:tr>
      <w:tr>
        <w:tc>
          <w:tcPr>
            <w:tcW w:type="dxa" w:w="4706"/>
          </w:tcPr>
          <w:p>
            <w:r/>
            <w:r>
              <w:rPr>
                <w:sz w:val="17"/>
              </w:rPr>
              <w:t>“The bigger number is the faster rate.”</w:t>
            </w:r>
          </w:p>
        </w:tc>
        <w:tc>
          <w:tcPr>
            <w:tcW w:type="dxa" w:w="4706"/>
          </w:tcPr>
          <w:p>
            <w:r/>
            <w:r>
              <w:rPr>
                <w:sz w:val="17"/>
              </w:rPr>
              <w:t>Totals are not rates. 240 in 4 minutes is 60 per minute, which is slower than 150 in 2.5 minutes (also 60).</w:t>
            </w:r>
          </w:p>
        </w:tc>
      </w:tr>
      <w:tr>
        <w:tc>
          <w:tcPr>
            <w:tcW w:type="dxa" w:w="4706"/>
          </w:tcPr>
          <w:p>
            <w:r/>
            <w:r>
              <w:rPr>
                <w:sz w:val="17"/>
              </w:rPr>
              <w:t>“Together, two taps take the average of their times.”</w:t>
            </w:r>
          </w:p>
        </w:tc>
        <w:tc>
          <w:tcPr>
            <w:tcW w:type="dxa" w:w="4706"/>
          </w:tcPr>
          <w:p>
            <w:r/>
            <w:r>
              <w:rPr>
                <w:sz w:val="17"/>
              </w:rPr>
              <w:t>Rates add, not times: 1/6 + 1/12 = 1/4 per minute gives 4 minutes, not 9.</w:t>
            </w:r>
          </w:p>
        </w:tc>
      </w:tr>
      <w:tr>
        <w:tc>
          <w:tcPr>
            <w:tcW w:type="dxa" w:w="4706"/>
          </w:tcPr>
          <w:p>
            <w:r/>
            <w:r>
              <w:rPr>
                <w:sz w:val="17"/>
              </w:rPr>
              <w:t>“Comparing prices means comparing prices.”</w:t>
            </w:r>
          </w:p>
        </w:tc>
        <w:tc>
          <w:tcPr>
            <w:tcW w:type="dxa" w:w="4706"/>
          </w:tcPr>
          <w:p>
            <w:r/>
            <w:r>
              <w:rPr>
                <w:sz w:val="17"/>
              </w:rPr>
              <w:t>Compare prices per unit of the same quantity, in the same unit.</w:t>
            </w:r>
          </w:p>
        </w:tc>
      </w:tr>
    </w:tbl>
    <w:p>
      <w:pPr>
        <w:spacing w:after="80"/>
      </w:pPr>
    </w:p>
    <w:p>
      <w:pPr>
        <w:keepNext/>
        <w:spacing w:before="200" w:after="120"/>
      </w:pPr>
      <w:r>
        <w:rPr>
          <w:b w:val="0"/>
          <w:color w:val="15263A"/>
          <w:sz w:val="24"/>
        </w:rPr>
        <w:t>Revision questions</w:t>
      </w:r>
    </w:p>
    <w:p>
      <w:pPr>
        <w:pStyle w:val="ListNumber"/>
        <w:spacing w:after="40"/>
      </w:pPr>
      <w:r>
        <w:rPr>
          <w:color w:val="15263A"/>
          <w:sz w:val="19"/>
        </w:rPr>
        <w:t>Find the unit rate: 420 km in 3.5 hours.</w:t>
      </w:r>
    </w:p>
    <w:p>
      <w:pPr>
        <w:pStyle w:val="ListNumber"/>
        <w:spacing w:after="40"/>
      </w:pPr>
      <w:r>
        <w:rPr>
          <w:color w:val="15263A"/>
          <w:sz w:val="19"/>
        </w:rPr>
        <w:t>A 1.2 kg pack costs £4.32. Find the price per kilogram.</w:t>
      </w:r>
    </w:p>
    <w:p>
      <w:pPr>
        <w:pStyle w:val="ListNumber"/>
        <w:spacing w:after="40"/>
      </w:pPr>
      <w:r>
        <w:rPr>
          <w:color w:val="15263A"/>
          <w:sz w:val="19"/>
        </w:rPr>
        <w:t>A tap delivers 2.5 litres per minute. How long to fill 75 litres?</w:t>
      </w:r>
    </w:p>
    <w:p>
      <w:pPr>
        <w:pStyle w:val="ListNumber"/>
        <w:spacing w:after="40"/>
      </w:pPr>
      <w:r>
        <w:rPr>
          <w:color w:val="15263A"/>
          <w:sz w:val="19"/>
        </w:rPr>
        <w:t>A block of mass 810 g has volume 300 cm³. Find its density.</w:t>
      </w:r>
    </w:p>
    <w:p>
      <w:pPr>
        <w:pStyle w:val="ListNumber"/>
        <w:spacing w:after="40"/>
      </w:pPr>
      <w:r>
        <w:rPr>
          <w:color w:val="15263A"/>
          <w:sz w:val="19"/>
        </w:rPr>
        <w:t>Two printers print 60 pages in 4 minutes and 105 pages in 6 minutes. Which is faster, and by how much per minute?</w:t>
      </w:r>
    </w:p>
    <w:p>
      <w:pPr>
        <w:keepNext/>
        <w:spacing w:before="200" w:after="120"/>
      </w:pPr>
      <w:r>
        <w:rPr>
          <w:b w:val="0"/>
          <w:color w:val="15263A"/>
          <w:sz w:val="24"/>
        </w:rPr>
        <w:t>Self-assessment</w:t>
      </w:r>
    </w:p>
    <w:tbl>
      <w:tblPr>
        <w:tblStyle w:val="LightGrid-Accent1"/>
        <w:tblW w:type="auto" w:w="0"/>
        <w:jc w:val="center"/>
        <w:tblLook w:firstColumn="1" w:firstRow="1" w:lastColumn="0" w:lastRow="0" w:noHBand="0" w:noVBand="1" w:val="04A0"/>
      </w:tblPr>
      <w:tblGrid>
        <w:gridCol w:w="2353"/>
        <w:gridCol w:w="2353"/>
        <w:gridCol w:w="2353"/>
        <w:gridCol w:w="2353"/>
      </w:tblGrid>
      <w:tr>
        <w:tc>
          <w:tcPr>
            <w:tcW w:type="dxa" w:w="2353"/>
          </w:tcPr>
          <w:p>
            <w:r/>
            <w:r>
              <w:rPr>
                <w:b/>
                <w:sz w:val="17"/>
              </w:rPr>
              <w:t>I can …</w:t>
            </w:r>
          </w:p>
        </w:tc>
        <w:tc>
          <w:tcPr>
            <w:tcW w:type="dxa" w:w="2353"/>
          </w:tcPr>
          <w:p>
            <w:r/>
            <w:r>
              <w:rPr>
                <w:b/>
                <w:sz w:val="17"/>
              </w:rPr>
              <w:t>Not yet</w:t>
            </w:r>
          </w:p>
        </w:tc>
        <w:tc>
          <w:tcPr>
            <w:tcW w:type="dxa" w:w="2353"/>
          </w:tcPr>
          <w:p>
            <w:r/>
            <w:r>
              <w:rPr>
                <w:b/>
                <w:sz w:val="17"/>
              </w:rPr>
              <w:t>Getting there</w:t>
            </w:r>
          </w:p>
        </w:tc>
        <w:tc>
          <w:tcPr>
            <w:tcW w:type="dxa" w:w="2353"/>
          </w:tcPr>
          <w:p>
            <w:r/>
            <w:r>
              <w:rPr>
                <w:b/>
                <w:sz w:val="17"/>
              </w:rPr>
              <w:t>Confident</w:t>
            </w:r>
          </w:p>
        </w:tc>
      </w:tr>
      <w:tr>
        <w:tc>
          <w:tcPr>
            <w:tcW w:type="dxa" w:w="2353"/>
          </w:tcPr>
          <w:p>
            <w:r/>
            <w:r>
              <w:rPr>
                <w:sz w:val="17"/>
              </w:rPr>
              <w:t>write and interpret a rate with a compound unit</w:t>
            </w:r>
          </w:p>
        </w:tc>
        <w:tc>
          <w:tcPr>
            <w:tcW w:type="dxa" w:w="2353"/>
          </w:tcPr>
          <w:p>
            <w:r/>
            <w:r>
              <w:rPr>
                <w:sz w:val="17"/>
              </w:rPr>
              <w:t>□</w:t>
            </w:r>
          </w:p>
        </w:tc>
        <w:tc>
          <w:tcPr>
            <w:tcW w:type="dxa" w:w="2353"/>
          </w:tcPr>
          <w:p>
            <w:r/>
            <w:r>
              <w:rPr>
                <w:sz w:val="17"/>
              </w:rPr>
              <w:t>□</w:t>
            </w:r>
          </w:p>
        </w:tc>
        <w:tc>
          <w:tcPr>
            <w:tcW w:type="dxa" w:w="2353"/>
          </w:tcPr>
          <w:p>
            <w:r/>
            <w:r>
              <w:rPr>
                <w:sz w:val="17"/>
              </w:rPr>
              <w:t>□</w:t>
            </w:r>
          </w:p>
        </w:tc>
      </w:tr>
      <w:tr>
        <w:tc>
          <w:tcPr>
            <w:tcW w:type="dxa" w:w="2353"/>
          </w:tcPr>
          <w:p>
            <w:r/>
            <w:r>
              <w:rPr>
                <w:sz w:val="17"/>
              </w:rPr>
              <w:t>find a unit rate and use it to solve a problem</w:t>
            </w:r>
          </w:p>
        </w:tc>
        <w:tc>
          <w:tcPr>
            <w:tcW w:type="dxa" w:w="2353"/>
          </w:tcPr>
          <w:p>
            <w:r/>
            <w:r>
              <w:rPr>
                <w:sz w:val="17"/>
              </w:rPr>
              <w:t>□</w:t>
            </w:r>
          </w:p>
        </w:tc>
        <w:tc>
          <w:tcPr>
            <w:tcW w:type="dxa" w:w="2353"/>
          </w:tcPr>
          <w:p>
            <w:r/>
            <w:r>
              <w:rPr>
                <w:sz w:val="17"/>
              </w:rPr>
              <w:t>□</w:t>
            </w:r>
          </w:p>
        </w:tc>
        <w:tc>
          <w:tcPr>
            <w:tcW w:type="dxa" w:w="2353"/>
          </w:tcPr>
          <w:p>
            <w:r/>
            <w:r>
              <w:rPr>
                <w:sz w:val="17"/>
              </w:rPr>
              <w:t>□</w:t>
            </w:r>
          </w:p>
        </w:tc>
      </w:tr>
      <w:tr>
        <w:tc>
          <w:tcPr>
            <w:tcW w:type="dxa" w:w="2353"/>
          </w:tcPr>
          <w:p>
            <w:r/>
            <w:r>
              <w:rPr>
                <w:sz w:val="17"/>
              </w:rPr>
              <w:t>compare products by unit price and say what the comparison ignores</w:t>
            </w:r>
          </w:p>
        </w:tc>
        <w:tc>
          <w:tcPr>
            <w:tcW w:type="dxa" w:w="2353"/>
          </w:tcPr>
          <w:p>
            <w:r/>
            <w:r>
              <w:rPr>
                <w:sz w:val="17"/>
              </w:rPr>
              <w:t>□</w:t>
            </w:r>
          </w:p>
        </w:tc>
        <w:tc>
          <w:tcPr>
            <w:tcW w:type="dxa" w:w="2353"/>
          </w:tcPr>
          <w:p>
            <w:r/>
            <w:r>
              <w:rPr>
                <w:sz w:val="17"/>
              </w:rPr>
              <w:t>□</w:t>
            </w:r>
          </w:p>
        </w:tc>
        <w:tc>
          <w:tcPr>
            <w:tcW w:type="dxa" w:w="2353"/>
          </w:tcPr>
          <w:p>
            <w:r/>
            <w:r>
              <w:rPr>
                <w:sz w:val="17"/>
              </w:rPr>
              <w:t>□</w:t>
            </w:r>
          </w:p>
        </w:tc>
      </w:tr>
      <w:tr>
        <w:tc>
          <w:tcPr>
            <w:tcW w:type="dxa" w:w="2353"/>
          </w:tcPr>
          <w:p>
            <w:r/>
            <w:r>
              <w:rPr>
                <w:sz w:val="17"/>
              </w:rPr>
              <w:t>use and rearrange the speed, density and flow relationships</w:t>
            </w:r>
          </w:p>
        </w:tc>
        <w:tc>
          <w:tcPr>
            <w:tcW w:type="dxa" w:w="2353"/>
          </w:tcPr>
          <w:p>
            <w:r/>
            <w:r>
              <w:rPr>
                <w:sz w:val="17"/>
              </w:rPr>
              <w:t>□</w:t>
            </w:r>
          </w:p>
        </w:tc>
        <w:tc>
          <w:tcPr>
            <w:tcW w:type="dxa" w:w="2353"/>
          </w:tcPr>
          <w:p>
            <w:r/>
            <w:r>
              <w:rPr>
                <w:sz w:val="17"/>
              </w:rPr>
              <w:t>□</w:t>
            </w:r>
          </w:p>
        </w:tc>
        <w:tc>
          <w:tcPr>
            <w:tcW w:type="dxa" w:w="2353"/>
          </w:tcPr>
          <w:p>
            <w:r/>
            <w:r>
              <w:rPr>
                <w:sz w:val="17"/>
              </w:rPr>
              <w:t>□</w:t>
            </w:r>
          </w:p>
        </w:tc>
      </w:tr>
      <w:tr>
        <w:tc>
          <w:tcPr>
            <w:tcW w:type="dxa" w:w="2353"/>
          </w:tcPr>
          <w:p>
            <w:r/>
            <w:r>
              <w:rPr>
                <w:sz w:val="17"/>
              </w:rPr>
              <w:t>solve a problem where two rates act together</w:t>
            </w:r>
          </w:p>
        </w:tc>
        <w:tc>
          <w:tcPr>
            <w:tcW w:type="dxa" w:w="2353"/>
          </w:tcPr>
          <w:p>
            <w:r/>
            <w:r>
              <w:rPr>
                <w:sz w:val="17"/>
              </w:rPr>
              <w:t>□</w:t>
            </w:r>
          </w:p>
        </w:tc>
        <w:tc>
          <w:tcPr>
            <w:tcW w:type="dxa" w:w="2353"/>
          </w:tcPr>
          <w:p>
            <w:r/>
            <w:r>
              <w:rPr>
                <w:sz w:val="17"/>
              </w:rPr>
              <w:t>□</w:t>
            </w:r>
          </w:p>
        </w:tc>
        <w:tc>
          <w:tcPr>
            <w:tcW w:type="dxa" w:w="2353"/>
          </w:tcPr>
          <w:p>
            <w:r/>
            <w:r>
              <w:rPr>
                <w:sz w:val="17"/>
              </w:rPr>
              <w:t>□</w:t>
            </w:r>
          </w:p>
        </w:tc>
      </w:tr>
      <w:tr>
        <w:tc>
          <w:tcPr>
            <w:tcW w:type="dxa" w:w="2353"/>
          </w:tcPr>
          <w:p>
            <w:r/>
            <w:r>
              <w:rPr>
                <w:sz w:val="17"/>
              </w:rPr>
              <w:t>convert a rate to a different but equivalent unit</w:t>
            </w:r>
          </w:p>
        </w:tc>
        <w:tc>
          <w:tcPr>
            <w:tcW w:type="dxa" w:w="2353"/>
          </w:tcPr>
          <w:p>
            <w:r/>
            <w:r>
              <w:rPr>
                <w:sz w:val="17"/>
              </w:rPr>
              <w:t>□</w:t>
            </w:r>
          </w:p>
        </w:tc>
        <w:tc>
          <w:tcPr>
            <w:tcW w:type="dxa" w:w="2353"/>
          </w:tcPr>
          <w:p>
            <w:r/>
            <w:r>
              <w:rPr>
                <w:sz w:val="17"/>
              </w:rPr>
              <w:t>□</w:t>
            </w:r>
          </w:p>
        </w:tc>
        <w:tc>
          <w:tcPr>
            <w:tcW w:type="dxa" w:w="2353"/>
          </w:tcPr>
          <w:p>
            <w:r/>
            <w:r>
              <w:rPr>
                <w:sz w:val="17"/>
              </w:rPr>
              <w:t>□</w:t>
            </w:r>
          </w:p>
        </w:tc>
      </w:tr>
    </w:tbl>
    <w:p>
      <w:pPr>
        <w:spacing w:after="80"/>
      </w:pPr>
    </w:p>
    <w:p>
      <w:pPr>
        <w:keepNext/>
        <w:spacing w:before="160" w:after="120"/>
      </w:pPr>
      <w:r>
        <w:rPr>
          <w:b w:val="0"/>
          <w:color w:val="42604F"/>
          <w:sz w:val="21"/>
        </w:rPr>
        <w:t>Reflect on the criteria</w:t>
      </w:r>
    </w:p>
    <w:p>
      <w:pPr>
        <w:spacing w:after="60" w:before="0"/>
      </w:pPr>
      <w:r>
        <w:rPr>
          <w:b/>
          <w:color w:val="15263A"/>
          <w:sz w:val="19"/>
        </w:rPr>
        <w:t>Criterion A:</w:t>
      </w:r>
      <w:r>
        <w:rPr>
          <w:color w:val="15263A"/>
          <w:sz w:val="19"/>
        </w:rPr>
        <w:t xml:space="preserve"> which unit rate are you now able to find without thinking?</w:t>
      </w:r>
    </w:p>
    <w:p>
      <w:pPr>
        <w:spacing w:after="60" w:before="0"/>
      </w:pPr>
      <w:r>
        <w:rPr>
          <w:b/>
          <w:color w:val="15263A"/>
          <w:sz w:val="19"/>
        </w:rPr>
        <w:t>Criterion B:</w:t>
      </w:r>
      <w:r>
        <w:rPr>
          <w:color w:val="15263A"/>
          <w:sz w:val="19"/>
        </w:rPr>
        <w:t xml:space="preserve"> what pattern appeared when you compared pack sizes?</w:t>
      </w:r>
    </w:p>
    <w:p>
      <w:pPr>
        <w:spacing w:after="60" w:before="0"/>
      </w:pPr>
      <w:r>
        <w:rPr>
          <w:b/>
          <w:color w:val="15263A"/>
          <w:sz w:val="19"/>
        </w:rPr>
        <w:t>Criterion C:</w:t>
      </w:r>
      <w:r>
        <w:rPr>
          <w:color w:val="15263A"/>
          <w:sz w:val="19"/>
        </w:rPr>
        <w:t xml:space="preserve"> how did you make the unit of each answer unambiguous?</w:t>
      </w:r>
    </w:p>
    <w:p>
      <w:pPr>
        <w:spacing w:after="60" w:before="0"/>
      </w:pPr>
      <w:r>
        <w:rPr>
          <w:b/>
          <w:color w:val="15263A"/>
          <w:sz w:val="19"/>
        </w:rPr>
        <w:t>Criterion D:</w:t>
      </w:r>
      <w:r>
        <w:rPr>
          <w:color w:val="15263A"/>
          <w:sz w:val="19"/>
        </w:rPr>
        <w:t xml:space="preserve"> which real decision did a rate change for you?</w:t>
      </w:r>
    </w:p>
    <w:p>
      <w:pPr>
        <w:keepNext/>
        <w:spacing w:before="160" w:after="120"/>
      </w:pPr>
      <w:r>
        <w:rPr>
          <w:b w:val="0"/>
          <w:color w:val="42604F"/>
          <w:sz w:val="21"/>
        </w:rPr>
        <w:t>ATL · Communication</w:t>
      </w:r>
    </w:p>
    <w:p>
      <w:pPr>
        <w:spacing w:after="60" w:before="0"/>
      </w:pPr>
      <w:r>
        <w:rPr>
          <w:color w:val="15263A"/>
          <w:sz w:val="19"/>
        </w:rPr>
        <w:t>In order for a student to defend a purchasing decision, students must present the unit prices, name the quantity being compared and state the assumption the comparison makes.</w:t>
      </w:r>
    </w:p>
    <w:p>
      <w:pPr>
        <w:keepNext/>
        <w:spacing w:before="200" w:after="120"/>
      </w:pPr>
      <w:r>
        <w:rPr>
          <w:b w:val="0"/>
          <w:color w:val="15263A"/>
          <w:sz w:val="24"/>
        </w:rPr>
        <w:t>Mixed practice · consolidate and extend</w:t>
      </w:r>
    </w:p>
    <w:p>
      <w:pPr>
        <w:keepNext/>
        <w:spacing w:before="200" w:after="120"/>
      </w:pPr>
      <w:r>
        <w:rPr>
          <w:b w:val="0"/>
          <w:color w:val="42604F"/>
          <w:sz w:val="21"/>
        </w:rPr>
        <w:t>Practice 3.M</w:t>
      </w:r>
    </w:p>
    <w:p>
      <w:pPr>
        <w:spacing w:after="80" w:before="0"/>
      </w:pPr>
      <w:r>
        <w:rPr>
          <w:color w:val="66717A"/>
          <w:sz w:val="16"/>
        </w:rPr>
        <w:t>MIXED 1–12</w:t>
      </w:r>
    </w:p>
    <w:p>
      <w:pPr>
        <w:spacing w:after="60"/>
        <w:ind w:left="397" w:hanging="397"/>
      </w:pPr>
      <w:r>
        <w:rPr>
          <w:b/>
          <w:color w:val="A64B27"/>
          <w:sz w:val="18"/>
        </w:rPr>
        <w:t xml:space="preserve">1.  </w:t>
      </w:r>
      <w:r>
        <w:rPr>
          <w:color w:val="15263A"/>
          <w:sz w:val="19"/>
        </w:rPr>
        <w:t>Find the unit rate: £13.50 for 6 kg.</w:t>
      </w:r>
      <w:r>
        <w:rPr>
          <w:color w:val="66717A"/>
          <w:sz w:val="15"/>
        </w:rPr>
        <w:t xml:space="preserve">   [F]</w:t>
      </w:r>
    </w:p>
    <w:p>
      <w:pPr>
        <w:spacing w:after="60"/>
        <w:ind w:left="397" w:hanging="397"/>
      </w:pPr>
      <w:r>
        <w:rPr>
          <w:b/>
          <w:color w:val="A64B27"/>
          <w:sz w:val="18"/>
        </w:rPr>
        <w:t xml:space="preserve">2.  </w:t>
      </w:r>
      <w:r>
        <w:rPr>
          <w:color w:val="15263A"/>
          <w:sz w:val="19"/>
        </w:rPr>
        <w:t>A car travels 276 km in 4 hours. Find its average speed.</w:t>
      </w:r>
      <w:r>
        <w:rPr>
          <w:color w:val="66717A"/>
          <w:sz w:val="15"/>
        </w:rPr>
        <w:t xml:space="preserve">   [F]</w:t>
      </w:r>
    </w:p>
    <w:p>
      <w:pPr>
        <w:spacing w:after="60"/>
        <w:ind w:left="397" w:hanging="397"/>
      </w:pPr>
      <w:r>
        <w:rPr>
          <w:b/>
          <w:color w:val="A64B27"/>
          <w:sz w:val="18"/>
        </w:rPr>
        <w:t xml:space="preserve">3.  </w:t>
      </w:r>
      <w:r>
        <w:rPr>
          <w:color w:val="15263A"/>
          <w:sz w:val="19"/>
        </w:rPr>
        <w:t>Convert 90 km/h to metres per second.</w:t>
      </w:r>
      <w:r>
        <w:rPr>
          <w:color w:val="66717A"/>
          <w:sz w:val="15"/>
        </w:rPr>
        <w:t xml:space="preserve">   [F]</w:t>
      </w:r>
    </w:p>
    <w:p>
      <w:pPr>
        <w:spacing w:after="60"/>
        <w:ind w:left="397" w:hanging="397"/>
      </w:pPr>
      <w:r>
        <w:rPr>
          <w:b/>
          <w:color w:val="A64B27"/>
          <w:sz w:val="18"/>
        </w:rPr>
        <w:t xml:space="preserve">4.  </w:t>
      </w:r>
      <w:r>
        <w:rPr>
          <w:color w:val="15263A"/>
          <w:sz w:val="19"/>
        </w:rPr>
        <w:t>Which is better value: 400 g for £2.20 or 700 g for £3.50?</w:t>
      </w:r>
      <w:r>
        <w:rPr>
          <w:color w:val="66717A"/>
          <w:sz w:val="15"/>
        </w:rPr>
        <w:t xml:space="preserve">   [F]</w:t>
      </w:r>
    </w:p>
    <w:p>
      <w:pPr>
        <w:spacing w:after="60"/>
        <w:ind w:left="397" w:hanging="397"/>
      </w:pPr>
      <w:r>
        <w:rPr>
          <w:b/>
          <w:color w:val="A64B27"/>
          <w:sz w:val="18"/>
        </w:rPr>
        <w:t xml:space="preserve">5.  </w:t>
      </w:r>
      <w:r>
        <w:rPr>
          <w:color w:val="15263A"/>
          <w:sz w:val="19"/>
        </w:rPr>
        <w:t>A tank holds 480 litres and is filled in 16 minutes. Find the flow rate.</w:t>
      </w:r>
      <w:r>
        <w:rPr>
          <w:color w:val="66717A"/>
          <w:sz w:val="15"/>
        </w:rPr>
        <w:t xml:space="preserve">   [F]</w:t>
      </w:r>
    </w:p>
    <w:p>
      <w:pPr>
        <w:spacing w:after="60"/>
        <w:ind w:left="397" w:hanging="397"/>
      </w:pPr>
      <w:r>
        <w:rPr>
          <w:b/>
          <w:color w:val="A64B27"/>
          <w:sz w:val="18"/>
        </w:rPr>
        <w:t xml:space="preserve">6.  </w:t>
      </w:r>
      <w:r>
        <w:rPr>
          <w:color w:val="15263A"/>
          <w:sz w:val="19"/>
        </w:rPr>
        <w:t>A liquid of density 1.2 g/cm³ fills a 250 cm³ container. Find the mass.</w:t>
      </w:r>
      <w:r>
        <w:rPr>
          <w:color w:val="66717A"/>
          <w:sz w:val="15"/>
        </w:rPr>
        <w:t xml:space="preserve">   [P]</w:t>
      </w:r>
    </w:p>
    <w:p>
      <w:pPr>
        <w:spacing w:after="60"/>
        <w:ind w:left="397" w:hanging="397"/>
      </w:pPr>
      <w:r>
        <w:rPr>
          <w:b/>
          <w:color w:val="A64B27"/>
          <w:sz w:val="18"/>
        </w:rPr>
        <w:t xml:space="preserve">7.  </w:t>
      </w:r>
      <w:r>
        <w:rPr>
          <w:color w:val="15263A"/>
          <w:sz w:val="19"/>
        </w:rPr>
        <w:t>A journey of 180 km takes 2 hours 15 minutes. Find the average speed.</w:t>
      </w:r>
      <w:r>
        <w:rPr>
          <w:color w:val="66717A"/>
          <w:sz w:val="15"/>
        </w:rPr>
        <w:t xml:space="preserve">   [P]</w:t>
      </w:r>
    </w:p>
    <w:p>
      <w:pPr>
        <w:spacing w:after="60"/>
        <w:ind w:left="397" w:hanging="397"/>
      </w:pPr>
      <w:r>
        <w:rPr>
          <w:b/>
          <w:color w:val="A64B27"/>
          <w:sz w:val="18"/>
        </w:rPr>
        <w:t xml:space="preserve">8.  </w:t>
      </w:r>
      <w:r>
        <w:rPr>
          <w:color w:val="15263A"/>
          <w:sz w:val="19"/>
        </w:rPr>
        <w:t>A student converts 72 km/h to m/s by dividing by 60. Identify the error and give the correct value.</w:t>
      </w:r>
      <w:r>
        <w:rPr>
          <w:color w:val="66717A"/>
          <w:sz w:val="15"/>
        </w:rPr>
        <w:t xml:space="preserve">   [R]</w:t>
      </w:r>
    </w:p>
    <w:p>
      <w:pPr>
        <w:spacing w:after="60"/>
        <w:ind w:left="397" w:hanging="397"/>
      </w:pPr>
      <w:r>
        <w:rPr>
          <w:b/>
          <w:color w:val="A64B27"/>
          <w:sz w:val="18"/>
        </w:rPr>
        <w:t xml:space="preserve">9.  </w:t>
      </w:r>
      <w:r>
        <w:rPr>
          <w:color w:val="15263A"/>
          <w:sz w:val="19"/>
        </w:rPr>
        <w:t>Three packs: 250 g £1.10, 500 g £2.00, 1 kg £3.90. Rank them by value.</w:t>
      </w:r>
      <w:r>
        <w:rPr>
          <w:color w:val="66717A"/>
          <w:sz w:val="15"/>
        </w:rPr>
        <w:t xml:space="preserve">   [P]</w:t>
      </w:r>
    </w:p>
    <w:p>
      <w:pPr>
        <w:spacing w:after="60"/>
        <w:ind w:left="397" w:hanging="397"/>
      </w:pPr>
      <w:r>
        <w:rPr>
          <w:b/>
          <w:color w:val="A64B27"/>
          <w:sz w:val="18"/>
        </w:rPr>
        <w:t xml:space="preserve">10.  </w:t>
      </w:r>
      <w:r>
        <w:rPr>
          <w:color w:val="15263A"/>
          <w:sz w:val="19"/>
        </w:rPr>
        <w:t>Two pumps deliver 40 litres in 5 minutes and 65 litres in 8 minutes. Together, how long for 810 litres?</w:t>
      </w:r>
      <w:r>
        <w:rPr>
          <w:color w:val="66717A"/>
          <w:sz w:val="15"/>
        </w:rPr>
        <w:t xml:space="preserve">   [E]</w:t>
      </w:r>
    </w:p>
    <w:p>
      <w:pPr>
        <w:spacing w:after="60"/>
        <w:ind w:left="397" w:hanging="397"/>
      </w:pPr>
      <w:r>
        <w:rPr>
          <w:b/>
          <w:color w:val="A64B27"/>
          <w:sz w:val="18"/>
        </w:rPr>
        <w:t xml:space="preserve">11.  </w:t>
      </w:r>
      <w:r>
        <w:rPr>
          <w:color w:val="15263A"/>
          <w:sz w:val="19"/>
        </w:rPr>
        <w:t>A car does 12.5 km per litre. Fuel costs £1.42 per litre. Find the fuel cost of a 400 km journey.</w:t>
      </w:r>
      <w:r>
        <w:rPr>
          <w:color w:val="66717A"/>
          <w:sz w:val="15"/>
        </w:rPr>
        <w:t xml:space="preserve">   [E]</w:t>
      </w:r>
    </w:p>
    <w:p>
      <w:pPr>
        <w:spacing w:after="60"/>
        <w:ind w:left="397" w:hanging="397"/>
      </w:pPr>
      <w:r>
        <w:rPr>
          <w:b/>
          <w:color w:val="A64B27"/>
          <w:sz w:val="18"/>
        </w:rPr>
        <w:t xml:space="preserve">12.  </w:t>
      </w:r>
      <w:r>
        <w:rPr>
          <w:color w:val="15263A"/>
          <w:sz w:val="19"/>
        </w:rPr>
        <w:t>A recipe scales from 4 to 10 people and the cooking time is unchanged. Explain, using rates, why the time cannot simply be scaled too.</w:t>
      </w:r>
      <w:r>
        <w:rPr>
          <w:color w:val="66717A"/>
          <w:sz w:val="15"/>
        </w:rPr>
        <w:t xml:space="preserve">   [E]</w:t>
      </w:r>
    </w:p>
    <w:p>
      <w:r>
        <w:br w:type="page"/>
      </w:r>
    </w:p>
    <w:p>
      <w:pPr>
        <w:keepNext/>
        <w:spacing w:before="280" w:after="120"/>
      </w:pPr>
      <w:r>
        <w:rPr>
          <w:b/>
          <w:color w:val="15263A"/>
          <w:sz w:val="30"/>
        </w:rPr>
        <w:t>Answers · chapter 3</w:t>
      </w:r>
    </w:p>
    <w:p>
      <w:pPr>
        <w:keepNext/>
        <w:spacing w:before="200" w:after="40"/>
      </w:pPr>
      <w:r>
        <w:rPr>
          <w:b/>
          <w:color w:val="42604F"/>
          <w:sz w:val="16"/>
        </w:rPr>
        <w:t>PRACTICE 3.1</w:t>
      </w:r>
    </w:p>
    <w:p>
      <w:pPr>
        <w:spacing w:after="40"/>
        <w:ind w:left="397" w:hanging="397"/>
      </w:pPr>
      <w:r>
        <w:rPr>
          <w:b/>
          <w:color w:val="A64B27"/>
          <w:sz w:val="18"/>
        </w:rPr>
        <w:t xml:space="preserve">1.  </w:t>
      </w:r>
      <w:r>
        <w:rPr>
          <w:color w:val="15263A"/>
          <w:sz w:val="18"/>
        </w:rPr>
        <w:t>(a) 90 km/h (b) £0.80 per kg (c) 80 words per minute.</w:t>
      </w:r>
    </w:p>
    <w:p>
      <w:pPr>
        <w:spacing w:after="40"/>
        <w:ind w:left="397" w:hanging="397"/>
      </w:pPr>
      <w:r>
        <w:rPr>
          <w:b/>
          <w:color w:val="A64B27"/>
          <w:sz w:val="18"/>
        </w:rPr>
        <w:t xml:space="preserve">2.  </w:t>
      </w:r>
      <w:r>
        <w:rPr>
          <w:color w:val="15263A"/>
          <w:sz w:val="18"/>
        </w:rPr>
        <w:t>(a) 3 litres per minute (b) 28 students per class (c) 75 g per portion.</w:t>
      </w:r>
    </w:p>
    <w:p>
      <w:pPr>
        <w:spacing w:after="40"/>
        <w:ind w:left="397" w:hanging="397"/>
      </w:pPr>
      <w:r>
        <w:rPr>
          <w:b/>
          <w:color w:val="A64B27"/>
          <w:sz w:val="18"/>
        </w:rPr>
        <w:t xml:space="preserve">3.  </w:t>
      </w:r>
      <w:r>
        <w:rPr>
          <w:color w:val="15263A"/>
          <w:sz w:val="18"/>
        </w:rPr>
        <w:t>78 km/h.</w:t>
      </w:r>
    </w:p>
    <w:p>
      <w:pPr>
        <w:spacing w:after="40"/>
        <w:ind w:left="397" w:hanging="397"/>
      </w:pPr>
      <w:r>
        <w:rPr>
          <w:b/>
          <w:color w:val="A64B27"/>
          <w:sz w:val="18"/>
        </w:rPr>
        <w:t xml:space="preserve">4.  </w:t>
      </w:r>
      <w:r>
        <w:rPr>
          <w:color w:val="15263A"/>
          <w:sz w:val="18"/>
        </w:rPr>
        <w:t>5 kg for £8.00 (£1.60 per kg against £1.70).</w:t>
      </w:r>
    </w:p>
    <w:p>
      <w:pPr>
        <w:spacing w:after="40"/>
        <w:ind w:left="397" w:hanging="397"/>
      </w:pPr>
      <w:r>
        <w:rPr>
          <w:b/>
          <w:color w:val="A64B27"/>
          <w:sz w:val="18"/>
        </w:rPr>
        <w:t xml:space="preserve">5.  </w:t>
      </w:r>
      <w:r>
        <w:rPr>
          <w:color w:val="15263A"/>
          <w:sz w:val="18"/>
        </w:rPr>
        <w:t>5 minutes.</w:t>
      </w:r>
    </w:p>
    <w:p>
      <w:pPr>
        <w:spacing w:after="40"/>
        <w:ind w:left="397" w:hanging="397"/>
      </w:pPr>
      <w:r>
        <w:rPr>
          <w:b/>
          <w:color w:val="A64B27"/>
          <w:sz w:val="18"/>
        </w:rPr>
        <w:t xml:space="preserve">6.  </w:t>
      </w:r>
      <w:r>
        <w:rPr>
          <w:color w:val="15263A"/>
          <w:sz w:val="18"/>
        </w:rPr>
        <w:t>£2.40 per litre and £2.20 per litre; the larger bottle is better value.</w:t>
      </w:r>
    </w:p>
    <w:p>
      <w:pPr>
        <w:spacing w:after="40"/>
        <w:ind w:left="397" w:hanging="397"/>
      </w:pPr>
      <w:r>
        <w:rPr>
          <w:b/>
          <w:color w:val="A64B27"/>
          <w:sz w:val="18"/>
        </w:rPr>
        <w:t xml:space="preserve">7.  </w:t>
      </w:r>
      <w:r>
        <w:rPr>
          <w:color w:val="15263A"/>
          <w:sz w:val="18"/>
        </w:rPr>
        <w:t>90 km/h.</w:t>
      </w:r>
    </w:p>
    <w:p>
      <w:pPr>
        <w:spacing w:after="40"/>
        <w:ind w:left="397" w:hanging="397"/>
      </w:pPr>
      <w:r>
        <w:rPr>
          <w:b/>
          <w:color w:val="A64B27"/>
          <w:sz w:val="18"/>
        </w:rPr>
        <w:t xml:space="preserve">8.  </w:t>
      </w:r>
      <w:r>
        <w:rPr>
          <w:color w:val="15263A"/>
          <w:sz w:val="18"/>
        </w:rPr>
        <w:t>The first (45 pages per minute against 40).</w:t>
      </w:r>
    </w:p>
    <w:p>
      <w:pPr>
        <w:spacing w:after="40"/>
        <w:ind w:left="397" w:hanging="397"/>
      </w:pPr>
      <w:r>
        <w:rPr>
          <w:b/>
          <w:color w:val="A64B27"/>
          <w:sz w:val="18"/>
        </w:rPr>
        <w:t xml:space="preserve">9.  </w:t>
      </w:r>
      <w:r>
        <w:rPr>
          <w:color w:val="15263A"/>
          <w:sz w:val="18"/>
        </w:rPr>
        <w:t>150 g.</w:t>
      </w:r>
    </w:p>
    <w:p>
      <w:pPr>
        <w:spacing w:after="40"/>
        <w:ind w:left="397" w:hanging="397"/>
      </w:pPr>
      <w:r>
        <w:rPr>
          <w:b/>
          <w:color w:val="A64B27"/>
          <w:sz w:val="18"/>
        </w:rPr>
        <w:t xml:space="preserve">10.  </w:t>
      </w:r>
      <w:r>
        <w:rPr>
          <w:color w:val="15263A"/>
          <w:sz w:val="18"/>
        </w:rPr>
        <w:t>The reasoning is wrong: 4 kg for £10 is £2.50 per kg, and 3 kg for £7.20 is £2.40 per kg, so the smaller pack is better value.</w:t>
      </w:r>
    </w:p>
    <w:p>
      <w:pPr>
        <w:spacing w:after="40"/>
        <w:ind w:left="397" w:hanging="397"/>
      </w:pPr>
      <w:r>
        <w:rPr>
          <w:b/>
          <w:color w:val="A64B27"/>
          <w:sz w:val="18"/>
        </w:rPr>
        <w:t xml:space="preserve">11.  </w:t>
      </w:r>
      <w:r>
        <w:rPr>
          <w:color w:val="15263A"/>
          <w:sz w:val="18"/>
        </w:rPr>
        <w:t>15.38 km per litre; 22.1 litres.</w:t>
      </w:r>
    </w:p>
    <w:p>
      <w:pPr>
        <w:spacing w:after="40"/>
        <w:ind w:left="397" w:hanging="397"/>
      </w:pPr>
      <w:r>
        <w:rPr>
          <w:b/>
          <w:color w:val="A64B27"/>
          <w:sz w:val="18"/>
        </w:rPr>
        <w:t xml:space="preserve">12.  </w:t>
      </w:r>
      <w:r>
        <w:rPr>
          <w:color w:val="15263A"/>
          <w:sz w:val="18"/>
        </w:rPr>
        <w:t>7.2 minutes.</w:t>
      </w:r>
    </w:p>
    <w:p>
      <w:pPr>
        <w:keepNext/>
        <w:spacing w:before="200" w:after="40"/>
      </w:pPr>
      <w:r>
        <w:rPr>
          <w:b/>
          <w:color w:val="42604F"/>
          <w:sz w:val="16"/>
        </w:rPr>
        <w:t>PRACTICE 3.2</w:t>
      </w:r>
    </w:p>
    <w:p>
      <w:pPr>
        <w:spacing w:after="40"/>
        <w:ind w:left="397" w:hanging="397"/>
      </w:pPr>
      <w:r>
        <w:rPr>
          <w:b/>
          <w:color w:val="A64B27"/>
          <w:sz w:val="18"/>
        </w:rPr>
        <w:t xml:space="preserve">1.  </w:t>
      </w:r>
      <w:r>
        <w:rPr>
          <w:color w:val="15263A"/>
          <w:sz w:val="18"/>
        </w:rPr>
        <w:t>(a) £0.45 per 100 g (b) £0.40 per 100 g.</w:t>
      </w:r>
    </w:p>
    <w:p>
      <w:pPr>
        <w:spacing w:after="40"/>
        <w:ind w:left="397" w:hanging="397"/>
      </w:pPr>
      <w:r>
        <w:rPr>
          <w:b/>
          <w:color w:val="A64B27"/>
          <w:sz w:val="18"/>
        </w:rPr>
        <w:t xml:space="preserve">2.  </w:t>
      </w:r>
      <w:r>
        <w:rPr>
          <w:color w:val="15263A"/>
          <w:sz w:val="18"/>
        </w:rPr>
        <w:t>750 ml for £3.30 (£0.44 per 100 ml against £0.48).</w:t>
      </w:r>
    </w:p>
    <w:p>
      <w:pPr>
        <w:spacing w:after="40"/>
        <w:ind w:left="397" w:hanging="397"/>
      </w:pPr>
      <w:r>
        <w:rPr>
          <w:b/>
          <w:color w:val="A64B27"/>
          <w:sz w:val="18"/>
        </w:rPr>
        <w:t xml:space="preserve">3.  </w:t>
      </w:r>
      <w:r>
        <w:rPr>
          <w:color w:val="15263A"/>
          <w:sz w:val="18"/>
        </w:rPr>
        <w:t>£0.40 per pen.</w:t>
      </w:r>
    </w:p>
    <w:p>
      <w:pPr>
        <w:spacing w:after="40"/>
        <w:ind w:left="397" w:hanging="397"/>
      </w:pPr>
      <w:r>
        <w:rPr>
          <w:b/>
          <w:color w:val="A64B27"/>
          <w:sz w:val="18"/>
        </w:rPr>
        <w:t xml:space="preserve">4.  </w:t>
      </w:r>
      <w:r>
        <w:rPr>
          <w:color w:val="15263A"/>
          <w:sz w:val="18"/>
        </w:rPr>
        <w:t>8.33 litres per 100 km.</w:t>
      </w:r>
    </w:p>
    <w:p>
      <w:pPr>
        <w:spacing w:after="40"/>
        <w:ind w:left="397" w:hanging="397"/>
      </w:pPr>
      <w:r>
        <w:rPr>
          <w:b/>
          <w:color w:val="A64B27"/>
          <w:sz w:val="18"/>
        </w:rPr>
        <w:t xml:space="preserve">5.  </w:t>
      </w:r>
      <w:r>
        <w:rPr>
          <w:color w:val="15263A"/>
          <w:sz w:val="18"/>
        </w:rPr>
        <w:t>The 5 kg pack at £2.50 per kg (1.5 kg £2.80; 3 kg £2.60).</w:t>
      </w:r>
    </w:p>
    <w:p>
      <w:pPr>
        <w:spacing w:after="40"/>
        <w:ind w:left="397" w:hanging="397"/>
      </w:pPr>
      <w:r>
        <w:rPr>
          <w:b/>
          <w:color w:val="A64B27"/>
          <w:sz w:val="18"/>
        </w:rPr>
        <w:t xml:space="preserve">6.  </w:t>
      </w:r>
      <w:r>
        <w:rPr>
          <w:color w:val="15263A"/>
          <w:sz w:val="18"/>
        </w:rPr>
        <w:t>£14.66 per 100 miles: 100 ÷ 45 = 2.22 gallons, 2.22 × 4.55 = 10.11 litres, 10.11 × £1.45 = £14.66.</w:t>
      </w:r>
    </w:p>
    <w:p>
      <w:pPr>
        <w:spacing w:after="40"/>
        <w:ind w:left="397" w:hanging="397"/>
      </w:pPr>
      <w:r>
        <w:rPr>
          <w:b/>
          <w:color w:val="A64B27"/>
          <w:sz w:val="18"/>
        </w:rPr>
        <w:t xml:space="preserve">7.  </w:t>
      </w:r>
      <w:r>
        <w:rPr>
          <w:color w:val="15263A"/>
          <w:sz w:val="18"/>
        </w:rPr>
        <w:t>The 450 ml at £0.71 per 100 ml (300 ml is £0.80).</w:t>
      </w:r>
    </w:p>
    <w:p>
      <w:pPr>
        <w:spacing w:after="40"/>
        <w:ind w:left="397" w:hanging="397"/>
      </w:pPr>
      <w:r>
        <w:rPr>
          <w:b/>
          <w:color w:val="A64B27"/>
          <w:sz w:val="18"/>
        </w:rPr>
        <w:t xml:space="preserve">8.  </w:t>
      </w:r>
      <w:r>
        <w:rPr>
          <w:color w:val="15263A"/>
          <w:sz w:val="18"/>
        </w:rPr>
        <w:t>£1.80 and £1.75 per GB; the larger bundle is cheaper per GB, but the comparison ignores coverage and whether 8 GB is needed.</w:t>
      </w:r>
    </w:p>
    <w:p>
      <w:pPr>
        <w:spacing w:after="40"/>
        <w:ind w:left="397" w:hanging="397"/>
      </w:pPr>
      <w:r>
        <w:rPr>
          <w:b/>
          <w:color w:val="A64B27"/>
          <w:sz w:val="18"/>
        </w:rPr>
        <w:t xml:space="preserve">9.  </w:t>
      </w:r>
      <w:r>
        <w:rPr>
          <w:color w:val="15263A"/>
          <w:sz w:val="18"/>
        </w:rPr>
        <w:t>£0.30 and £0.28 per egg; the 10-pack is better value.</w:t>
      </w:r>
    </w:p>
    <w:p>
      <w:pPr>
        <w:spacing w:after="40"/>
        <w:ind w:left="397" w:hanging="397"/>
      </w:pPr>
      <w:r>
        <w:rPr>
          <w:b/>
          <w:color w:val="A64B27"/>
          <w:sz w:val="18"/>
        </w:rPr>
        <w:t xml:space="preserve">10.  </w:t>
      </w:r>
      <w:r>
        <w:rPr>
          <w:color w:val="15263A"/>
          <w:sz w:val="18"/>
        </w:rPr>
        <w:t>£3.00 per kg and £3.00 per kg — equal (4 kg at £12 is £3.00 per kg; 700 g at £2.10 is £3.00 per kg), so the percentage saving is 0 %.</w:t>
      </w:r>
    </w:p>
    <w:p>
      <w:pPr>
        <w:spacing w:after="40"/>
        <w:ind w:left="397" w:hanging="397"/>
      </w:pPr>
      <w:r>
        <w:rPr>
          <w:b/>
          <w:color w:val="A64B27"/>
          <w:sz w:val="18"/>
        </w:rPr>
        <w:t xml:space="preserve">11.  </w:t>
      </w:r>
      <w:r>
        <w:rPr>
          <w:color w:val="15263A"/>
          <w:sz w:val="18"/>
        </w:rPr>
        <w:t>16.7 %.</w:t>
      </w:r>
    </w:p>
    <w:p>
      <w:pPr>
        <w:spacing w:after="40"/>
        <w:ind w:left="397" w:hanging="397"/>
      </w:pPr>
      <w:r>
        <w:rPr>
          <w:b/>
          <w:color w:val="A64B27"/>
          <w:sz w:val="18"/>
        </w:rPr>
        <w:t xml:space="preserve">12.  </w:t>
      </w:r>
      <w:r>
        <w:rPr>
          <w:color w:val="15263A"/>
          <w:sz w:val="18"/>
        </w:rPr>
        <w:t>20 %.</w:t>
      </w:r>
    </w:p>
    <w:p>
      <w:pPr>
        <w:keepNext/>
        <w:spacing w:before="200" w:after="40"/>
      </w:pPr>
      <w:r>
        <w:rPr>
          <w:b/>
          <w:color w:val="42604F"/>
          <w:sz w:val="16"/>
        </w:rPr>
        <w:t>PRACTICE 3.3</w:t>
      </w:r>
    </w:p>
    <w:p>
      <w:pPr>
        <w:spacing w:after="40"/>
        <w:ind w:left="397" w:hanging="397"/>
      </w:pPr>
      <w:r>
        <w:rPr>
          <w:b/>
          <w:color w:val="A64B27"/>
          <w:sz w:val="18"/>
        </w:rPr>
        <w:t xml:space="preserve">1.  </w:t>
      </w:r>
      <w:r>
        <w:rPr>
          <w:color w:val="15263A"/>
          <w:sz w:val="18"/>
        </w:rPr>
        <w:t>110 km/h.</w:t>
      </w:r>
    </w:p>
    <w:p>
      <w:pPr>
        <w:spacing w:after="40"/>
        <w:ind w:left="397" w:hanging="397"/>
      </w:pPr>
      <w:r>
        <w:rPr>
          <w:b/>
          <w:color w:val="A64B27"/>
          <w:sz w:val="18"/>
        </w:rPr>
        <w:t xml:space="preserve">2.  </w:t>
      </w:r>
      <w:r>
        <w:rPr>
          <w:color w:val="15263A"/>
          <w:sz w:val="18"/>
        </w:rPr>
        <w:t>45 km.</w:t>
      </w:r>
    </w:p>
    <w:p>
      <w:pPr>
        <w:spacing w:after="40"/>
        <w:ind w:left="397" w:hanging="397"/>
      </w:pPr>
      <w:r>
        <w:rPr>
          <w:b/>
          <w:color w:val="A64B27"/>
          <w:sz w:val="18"/>
        </w:rPr>
        <w:t xml:space="preserve">3.  </w:t>
      </w:r>
      <w:r>
        <w:rPr>
          <w:color w:val="15263A"/>
          <w:sz w:val="18"/>
        </w:rPr>
        <w:t>4.5 hours.</w:t>
      </w:r>
    </w:p>
    <w:p>
      <w:pPr>
        <w:spacing w:after="40"/>
        <w:ind w:left="397" w:hanging="397"/>
      </w:pPr>
      <w:r>
        <w:rPr>
          <w:b/>
          <w:color w:val="A64B27"/>
          <w:sz w:val="18"/>
        </w:rPr>
        <w:t xml:space="preserve">4.  </w:t>
      </w:r>
      <w:r>
        <w:rPr>
          <w:color w:val="15263A"/>
          <w:sz w:val="18"/>
        </w:rPr>
        <w:t>0.82 g/cm³.</w:t>
      </w:r>
    </w:p>
    <w:p>
      <w:pPr>
        <w:spacing w:after="40"/>
        <w:ind w:left="397" w:hanging="397"/>
      </w:pPr>
      <w:r>
        <w:rPr>
          <w:b/>
          <w:color w:val="A64B27"/>
          <w:sz w:val="18"/>
        </w:rPr>
        <w:t xml:space="preserve">5.  </w:t>
      </w:r>
      <w:r>
        <w:rPr>
          <w:color w:val="15263A"/>
          <w:sz w:val="18"/>
        </w:rPr>
        <w:t>16 minutes.</w:t>
      </w:r>
    </w:p>
    <w:p>
      <w:pPr>
        <w:spacing w:after="40"/>
        <w:ind w:left="397" w:hanging="397"/>
      </w:pPr>
      <w:r>
        <w:rPr>
          <w:b/>
          <w:color w:val="A64B27"/>
          <w:sz w:val="18"/>
        </w:rPr>
        <w:t xml:space="preserve">6.  </w:t>
      </w:r>
      <w:r>
        <w:rPr>
          <w:color w:val="15263A"/>
          <w:sz w:val="18"/>
        </w:rPr>
        <w:t>6 km/h.</w:t>
      </w:r>
    </w:p>
    <w:p>
      <w:pPr>
        <w:spacing w:after="40"/>
        <w:ind w:left="397" w:hanging="397"/>
      </w:pPr>
      <w:r>
        <w:rPr>
          <w:b/>
          <w:color w:val="A64B27"/>
          <w:sz w:val="18"/>
        </w:rPr>
        <w:t xml:space="preserve">7.  </w:t>
      </w:r>
      <w:r>
        <w:rPr>
          <w:color w:val="15263A"/>
          <w:sz w:val="18"/>
        </w:rPr>
        <w:t>1 170 g.</w:t>
      </w:r>
    </w:p>
    <w:p>
      <w:pPr>
        <w:spacing w:after="40"/>
        <w:ind w:left="397" w:hanging="397"/>
      </w:pPr>
      <w:r>
        <w:rPr>
          <w:b/>
          <w:color w:val="A64B27"/>
          <w:sz w:val="18"/>
        </w:rPr>
        <w:t xml:space="preserve">8.  </w:t>
      </w:r>
      <w:r>
        <w:rPr>
          <w:color w:val="15263A"/>
          <w:sz w:val="18"/>
        </w:rPr>
        <w:t>6 minutes.</w:t>
      </w:r>
    </w:p>
    <w:p>
      <w:pPr>
        <w:spacing w:after="40"/>
        <w:ind w:left="397" w:hanging="397"/>
      </w:pPr>
      <w:r>
        <w:rPr>
          <w:b/>
          <w:color w:val="A64B27"/>
          <w:sz w:val="18"/>
        </w:rPr>
        <w:t xml:space="preserve">9.  </w:t>
      </w:r>
      <w:r>
        <w:rPr>
          <w:color w:val="15263A"/>
          <w:sz w:val="18"/>
        </w:rPr>
        <w:t>Total time 2.25 hours; average speed 66.7 km/h.</w:t>
      </w:r>
    </w:p>
    <w:p>
      <w:pPr>
        <w:spacing w:after="40"/>
        <w:ind w:left="397" w:hanging="397"/>
      </w:pPr>
      <w:r>
        <w:rPr>
          <w:b/>
          <w:color w:val="A64B27"/>
          <w:sz w:val="18"/>
        </w:rPr>
        <w:t xml:space="preserve">10.  </w:t>
      </w:r>
      <w:r>
        <w:rPr>
          <w:color w:val="15263A"/>
          <w:sz w:val="18"/>
        </w:rPr>
        <w:t>500 cm³; side 7.9 cm.</w:t>
      </w:r>
    </w:p>
    <w:p>
      <w:pPr>
        <w:spacing w:after="40"/>
        <w:ind w:left="397" w:hanging="397"/>
      </w:pPr>
      <w:r>
        <w:rPr>
          <w:b/>
          <w:color w:val="A64B27"/>
          <w:sz w:val="18"/>
        </w:rPr>
        <w:t xml:space="preserve">11.  </w:t>
      </w:r>
      <w:r>
        <w:rPr>
          <w:color w:val="15263A"/>
          <w:sz w:val="18"/>
        </w:rPr>
        <w:t>13.3 minutes.</w:t>
      </w:r>
    </w:p>
    <w:p>
      <w:pPr>
        <w:spacing w:after="40"/>
        <w:ind w:left="397" w:hanging="397"/>
      </w:pPr>
      <w:r>
        <w:rPr>
          <w:b/>
          <w:color w:val="A64B27"/>
          <w:sz w:val="18"/>
        </w:rPr>
        <w:t xml:space="preserve">12.  </w:t>
      </w:r>
      <w:r>
        <w:rPr>
          <w:color w:val="15263A"/>
          <w:sz w:val="18"/>
        </w:rPr>
        <w:t>13.33 km/h.</w:t>
      </w:r>
    </w:p>
    <w:p>
      <w:pPr>
        <w:keepNext/>
        <w:spacing w:before="200" w:after="40"/>
      </w:pPr>
      <w:r>
        <w:rPr>
          <w:b/>
          <w:color w:val="42604F"/>
          <w:sz w:val="16"/>
        </w:rPr>
        <w:t>PRACTICE 3.M</w:t>
      </w:r>
    </w:p>
    <w:p>
      <w:pPr>
        <w:spacing w:after="40"/>
        <w:ind w:left="397" w:hanging="397"/>
      </w:pPr>
      <w:r>
        <w:rPr>
          <w:b/>
          <w:color w:val="A64B27"/>
          <w:sz w:val="18"/>
        </w:rPr>
        <w:t xml:space="preserve">1.  </w:t>
      </w:r>
      <w:r>
        <w:rPr>
          <w:color w:val="15263A"/>
          <w:sz w:val="18"/>
        </w:rPr>
        <w:t>£2.25 per kg.</w:t>
      </w:r>
    </w:p>
    <w:p>
      <w:pPr>
        <w:spacing w:after="40"/>
        <w:ind w:left="397" w:hanging="397"/>
      </w:pPr>
      <w:r>
        <w:rPr>
          <w:b/>
          <w:color w:val="A64B27"/>
          <w:sz w:val="18"/>
        </w:rPr>
        <w:t xml:space="preserve">2.  </w:t>
      </w:r>
      <w:r>
        <w:rPr>
          <w:color w:val="15263A"/>
          <w:sz w:val="18"/>
        </w:rPr>
        <w:t>69 km/h.</w:t>
      </w:r>
    </w:p>
    <w:p>
      <w:pPr>
        <w:spacing w:after="40"/>
        <w:ind w:left="397" w:hanging="397"/>
      </w:pPr>
      <w:r>
        <w:rPr>
          <w:b/>
          <w:color w:val="A64B27"/>
          <w:sz w:val="18"/>
        </w:rPr>
        <w:t xml:space="preserve">3.  </w:t>
      </w:r>
      <w:r>
        <w:rPr>
          <w:color w:val="15263A"/>
          <w:sz w:val="18"/>
        </w:rPr>
        <w:t>25 m/s.</w:t>
      </w:r>
    </w:p>
    <w:p>
      <w:pPr>
        <w:spacing w:after="40"/>
        <w:ind w:left="397" w:hanging="397"/>
      </w:pPr>
      <w:r>
        <w:rPr>
          <w:b/>
          <w:color w:val="A64B27"/>
          <w:sz w:val="18"/>
        </w:rPr>
        <w:t xml:space="preserve">4.  </w:t>
      </w:r>
      <w:r>
        <w:rPr>
          <w:color w:val="15263A"/>
          <w:sz w:val="18"/>
        </w:rPr>
        <w:t>700 g for £3.50 (£0.50 per 100 g against £0.55).</w:t>
      </w:r>
    </w:p>
    <w:p>
      <w:pPr>
        <w:spacing w:after="40"/>
        <w:ind w:left="397" w:hanging="397"/>
      </w:pPr>
      <w:r>
        <w:rPr>
          <w:b/>
          <w:color w:val="A64B27"/>
          <w:sz w:val="18"/>
        </w:rPr>
        <w:t xml:space="preserve">5.  </w:t>
      </w:r>
      <w:r>
        <w:rPr>
          <w:color w:val="15263A"/>
          <w:sz w:val="18"/>
        </w:rPr>
        <w:t>30 litres per minute.</w:t>
      </w:r>
    </w:p>
    <w:p>
      <w:pPr>
        <w:spacing w:after="40"/>
        <w:ind w:left="397" w:hanging="397"/>
      </w:pPr>
      <w:r>
        <w:rPr>
          <w:b/>
          <w:color w:val="A64B27"/>
          <w:sz w:val="18"/>
        </w:rPr>
        <w:t xml:space="preserve">6.  </w:t>
      </w:r>
      <w:r>
        <w:rPr>
          <w:color w:val="15263A"/>
          <w:sz w:val="18"/>
        </w:rPr>
        <w:t>300 g.</w:t>
      </w:r>
    </w:p>
    <w:p>
      <w:pPr>
        <w:spacing w:after="40"/>
        <w:ind w:left="397" w:hanging="397"/>
      </w:pPr>
      <w:r>
        <w:rPr>
          <w:b/>
          <w:color w:val="A64B27"/>
          <w:sz w:val="18"/>
        </w:rPr>
        <w:t xml:space="preserve">7.  </w:t>
      </w:r>
      <w:r>
        <w:rPr>
          <w:color w:val="15263A"/>
          <w:sz w:val="18"/>
        </w:rPr>
        <w:t>80 km/h.</w:t>
      </w:r>
    </w:p>
    <w:p>
      <w:pPr>
        <w:spacing w:after="40"/>
        <w:ind w:left="397" w:hanging="397"/>
      </w:pPr>
      <w:r>
        <w:rPr>
          <w:b/>
          <w:color w:val="A64B27"/>
          <w:sz w:val="18"/>
        </w:rPr>
        <w:t xml:space="preserve">8.  </w:t>
      </w:r>
      <w:r>
        <w:rPr>
          <w:color w:val="15263A"/>
          <w:sz w:val="18"/>
        </w:rPr>
        <w:t>Dividing by 60 only converts hours to minutes. 72 km/h is 72 000 m ÷ 3 600 s = 20 m/s.</w:t>
      </w:r>
    </w:p>
    <w:p>
      <w:pPr>
        <w:spacing w:after="40"/>
        <w:ind w:left="397" w:hanging="397"/>
      </w:pPr>
      <w:r>
        <w:rPr>
          <w:b/>
          <w:color w:val="A64B27"/>
          <w:sz w:val="18"/>
        </w:rPr>
        <w:t xml:space="preserve">9.  </w:t>
      </w:r>
      <w:r>
        <w:rPr>
          <w:color w:val="15263A"/>
          <w:sz w:val="18"/>
        </w:rPr>
        <w:t>1 kg at £3.90 (£0.39 per 100 g), then 500 g (£0.40), then 250 g (£0.44).</w:t>
      </w:r>
    </w:p>
    <w:p>
      <w:pPr>
        <w:spacing w:after="40"/>
        <w:ind w:left="397" w:hanging="397"/>
      </w:pPr>
      <w:r>
        <w:rPr>
          <w:b/>
          <w:color w:val="A64B27"/>
          <w:sz w:val="18"/>
        </w:rPr>
        <w:t xml:space="preserve">10.  </w:t>
      </w:r>
      <w:r>
        <w:rPr>
          <w:color w:val="15263A"/>
          <w:sz w:val="18"/>
        </w:rPr>
        <w:t>About 50 minutes: the rates are 8 and 8.125 litres per minute, so 810 ÷ 16.125 ≈ 50.2 minutes.</w:t>
      </w:r>
    </w:p>
    <w:p>
      <w:pPr>
        <w:spacing w:after="40"/>
        <w:ind w:left="397" w:hanging="397"/>
      </w:pPr>
      <w:r>
        <w:rPr>
          <w:b/>
          <w:color w:val="A64B27"/>
          <w:sz w:val="18"/>
        </w:rPr>
        <w:t xml:space="preserve">11.  </w:t>
      </w:r>
      <w:r>
        <w:rPr>
          <w:color w:val="15263A"/>
          <w:sz w:val="18"/>
        </w:rPr>
        <w:t>£45.44.</w:t>
      </w:r>
    </w:p>
    <w:p>
      <w:pPr>
        <w:spacing w:after="40"/>
        <w:ind w:left="397" w:hanging="397"/>
      </w:pPr>
      <w:r>
        <w:rPr>
          <w:b/>
          <w:color w:val="A64B27"/>
          <w:sz w:val="18"/>
        </w:rPr>
        <w:t xml:space="preserve">12.  </w:t>
      </w:r>
      <w:r>
        <w:rPr>
          <w:color w:val="15263A"/>
          <w:sz w:val="18"/>
        </w:rPr>
        <w:t>Browning and oven heat are not proportional to quantity; a larger quantity needs a longer time in the same oven, but the relationship is not a simple multiple.</w:t>
      </w:r>
    </w:p>
    <w:p>
      <w:r>
        <w:br w:type="page"/>
      </w:r>
    </w:p>
    <w:p>
      <w:pPr>
        <w:keepNext/>
        <w:spacing w:before="200" w:after="40"/>
      </w:pPr>
      <w:r>
        <w:rPr>
          <w:b/>
          <w:color w:val="A64B27"/>
          <w:sz w:val="16"/>
        </w:rPr>
        <w:t>PART II · ALGEBRA AND PATTERN</w:t>
      </w:r>
    </w:p>
    <w:p>
      <w:pPr>
        <w:keepNext/>
        <w:spacing w:before="80" w:after="120"/>
      </w:pPr>
      <w:r>
        <w:rPr>
          <w:b/>
          <w:color w:val="15263A"/>
          <w:sz w:val="48"/>
        </w:rPr>
        <w:t>4  Integers and operations</w:t>
      </w:r>
    </w:p>
    <w:p>
      <w:pPr>
        <w:spacing w:after="160" w:before="0"/>
      </w:pPr>
      <w:r>
        <w:rPr>
          <w:color w:val="66717A"/>
          <w:sz w:val="17"/>
        </w:rPr>
        <w:t>Algebra and pattern  ·  key concept Logic  ·  Quantity, Change</w:t>
      </w:r>
    </w:p>
    <w:p>
      <w:pPr>
        <w:spacing w:after="40" w:before="0"/>
      </w:pPr>
      <w:r>
        <w:rPr>
          <w:i/>
          <w:color w:val="15263A"/>
          <w:sz w:val="22"/>
        </w:rPr>
        <w:t>Negative numbers extend the number line in both directions.</w:t>
      </w:r>
    </w:p>
    <w:p>
      <w:pPr>
        <w:spacing w:after="40" w:before="0"/>
      </w:pPr>
      <w:r>
        <w:rPr>
          <w:i/>
          <w:color w:val="15263A"/>
          <w:sz w:val="22"/>
        </w:rPr>
        <w:t>Their arithmetic is not a set of rules to memorise but a</w:t>
      </w:r>
    </w:p>
    <w:p>
      <w:pPr>
        <w:spacing w:after="40" w:before="0"/>
      </w:pPr>
      <w:r>
        <w:rPr>
          <w:i/>
          <w:color w:val="15263A"/>
          <w:sz w:val="22"/>
        </w:rPr>
        <w:t>consequence of one idea: every number has an opposite, and</w:t>
      </w:r>
    </w:p>
    <w:p>
      <w:pPr>
        <w:spacing w:after="40" w:before="0"/>
      </w:pPr>
      <w:r>
        <w:rPr>
          <w:i/>
          <w:color w:val="15263A"/>
          <w:sz w:val="22"/>
        </w:rPr>
        <w:t>opposites cancel.</w:t>
      </w:r>
    </w:p>
    <w:p>
      <w:pPr>
        <w:spacing w:after="200" w:before="0"/>
      </w:pPr>
      <w:r>
        <w:rPr>
          <w:color w:val="42604F"/>
          <w:sz w:val="18"/>
        </w:rPr>
        <w:t>Global context: Scientific and technical innovation</w:t>
      </w:r>
    </w:p>
    <w:p>
      <w:pPr>
        <w:keepNext/>
        <w:spacing w:before="200" w:after="40"/>
      </w:pPr>
      <w:r>
        <w:rPr>
          <w:b/>
          <w:color w:val="A64B27"/>
          <w:sz w:val="16"/>
        </w:rPr>
        <w:t>01 · MYP UNIT PLANNER</w:t>
      </w:r>
    </w:p>
    <w:p>
      <w:pPr>
        <w:spacing w:after="80" w:before="0"/>
      </w:pPr>
      <w:r>
        <w:rPr>
          <w:i/>
          <w:color w:val="66717A"/>
          <w:sz w:val="18"/>
        </w:rPr>
        <w:t>Signed numbers on the line, and the arithmetic that keeps the line consistent.</w:t>
      </w:r>
    </w:p>
    <w:p>
      <w:pPr>
        <w:spacing w:before="160" w:after="160"/>
      </w:pPr>
      <w:r>
        <w:rPr>
          <w:b/>
          <w:color w:val="A64B27"/>
          <w:sz w:val="16"/>
        </w:rPr>
        <w:t xml:space="preserve">STATEMENT OF INQUIRY  </w:t>
      </w:r>
      <w:r>
        <w:rPr>
          <w:i/>
          <w:color w:val="15263A"/>
          <w:sz w:val="21"/>
        </w:rPr>
        <w:t>Extending the number line below zero forces a consistent arithmetic of signs, so that every calculation can be represented as movement along a line.</w:t>
      </w:r>
    </w:p>
    <w:p>
      <w:pPr>
        <w:keepNext/>
        <w:spacing w:before="160" w:after="120"/>
      </w:pPr>
      <w:r>
        <w:rPr>
          <w:b w:val="0"/>
          <w:color w:val="42604F"/>
          <w:sz w:val="21"/>
        </w:rPr>
        <w:t>Key and related concepts</w:t>
      </w:r>
    </w:p>
    <w:p>
      <w:pPr>
        <w:spacing w:after="60" w:before="0"/>
      </w:pPr>
      <w:r>
        <w:rPr>
          <w:b/>
          <w:color w:val="15263A"/>
          <w:sz w:val="19"/>
        </w:rPr>
        <w:t>Key concept · Logic.</w:t>
      </w:r>
      <w:r>
        <w:rPr>
          <w:color w:val="15263A"/>
          <w:sz w:val="19"/>
        </w:rPr>
        <w:t xml:space="preserve"> The rules for signed arithmetic are not arbitrary: each follows from requiring that the number line and the laws of arithmetic keep working below zero.</w:t>
      </w:r>
    </w:p>
    <w:p>
      <w:pPr>
        <w:spacing w:after="60" w:before="0"/>
      </w:pPr>
      <w:r>
        <w:rPr>
          <w:b/>
          <w:color w:val="15263A"/>
          <w:sz w:val="19"/>
        </w:rPr>
        <w:t>Related · Quantity.</w:t>
      </w:r>
      <w:r>
        <w:rPr>
          <w:color w:val="15263A"/>
          <w:sz w:val="19"/>
        </w:rPr>
        <w:t xml:space="preserve"> A negative number records a quantity in the opposite direction: a debt, a fall, a depth.</w:t>
      </w:r>
    </w:p>
    <w:p>
      <w:pPr>
        <w:spacing w:after="60" w:before="0"/>
      </w:pPr>
      <w:r>
        <w:rPr>
          <w:b/>
          <w:color w:val="15263A"/>
          <w:sz w:val="19"/>
        </w:rPr>
        <w:t>Related · Change.</w:t>
      </w:r>
      <w:r>
        <w:rPr>
          <w:color w:val="15263A"/>
          <w:sz w:val="19"/>
        </w:rPr>
        <w:t xml:space="preserve"> Adding a negative number is a move left; subtracting a negative is a move right.</w:t>
      </w:r>
    </w:p>
    <w:p>
      <w:pPr>
        <w:keepNext/>
        <w:spacing w:before="160" w:after="120"/>
      </w:pPr>
      <w:r>
        <w:rPr>
          <w:b w:val="0"/>
          <w:color w:val="42604F"/>
          <w:sz w:val="21"/>
        </w:rPr>
        <w:t>Global context · Scientific and technical innovation</w:t>
      </w:r>
    </w:p>
    <w:p>
      <w:pPr>
        <w:spacing w:after="60" w:before="0"/>
      </w:pPr>
      <w:r>
        <w:rPr>
          <w:color w:val="15263A"/>
          <w:sz w:val="19"/>
        </w:rPr>
        <w:t>Exploration: temperatures below freezing, depths below sea level and balances below zero. Instruments report signed quantities because the world has directions, not only sizes.</w:t>
      </w:r>
    </w:p>
    <w:p>
      <w:pPr>
        <w:keepNext/>
        <w:spacing w:before="200" w:after="120"/>
      </w:pPr>
      <w:r>
        <w:rPr>
          <w:b w:val="0"/>
          <w:color w:val="15263A"/>
          <w:sz w:val="24"/>
        </w:rPr>
        <w:t>Inquiry questions</w:t>
      </w:r>
    </w:p>
    <w:p>
      <w:pPr>
        <w:pStyle w:val="ListBullet"/>
        <w:spacing w:after="40"/>
      </w:pPr>
      <w:r>
        <w:rPr>
          <w:b/>
          <w:color w:val="15263A"/>
          <w:sz w:val="19"/>
        </w:rPr>
        <w:t>Factual:</w:t>
      </w:r>
      <w:r>
        <w:rPr>
          <w:color w:val="15263A"/>
          <w:sz w:val="19"/>
        </w:rPr>
        <w:t xml:space="preserve"> How do you order and compare negative numbers?</w:t>
      </w:r>
    </w:p>
    <w:p>
      <w:pPr>
        <w:pStyle w:val="ListBullet"/>
        <w:spacing w:after="40"/>
      </w:pPr>
      <w:r>
        <w:rPr>
          <w:b/>
          <w:color w:val="15263A"/>
          <w:sz w:val="19"/>
        </w:rPr>
        <w:t>Conceptual:</w:t>
      </w:r>
      <w:r>
        <w:rPr>
          <w:color w:val="15263A"/>
          <w:sz w:val="19"/>
        </w:rPr>
        <w:t xml:space="preserve"> Why is subtracting a negative the same as adding a positive?</w:t>
      </w:r>
    </w:p>
    <w:p>
      <w:pPr>
        <w:pStyle w:val="ListBullet"/>
        <w:spacing w:after="40"/>
      </w:pPr>
      <w:r>
        <w:rPr>
          <w:b/>
          <w:color w:val="15263A"/>
          <w:sz w:val="19"/>
        </w:rPr>
        <w:t>Debatable:</w:t>
      </w:r>
      <w:r>
        <w:rPr>
          <w:color w:val="15263A"/>
          <w:sz w:val="19"/>
        </w:rPr>
        <w:t xml:space="preserve"> Does a negative number measure anything real, or is it only a bookkeeping device?</w:t>
      </w:r>
    </w:p>
    <w:tbl>
      <w:tblPr>
        <w:tblStyle w:val="LightGrid-Accent1"/>
        <w:tblW w:type="auto" w:w="0"/>
        <w:jc w:val="center"/>
        <w:tblLook w:firstColumn="1" w:firstRow="1" w:lastColumn="0" w:lastRow="0" w:noHBand="0" w:noVBand="1" w:val="04A0"/>
      </w:tblPr>
      <w:tblGrid>
        <w:gridCol w:w="3137"/>
        <w:gridCol w:w="3137"/>
        <w:gridCol w:w="3137"/>
      </w:tblGrid>
      <w:tr>
        <w:tc>
          <w:tcPr>
            <w:tcW w:type="dxa" w:w="3137"/>
          </w:tcPr>
          <w:p>
            <w:r/>
            <w:r>
              <w:rPr>
                <w:b/>
                <w:sz w:val="17"/>
              </w:rPr>
              <w:t>Criterion</w:t>
            </w:r>
          </w:p>
        </w:tc>
        <w:tc>
          <w:tcPr>
            <w:tcW w:type="dxa" w:w="3137"/>
          </w:tcPr>
          <w:p>
            <w:r/>
            <w:r>
              <w:rPr>
                <w:b/>
                <w:sz w:val="17"/>
              </w:rPr>
              <w:t>Strands</w:t>
            </w:r>
          </w:p>
        </w:tc>
        <w:tc>
          <w:tcPr>
            <w:tcW w:type="dxa" w:w="3137"/>
          </w:tcPr>
          <w:p>
            <w:r/>
            <w:r>
              <w:rPr>
                <w:b/>
                <w:sz w:val="17"/>
              </w:rPr>
              <w:t>Evidence in this chapter</w:t>
            </w:r>
          </w:p>
        </w:tc>
      </w:tr>
      <w:tr>
        <w:tc>
          <w:tcPr>
            <w:tcW w:type="dxa" w:w="3137"/>
          </w:tcPr>
          <w:p>
            <w:r/>
            <w:r>
              <w:rPr>
                <w:sz w:val="17"/>
              </w:rPr>
              <w:t>A · Knowing and understanding</w:t>
            </w:r>
          </w:p>
        </w:tc>
        <w:tc>
          <w:tcPr>
            <w:tcW w:type="dxa" w:w="3137"/>
          </w:tcPr>
          <w:p>
            <w:r/>
            <w:r>
              <w:rPr>
                <w:sz w:val="17"/>
              </w:rPr>
              <w:t>i, ii, iii</w:t>
            </w:r>
          </w:p>
        </w:tc>
        <w:tc>
          <w:tcPr>
            <w:tcW w:type="dxa" w:w="3137"/>
          </w:tcPr>
          <w:p>
            <w:r/>
            <w:r>
              <w:rPr>
                <w:sz w:val="17"/>
              </w:rPr>
              <w:t>Order integers; add, subtract, multiply and divide signed numbers.</w:t>
            </w:r>
          </w:p>
        </w:tc>
      </w:tr>
      <w:tr>
        <w:tc>
          <w:tcPr>
            <w:tcW w:type="dxa" w:w="3137"/>
          </w:tcPr>
          <w:p>
            <w:r/>
            <w:r>
              <w:rPr>
                <w:sz w:val="17"/>
              </w:rPr>
              <w:t>B · Investigating patterns</w:t>
            </w:r>
          </w:p>
        </w:tc>
        <w:tc>
          <w:tcPr>
            <w:tcW w:type="dxa" w:w="3137"/>
          </w:tcPr>
          <w:p>
            <w:r/>
            <w:r>
              <w:rPr>
                <w:sz w:val="17"/>
              </w:rPr>
              <w:t>i, ii, iii</w:t>
            </w:r>
          </w:p>
        </w:tc>
        <w:tc>
          <w:tcPr>
            <w:tcW w:type="dxa" w:w="3137"/>
          </w:tcPr>
          <w:p>
            <w:r/>
            <w:r>
              <w:rPr>
                <w:sz w:val="17"/>
              </w:rPr>
              <w:t>Investigate the pattern that forces (−) × (−) = +.</w:t>
            </w:r>
          </w:p>
        </w:tc>
      </w:tr>
      <w:tr>
        <w:tc>
          <w:tcPr>
            <w:tcW w:type="dxa" w:w="3137"/>
          </w:tcPr>
          <w:p>
            <w:r/>
            <w:r>
              <w:rPr>
                <w:sz w:val="17"/>
              </w:rPr>
              <w:t>C · Communicating</w:t>
            </w:r>
          </w:p>
        </w:tc>
        <w:tc>
          <w:tcPr>
            <w:tcW w:type="dxa" w:w="3137"/>
          </w:tcPr>
          <w:p>
            <w:r/>
            <w:r>
              <w:rPr>
                <w:sz w:val="17"/>
              </w:rPr>
              <w:t>ii, iii, iv</w:t>
            </w:r>
          </w:p>
        </w:tc>
        <w:tc>
          <w:tcPr>
            <w:tcW w:type="dxa" w:w="3137"/>
          </w:tcPr>
          <w:p>
            <w:r/>
            <w:r>
              <w:rPr>
                <w:sz w:val="17"/>
              </w:rPr>
              <w:t>Use the number line and bracket notation to make the working readable.</w:t>
            </w:r>
          </w:p>
        </w:tc>
      </w:tr>
      <w:tr>
        <w:tc>
          <w:tcPr>
            <w:tcW w:type="dxa" w:w="3137"/>
          </w:tcPr>
          <w:p>
            <w:r/>
            <w:r>
              <w:rPr>
                <w:sz w:val="17"/>
              </w:rPr>
              <w:t>D · Applying mathematics</w:t>
            </w:r>
          </w:p>
        </w:tc>
        <w:tc>
          <w:tcPr>
            <w:tcW w:type="dxa" w:w="3137"/>
          </w:tcPr>
          <w:p>
            <w:r/>
            <w:r>
              <w:rPr>
                <w:sz w:val="17"/>
              </w:rPr>
              <w:t>i, ii, iv</w:t>
            </w:r>
          </w:p>
        </w:tc>
        <w:tc>
          <w:tcPr>
            <w:tcW w:type="dxa" w:w="3137"/>
          </w:tcPr>
          <w:p>
            <w:r/>
            <w:r>
              <w:rPr>
                <w:sz w:val="17"/>
              </w:rPr>
              <w:t>Model a weather station's readings and justify a decision.</w:t>
            </w:r>
          </w:p>
        </w:tc>
      </w:tr>
    </w:tbl>
    <w:p>
      <w:pPr>
        <w:spacing w:after="80"/>
      </w:pPr>
    </w:p>
    <w:p>
      <w:pPr>
        <w:keepNext/>
        <w:spacing w:before="160" w:after="120"/>
      </w:pPr>
      <w:r>
        <w:rPr>
          <w:b w:val="0"/>
          <w:color w:val="42604F"/>
          <w:sz w:val="21"/>
        </w:rPr>
        <w:t>ATL · Thinking skills</w:t>
      </w:r>
    </w:p>
    <w:p>
      <w:pPr>
        <w:spacing w:after="60" w:before="0"/>
      </w:pPr>
      <w:r>
        <w:rPr>
          <w:color w:val="15263A"/>
          <w:sz w:val="19"/>
        </w:rPr>
        <w:t>In order for a student to explain a rule for signs, students must show the pattern that makes the rule necessary and give the counterexample that would follow if the rule were different.</w:t>
      </w:r>
    </w:p>
    <w:p>
      <w:pPr>
        <w:keepNext/>
        <w:spacing w:before="200" w:after="40"/>
      </w:pPr>
      <w:r>
        <w:rPr>
          <w:b/>
          <w:color w:val="A64B27"/>
          <w:sz w:val="16"/>
        </w:rPr>
        <w:t>02 · LEARNING INTENTIONS AND SUCCESS CRITERIA</w:t>
      </w:r>
    </w:p>
    <w:tbl>
      <w:tblPr>
        <w:tblStyle w:val="LightGrid-Accent1"/>
        <w:tblW w:type="auto" w:w="0"/>
        <w:jc w:val="center"/>
        <w:tblLook w:firstColumn="1" w:firstRow="1" w:lastColumn="0" w:lastRow="0" w:noHBand="0" w:noVBand="1" w:val="04A0"/>
      </w:tblPr>
      <w:tblGrid>
        <w:gridCol w:w="4706"/>
        <w:gridCol w:w="4706"/>
      </w:tblGrid>
      <w:tr>
        <w:tc>
          <w:tcPr>
            <w:tcW w:type="dxa" w:w="4706"/>
          </w:tcPr>
          <w:p>
            <w:r/>
            <w:r>
              <w:rPr>
                <w:b/>
                <w:sz w:val="17"/>
              </w:rPr>
              <w:t>You are learning to</w:t>
            </w:r>
          </w:p>
        </w:tc>
        <w:tc>
          <w:tcPr>
            <w:tcW w:type="dxa" w:w="4706"/>
          </w:tcPr>
          <w:p>
            <w:r/>
            <w:r>
              <w:rPr>
                <w:b/>
                <w:sz w:val="17"/>
              </w:rPr>
              <w:t>You have succeeded when you can</w:t>
            </w:r>
          </w:p>
        </w:tc>
      </w:tr>
      <w:tr>
        <w:tc>
          <w:tcPr>
            <w:tcW w:type="dxa" w:w="4706"/>
          </w:tcPr>
          <w:p>
            <w:r/>
            <w:r>
              <w:rPr>
                <w:sz w:val="17"/>
              </w:rPr>
              <w:t>Order integers and find absolute values.</w:t>
            </w:r>
          </w:p>
        </w:tc>
        <w:tc>
          <w:tcPr>
            <w:tcW w:type="dxa" w:w="4706"/>
          </w:tcPr>
          <w:p>
            <w:r/>
            <w:r>
              <w:rPr>
                <w:sz w:val="17"/>
              </w:rPr>
              <w:t>Order −7, 4, −2, 0, −5 and state each distance from zero.</w:t>
            </w:r>
          </w:p>
        </w:tc>
      </w:tr>
      <w:tr>
        <w:tc>
          <w:tcPr>
            <w:tcW w:type="dxa" w:w="4706"/>
          </w:tcPr>
          <w:p>
            <w:r/>
            <w:r>
              <w:rPr>
                <w:sz w:val="17"/>
              </w:rPr>
              <w:t>Add and subtract integers.</w:t>
            </w:r>
          </w:p>
        </w:tc>
        <w:tc>
          <w:tcPr>
            <w:tcW w:type="dxa" w:w="4706"/>
          </w:tcPr>
          <w:p>
            <w:r/>
            <w:r>
              <w:rPr>
                <w:sz w:val="17"/>
              </w:rPr>
              <w:t>Compute −8 + 3, −5 − 7 and 4 − (−6) with a number line.</w:t>
            </w:r>
          </w:p>
        </w:tc>
      </w:tr>
      <w:tr>
        <w:tc>
          <w:tcPr>
            <w:tcW w:type="dxa" w:w="4706"/>
          </w:tcPr>
          <w:p>
            <w:r/>
            <w:r>
              <w:rPr>
                <w:sz w:val="17"/>
              </w:rPr>
              <w:t>Multiply and divide integers.</w:t>
            </w:r>
          </w:p>
        </w:tc>
        <w:tc>
          <w:tcPr>
            <w:tcW w:type="dxa" w:w="4706"/>
          </w:tcPr>
          <w:p>
            <w:r/>
            <w:r>
              <w:rPr>
                <w:sz w:val="17"/>
              </w:rPr>
              <w:t>Predict and check the sign of a product before computing it.</w:t>
            </w:r>
          </w:p>
        </w:tc>
      </w:tr>
      <w:tr>
        <w:tc>
          <w:tcPr>
            <w:tcW w:type="dxa" w:w="4706"/>
          </w:tcPr>
          <w:p>
            <w:r/>
            <w:r>
              <w:rPr>
                <w:sz w:val="17"/>
              </w:rPr>
              <w:t>Apply the order of operations to signed expressions.</w:t>
            </w:r>
          </w:p>
        </w:tc>
        <w:tc>
          <w:tcPr>
            <w:tcW w:type="dxa" w:w="4706"/>
          </w:tcPr>
          <w:p>
            <w:r/>
            <w:r>
              <w:rPr>
                <w:sz w:val="17"/>
              </w:rPr>
              <w:t>Evaluate −3² + 4 × (−2) correctly.</w:t>
            </w:r>
          </w:p>
        </w:tc>
      </w:tr>
      <w:tr>
        <w:tc>
          <w:tcPr>
            <w:tcW w:type="dxa" w:w="4706"/>
          </w:tcPr>
          <w:p>
            <w:r/>
            <w:r>
              <w:rPr>
                <w:sz w:val="17"/>
              </w:rPr>
              <w:t>Use integers to model real situations.</w:t>
            </w:r>
          </w:p>
        </w:tc>
        <w:tc>
          <w:tcPr>
            <w:tcW w:type="dxa" w:w="4706"/>
          </w:tcPr>
          <w:p>
            <w:r/>
            <w:r>
              <w:rPr>
                <w:sz w:val="17"/>
              </w:rPr>
              <w:t>Write a signed expression for a temperature change or an account balance.</w:t>
            </w:r>
          </w:p>
        </w:tc>
      </w:tr>
      <w:tr>
        <w:tc>
          <w:tcPr>
            <w:tcW w:type="dxa" w:w="4706"/>
          </w:tcPr>
          <w:p>
            <w:r/>
            <w:r>
              <w:rPr>
                <w:sz w:val="17"/>
              </w:rPr>
              <w:t>Justify a rule for signs.</w:t>
            </w:r>
          </w:p>
        </w:tc>
        <w:tc>
          <w:tcPr>
            <w:tcW w:type="dxa" w:w="4706"/>
          </w:tcPr>
          <w:p>
            <w:r/>
            <w:r>
              <w:rPr>
                <w:sz w:val="17"/>
              </w:rPr>
              <w:t>Explain, with a pattern, why a negative times a negative is positive.</w:t>
            </w:r>
          </w:p>
        </w:tc>
      </w:tr>
    </w:tbl>
    <w:p>
      <w:pPr>
        <w:spacing w:after="80"/>
      </w:pPr>
    </w:p>
    <w:p>
      <w:pPr>
        <w:keepNext/>
        <w:spacing w:before="160" w:after="120"/>
      </w:pPr>
      <w:r>
        <w:rPr>
          <w:b w:val="0"/>
          <w:color w:val="42604F"/>
          <w:sz w:val="21"/>
        </w:rPr>
        <w:t>Prerequisite check · 10 minutes, no calculator</w:t>
      </w:r>
    </w:p>
    <w:p>
      <w:pPr>
        <w:pStyle w:val="ListBullet"/>
        <w:spacing w:after="20"/>
      </w:pPr>
      <w:r>
        <w:rPr>
          <w:color w:val="15263A"/>
          <w:sz w:val="19"/>
        </w:rPr>
        <w:t>Calculate   7 + 8   and   15 − 9.</w:t>
      </w:r>
    </w:p>
    <w:p>
      <w:pPr>
        <w:pStyle w:val="ListBullet"/>
        <w:spacing w:after="20"/>
      </w:pPr>
      <w:r>
        <w:rPr>
          <w:color w:val="15263A"/>
          <w:sz w:val="19"/>
        </w:rPr>
        <w:t>Which is greater,   −3   or   −7?</w:t>
      </w:r>
    </w:p>
    <w:p>
      <w:pPr>
        <w:pStyle w:val="ListBullet"/>
        <w:spacing w:after="20"/>
      </w:pPr>
      <w:r>
        <w:rPr>
          <w:color w:val="15263A"/>
          <w:sz w:val="19"/>
        </w:rPr>
        <w:t>Calculate   6 × 7   and   42 ÷ 6.</w:t>
      </w:r>
    </w:p>
    <w:p>
      <w:pPr>
        <w:pStyle w:val="ListBullet"/>
        <w:spacing w:after="20"/>
      </w:pPr>
      <w:r>
        <w:rPr>
          <w:color w:val="15263A"/>
          <w:sz w:val="19"/>
        </w:rPr>
        <w:t>What is   3²?</w:t>
      </w:r>
    </w:p>
    <w:p>
      <w:pPr>
        <w:pStyle w:val="ListBullet"/>
        <w:spacing w:after="20"/>
      </w:pPr>
      <w:r>
        <w:rPr>
          <w:color w:val="15263A"/>
          <w:sz w:val="19"/>
        </w:rPr>
        <w:t>Evaluate   2 + 3 × 4.</w:t>
      </w:r>
    </w:p>
    <w:p>
      <w:pPr>
        <w:pStyle w:val="ListBullet"/>
        <w:spacing w:after="20"/>
      </w:pPr>
      <w:r>
        <w:rPr>
          <w:color w:val="15263A"/>
          <w:sz w:val="19"/>
        </w:rPr>
        <w:t>Write the next two terms of   10, 7, 4, …</w:t>
      </w:r>
    </w:p>
    <w:p>
      <w:pPr>
        <w:spacing w:after="120" w:before="0"/>
      </w:pPr>
      <w:r>
        <w:rPr>
          <w:color w:val="15263A"/>
          <w:sz w:val="20"/>
        </w:rPr>
        <w:t>If three or more answers are wrong, revisit the four operations and the order of operations before section 4.2.</w:t>
      </w:r>
    </w:p>
    <w:p>
      <w:pPr>
        <w:keepNext/>
        <w:spacing w:before="200" w:after="40"/>
      </w:pPr>
      <w:r>
        <w:rPr>
          <w:b/>
          <w:color w:val="A64B27"/>
          <w:sz w:val="16"/>
        </w:rPr>
        <w:t>SECTION 4.1</w:t>
      </w:r>
    </w:p>
    <w:p>
      <w:pPr>
        <w:keepNext/>
        <w:spacing w:before="40" w:after="120"/>
      </w:pPr>
      <w:r>
        <w:rPr>
          <w:b/>
          <w:color w:val="15263A"/>
          <w:sz w:val="30"/>
        </w:rPr>
        <w:t>4.1  Integers, order and absolute value</w:t>
      </w:r>
    </w:p>
    <w:p>
      <w:pPr>
        <w:spacing w:after="160" w:before="0"/>
      </w:pPr>
      <w:r>
        <w:rPr>
          <w:color w:val="66717A"/>
          <w:sz w:val="17"/>
        </w:rPr>
        <w:t>Criterion A · I  ·  Related concepts: Quantity, Number line</w:t>
      </w:r>
    </w:p>
    <w:p>
      <w:pPr>
        <w:spacing w:after="160" w:before="0"/>
      </w:pPr>
      <w:r>
        <w:rPr>
          <w:i/>
          <w:color w:val="15263A"/>
          <w:sz w:val="22"/>
        </w:rPr>
        <w:t>An integer is a whole number that may be positive, negative or zero. The number line shows all of them, equally spaced, with zero in the middle.</w:t>
      </w:r>
    </w:p>
    <w:p>
      <w:pPr>
        <w:keepNext/>
        <w:spacing w:before="200" w:after="40"/>
      </w:pPr>
      <w:r>
        <w:rPr>
          <w:b/>
          <w:color w:val="A64B27"/>
          <w:sz w:val="16"/>
        </w:rPr>
        <w:t>03 · ENGAGE</w:t>
      </w:r>
    </w:p>
    <w:p>
      <w:pPr>
        <w:spacing w:after="80" w:before="0"/>
      </w:pPr>
      <w:r>
        <w:rPr>
          <w:i/>
          <w:color w:val="66717A"/>
          <w:sz w:val="18"/>
        </w:rPr>
        <w:t>Two readings, one morning. Which is colder, and by how much?</w:t>
      </w:r>
    </w:p>
    <w:p>
      <w:pPr>
        <w:spacing w:before="120" w:after="40"/>
        <w:jc w:val="center"/>
      </w:pPr>
      <w:r>
        <w:drawing>
          <wp:inline xmlns:a="http://schemas.openxmlformats.org/drawingml/2006/main" xmlns:pic="http://schemas.openxmlformats.org/drawingml/2006/picture">
            <wp:extent cx="4500000" cy="3000000"/>
            <wp:docPr id="18" name="Picture 18"/>
            <wp:cNvGraphicFramePr>
              <a:graphicFrameLocks noChangeAspect="1"/>
            </wp:cNvGraphicFramePr>
            <a:graphic>
              <a:graphicData uri="http://schemas.openxmlformats.org/drawingml/2006/picture">
                <pic:pic>
                  <pic:nvPicPr>
                    <pic:cNvPr id="0" name="exp_ch04_thermometer_1p5.jpg"/>
                    <pic:cNvPicPr/>
                  </pic:nvPicPr>
                  <pic:blipFill>
                    <a:blip r:embed="rId25"/>
                    <a:stretch>
                      <a:fillRect/>
                    </a:stretch>
                  </pic:blipFill>
                  <pic:spPr>
                    <a:xfrm>
                      <a:off x="0" y="0"/>
                      <a:ext cx="4500000" cy="3000000"/>
                    </a:xfrm>
                    <a:prstGeom prst="rect"/>
                  </pic:spPr>
                </pic:pic>
              </a:graphicData>
            </a:graphic>
          </wp:inline>
        </w:drawing>
      </w:r>
    </w:p>
    <w:p>
      <w:pPr>
        <w:spacing w:after="200" w:before="0"/>
      </w:pPr>
      <w:r>
        <w:rPr>
          <w:i/>
          <w:color w:val="66717A"/>
          <w:sz w:val="17"/>
        </w:rPr>
        <w:t>A thermometer in snow. The scale continues below zero, which is exactly what the integers were invented to describe.</w:t>
      </w:r>
    </w:p>
    <w:p>
      <w:pPr>
        <w:spacing w:after="160" w:before="0"/>
      </w:pPr>
      <w:r>
        <w:rPr>
          <w:color w:val="66717A"/>
          <w:sz w:val="15"/>
        </w:rPr>
        <w:t>Photograph: Pexels, free licence (see the image register).</w:t>
      </w:r>
    </w:p>
    <w:p>
      <w:pPr>
        <w:spacing w:after="120" w:before="0"/>
      </w:pPr>
      <w:r>
        <w:rPr>
          <w:color w:val="15263A"/>
          <w:sz w:val="20"/>
        </w:rPr>
        <w:t>At 06:00 a mountain weather station records −9°C. At 14:00 it records −2°C. A student says the temperature has fallen because −9 is a bigger number than −2. Before reading on, sketch a number line, mark both readings, and write the size of the change with its direction.</w:t>
      </w:r>
    </w:p>
    <w:p>
      <w:pPr>
        <w:keepNext/>
        <w:spacing w:before="200" w:after="40"/>
      </w:pPr>
      <w:r>
        <w:rPr>
          <w:b/>
          <w:color w:val="A64B27"/>
          <w:sz w:val="16"/>
        </w:rPr>
        <w:t>04 · EXPLORE</w:t>
      </w:r>
    </w:p>
    <w:p>
      <w:pPr>
        <w:spacing w:after="80" w:before="0"/>
      </w:pPr>
      <w:r>
        <w:rPr>
          <w:i/>
          <w:color w:val="66717A"/>
          <w:sz w:val="18"/>
        </w:rPr>
        <w:t>Walking the line.</w:t>
      </w:r>
    </w:p>
    <w:p>
      <w:pPr>
        <w:spacing w:after="120" w:before="0"/>
      </w:pPr>
      <w:r>
        <w:rPr>
          <w:color w:val="15263A"/>
          <w:sz w:val="20"/>
        </w:rPr>
        <w:t>Copy a number line from −10 to 10 and mark these points: −7, −2, 0, 3, 8.</w:t>
      </w:r>
    </w:p>
    <w:p>
      <w:pPr>
        <w:pStyle w:val="ListNumber"/>
        <w:spacing w:after="40"/>
      </w:pPr>
      <w:r>
        <w:rPr>
          <w:color w:val="15263A"/>
          <w:sz w:val="19"/>
        </w:rPr>
        <w:t>Which two marked numbers are furthest apart? How did you find the distance?</w:t>
      </w:r>
    </w:p>
    <w:p>
      <w:pPr>
        <w:pStyle w:val="ListNumber"/>
        <w:spacing w:after="40"/>
      </w:pPr>
      <w:r>
        <w:rPr>
          <w:color w:val="15263A"/>
          <w:sz w:val="19"/>
        </w:rPr>
        <w:t>How far is each mark from zero? Record each distance without a sign.</w:t>
      </w:r>
    </w:p>
    <w:p>
      <w:pPr>
        <w:pStyle w:val="ListNumber"/>
        <w:spacing w:after="40"/>
      </w:pPr>
      <w:r>
        <w:rPr>
          <w:color w:val="15263A"/>
          <w:sz w:val="19"/>
        </w:rPr>
        <w:t>Start at −3 and move 5 places right. Where do you finish? Write the calculation.</w:t>
      </w:r>
    </w:p>
    <w:p>
      <w:pPr>
        <w:pStyle w:val="ListNumber"/>
        <w:spacing w:after="40"/>
      </w:pPr>
      <w:r>
        <w:rPr>
          <w:color w:val="15263A"/>
          <w:sz w:val="19"/>
        </w:rPr>
        <w:t>Start at 2 and move 6 places left. Where do you finish? Write the calculation.</w:t>
      </w:r>
    </w:p>
    <w:p>
      <w:pPr>
        <w:pStyle w:val="ListNumber"/>
        <w:spacing w:after="40"/>
      </w:pPr>
      <w:r>
        <w:rPr>
          <w:color w:val="15263A"/>
          <w:sz w:val="19"/>
        </w:rPr>
        <w:t>Compare −5 and −2. Which is less, and which is further from zero?</w:t>
      </w:r>
    </w:p>
    <w:p>
      <w:pPr>
        <w:pStyle w:val="ListNumber"/>
        <w:spacing w:after="40"/>
      </w:pPr>
      <w:r>
        <w:rPr>
          <w:color w:val="15263A"/>
          <w:sz w:val="19"/>
        </w:rPr>
        <w:t>Write a conjecture: how can a number line turn every addition into a movement, and every subtraction into a movement in the opposite direction?</w:t>
      </w:r>
    </w:p>
    <w:p>
      <w:pPr>
        <w:keepNext/>
        <w:spacing w:before="200" w:after="40"/>
      </w:pPr>
      <w:r>
        <w:rPr>
          <w:b/>
          <w:color w:val="A64B27"/>
          <w:sz w:val="16"/>
        </w:rPr>
        <w:t>05 · EXPLAIN</w:t>
      </w:r>
    </w:p>
    <w:p>
      <w:pPr>
        <w:spacing w:before="120" w:after="40"/>
        <w:jc w:val="center"/>
      </w:pPr>
      <w:r>
        <w:drawing>
          <wp:inline xmlns:a="http://schemas.openxmlformats.org/drawingml/2006/main" xmlns:pic="http://schemas.openxmlformats.org/drawingml/2006/picture">
            <wp:extent cx="4500000" cy="4086000"/>
            <wp:docPr id="19" name="Picture 19"/>
            <wp:cNvGraphicFramePr>
              <a:graphicFrameLocks noChangeAspect="1"/>
            </wp:cNvGraphicFramePr>
            <a:graphic>
              <a:graphicData uri="http://schemas.openxmlformats.org/drawingml/2006/picture">
                <pic:pic>
                  <pic:nvPicPr>
                    <pic:cNvPr id="0" name="exp_ch04_stairs_1p1.jpg"/>
                    <pic:cNvPicPr/>
                  </pic:nvPicPr>
                  <pic:blipFill>
                    <a:blip r:embed="rId26"/>
                    <a:stretch>
                      <a:fillRect/>
                    </a:stretch>
                  </pic:blipFill>
                  <pic:spPr>
                    <a:xfrm>
                      <a:off x="0" y="0"/>
                      <a:ext cx="4500000" cy="4086000"/>
                    </a:xfrm>
                    <a:prstGeom prst="rect"/>
                  </pic:spPr>
                </pic:pic>
              </a:graphicData>
            </a:graphic>
          </wp:inline>
        </w:drawing>
      </w:r>
    </w:p>
    <w:p>
      <w:pPr>
        <w:spacing w:after="200" w:before="0"/>
      </w:pPr>
      <w:r>
        <w:rPr>
          <w:i/>
          <w:color w:val="66717A"/>
          <w:sz w:val="17"/>
        </w:rPr>
        <w:t>A flight of steps. Each step is the same height, so the treads give a natural number line: up is positive, down is negative.</w:t>
      </w:r>
    </w:p>
    <w:p>
      <w:pPr>
        <w:spacing w:after="160" w:before="0"/>
      </w:pPr>
      <w:r>
        <w:rPr>
          <w:color w:val="66717A"/>
          <w:sz w:val="15"/>
        </w:rPr>
        <w:t>Photograph: Pexels, free licence (see the image register).</w:t>
      </w:r>
    </w:p>
    <w:p>
      <w:pPr>
        <w:spacing w:after="60" w:before="0"/>
      </w:pPr>
      <w:r>
        <w:rPr>
          <w:color w:val="15263A"/>
          <w:sz w:val="19"/>
        </w:rPr>
        <w:t>An integer is a whole number that may be positive, negative or zero. The absolute value of an integer is its distance from zero, written with vertical bars: |−5| = 5 and |5| = 5. On the number line, larger means further right, so −2 &gt; −5.</w:t>
      </w:r>
    </w:p>
    <w:p>
      <w:pPr>
        <w:spacing w:before="120" w:after="40"/>
        <w:jc w:val="center"/>
      </w:pPr>
      <w:r>
        <w:drawing>
          <wp:inline xmlns:a="http://schemas.openxmlformats.org/drawingml/2006/main" xmlns:pic="http://schemas.openxmlformats.org/drawingml/2006/picture">
            <wp:extent cx="5400000" cy="1954071"/>
            <wp:docPr id="20" name="Picture 20"/>
            <wp:cNvGraphicFramePr>
              <a:graphicFrameLocks noChangeAspect="1"/>
            </wp:cNvGraphicFramePr>
            <a:graphic>
              <a:graphicData uri="http://schemas.openxmlformats.org/drawingml/2006/picture">
                <pic:pic>
                  <pic:nvPicPr>
                    <pic:cNvPr id="0" name="exp_signed_line_170.png"/>
                    <pic:cNvPicPr/>
                  </pic:nvPicPr>
                  <pic:blipFill>
                    <a:blip r:embed="rId27"/>
                    <a:stretch>
                      <a:fillRect/>
                    </a:stretch>
                  </pic:blipFill>
                  <pic:spPr>
                    <a:xfrm>
                      <a:off x="0" y="0"/>
                      <a:ext cx="5400000" cy="1954071"/>
                    </a:xfrm>
                    <a:prstGeom prst="rect"/>
                  </pic:spPr>
                </pic:pic>
              </a:graphicData>
            </a:graphic>
          </wp:inline>
        </w:drawing>
      </w:r>
    </w:p>
    <w:p>
      <w:pPr>
        <w:spacing w:after="200" w:before="0"/>
      </w:pPr>
      <w:r>
        <w:rPr>
          <w:i/>
          <w:color w:val="66717A"/>
          <w:sz w:val="17"/>
        </w:rPr>
        <w:t>Integers ordered on the number line. The arrow shows the change from −3 to 2: five steps to the right, so the change is +5.</w:t>
      </w:r>
    </w:p>
    <w:p>
      <w:pPr>
        <w:spacing w:after="120" w:before="0"/>
      </w:pPr>
      <w:r>
        <w:rPr>
          <w:color w:val="15263A"/>
          <w:sz w:val="20"/>
        </w:rPr>
        <w:t>Adding a negative number moves left; subtracting a positive number also moves left. Subtracting a negative number moves right, because removing a debt increases what you have. The number line makes both statements visible, which is why it is worth drawing before computing.</w:t>
      </w:r>
    </w:p>
    <w:p>
      <w:pPr>
        <w:spacing w:after="60" w:before="0"/>
      </w:pPr>
      <w:r>
        <w:rPr>
          <w:color w:val="15263A"/>
          <w:sz w:val="19"/>
        </w:rPr>
        <w:t>|−a| = |a|: a number and its opposite are the same distance from zero. That is why cancelling one +1 with one −1 leaves nothing: the two distances are equal and opposite.</w:t>
      </w:r>
    </w:p>
    <w:p>
      <w:pPr>
        <w:spacing w:before="120" w:after="40"/>
        <w:jc w:val="center"/>
      </w:pPr>
      <w:r>
        <w:drawing>
          <wp:inline xmlns:a="http://schemas.openxmlformats.org/drawingml/2006/main" xmlns:pic="http://schemas.openxmlformats.org/drawingml/2006/picture">
            <wp:extent cx="5400000" cy="1724843"/>
            <wp:docPr id="21" name="Picture 21"/>
            <wp:cNvGraphicFramePr>
              <a:graphicFrameLocks noChangeAspect="1"/>
            </wp:cNvGraphicFramePr>
            <a:graphic>
              <a:graphicData uri="http://schemas.openxmlformats.org/drawingml/2006/picture">
                <pic:pic>
                  <pic:nvPicPr>
                    <pic:cNvPr id="0" name="exp_integer_chips_150.png"/>
                    <pic:cNvPicPr/>
                  </pic:nvPicPr>
                  <pic:blipFill>
                    <a:blip r:embed="rId28"/>
                    <a:stretch>
                      <a:fillRect/>
                    </a:stretch>
                  </pic:blipFill>
                  <pic:spPr>
                    <a:xfrm>
                      <a:off x="0" y="0"/>
                      <a:ext cx="5400000" cy="1724843"/>
                    </a:xfrm>
                    <a:prstGeom prst="rect"/>
                  </pic:spPr>
                </pic:pic>
              </a:graphicData>
            </a:graphic>
          </wp:inline>
        </w:drawing>
      </w:r>
    </w:p>
    <w:p>
      <w:pPr>
        <w:spacing w:after="200" w:before="0"/>
      </w:pPr>
      <w:r>
        <w:rPr>
          <w:i/>
          <w:color w:val="66717A"/>
          <w:sz w:val="17"/>
        </w:rPr>
        <w:t>Three +1 chips and five −1 chips. Each opposite pair cancels, leaving two −1 chips: 3 + (−5) = −2.</w:t>
      </w:r>
    </w:p>
    <w:p>
      <w:pPr>
        <w:keepNext/>
        <w:spacing w:before="240" w:after="120"/>
      </w:pPr>
      <w:r>
        <w:rPr>
          <w:b w:val="0"/>
          <w:color w:val="A64B27"/>
          <w:sz w:val="24"/>
        </w:rPr>
        <w:t>Worked example 4.1.1 · Order and absolute value</w:t>
      </w:r>
    </w:p>
    <w:p>
      <w:pPr>
        <w:spacing w:after="120" w:before="0"/>
      </w:pPr>
      <w:r>
        <w:rPr>
          <w:color w:val="15263A"/>
          <w:sz w:val="19"/>
        </w:rPr>
        <w:t>Order −4, 3, −7, 0, −1 from least to greatest, then write the absolute value of each.</w:t>
      </w:r>
    </w:p>
    <w:p>
      <w:pPr>
        <w:spacing w:after="40"/>
        <w:ind w:left="340"/>
      </w:pPr>
      <w:r>
        <w:rPr>
          <w:b/>
          <w:color w:val="A64B27"/>
          <w:sz w:val="18"/>
        </w:rPr>
        <w:t xml:space="preserve">1  </w:t>
      </w:r>
      <w:r>
        <w:rPr>
          <w:color w:val="15263A"/>
          <w:sz w:val="19"/>
        </w:rPr>
        <w:t>On the number line, further left is smaller: −7 &lt; −4 &lt; −1 &lt; 0 &lt; 3.</w:t>
      </w:r>
    </w:p>
    <w:p>
      <w:pPr>
        <w:spacing w:after="40"/>
        <w:ind w:left="340"/>
      </w:pPr>
      <w:r>
        <w:rPr>
          <w:b/>
          <w:color w:val="A64B27"/>
          <w:sz w:val="18"/>
        </w:rPr>
        <w:t xml:space="preserve">2  </w:t>
      </w:r>
      <w:r>
        <w:rPr>
          <w:color w:val="15263A"/>
          <w:sz w:val="19"/>
        </w:rPr>
        <w:t>Take distances from zero: |−7| = 7, |−4| = 4, |−1| = 1, |0| = 0, |3| = 3.</w:t>
      </w:r>
    </w:p>
    <w:p>
      <w:pPr>
        <w:spacing w:after="40"/>
        <w:ind w:left="340"/>
      </w:pPr>
      <w:r>
        <w:rPr>
          <w:b/>
          <w:color w:val="A64B27"/>
          <w:sz w:val="18"/>
        </w:rPr>
        <w:t xml:space="preserve">3  </w:t>
      </w:r>
      <w:r>
        <w:rPr>
          <w:color w:val="15263A"/>
          <w:sz w:val="19"/>
        </w:rPr>
        <w:t>Note that the order of the numbers and the order of their absolute values differ.</w:t>
      </w:r>
    </w:p>
    <w:p>
      <w:pPr>
        <w:spacing w:after="40"/>
        <w:ind w:left="340"/>
      </w:pPr>
      <w:r>
        <w:rPr>
          <w:b/>
          <w:color w:val="A64B27"/>
          <w:sz w:val="18"/>
        </w:rPr>
        <w:t xml:space="preserve">4  </w:t>
      </w:r>
      <w:r>
        <w:rPr>
          <w:color w:val="15263A"/>
          <w:sz w:val="19"/>
        </w:rPr>
        <w:t>Report both orders, since the question asks for both.</w:t>
      </w:r>
    </w:p>
    <w:p>
      <w:pPr>
        <w:spacing w:before="80"/>
      </w:pPr>
      <w:r>
        <w:rPr>
          <w:b/>
          <w:color w:val="42604F"/>
          <w:sz w:val="16"/>
        </w:rPr>
        <w:t xml:space="preserve">ANSWER   </w:t>
      </w:r>
      <w:r>
        <w:rPr>
          <w:color w:val="15263A"/>
          <w:sz w:val="19"/>
        </w:rPr>
        <w:t>−7 &lt; −4 &lt; −1 &lt; 0 &lt; 3; absolute values 7, 4, 1, 0, 3</w:t>
      </w:r>
    </w:p>
    <w:p>
      <w:pPr>
        <w:spacing w:after="160" w:before="0"/>
      </w:pPr>
      <w:r>
        <w:rPr>
          <w:i/>
          <w:color w:val="66717A"/>
          <w:sz w:val="18"/>
        </w:rPr>
        <w:t>The smallest number has the largest absolute value — a useful check.</w:t>
      </w:r>
    </w:p>
    <w:p>
      <w:pPr>
        <w:keepNext/>
        <w:spacing w:before="240" w:after="120"/>
      </w:pPr>
      <w:r>
        <w:rPr>
          <w:b w:val="0"/>
          <w:color w:val="A64B27"/>
          <w:sz w:val="24"/>
        </w:rPr>
        <w:t>Worked example 4.1.2 · Two readings, one change</w:t>
      </w:r>
    </w:p>
    <w:p>
      <w:pPr>
        <w:spacing w:after="120" w:before="0"/>
      </w:pPr>
      <w:r>
        <w:rPr>
          <w:color w:val="15263A"/>
          <w:sz w:val="19"/>
        </w:rPr>
        <w:t>A temperature rises from −9°C to −2°C. What is the change?</w:t>
      </w:r>
    </w:p>
    <w:p>
      <w:pPr>
        <w:spacing w:after="40"/>
        <w:ind w:left="340"/>
      </w:pPr>
      <w:r>
        <w:rPr>
          <w:b/>
          <w:color w:val="A64B27"/>
          <w:sz w:val="18"/>
        </w:rPr>
        <w:t xml:space="preserve">1  </w:t>
      </w:r>
      <w:r>
        <w:rPr>
          <w:color w:val="15263A"/>
          <w:sz w:val="19"/>
        </w:rPr>
        <w:t>Change = final − initial = −2 − (−9).</w:t>
      </w:r>
    </w:p>
    <w:p>
      <w:pPr>
        <w:spacing w:after="40"/>
        <w:ind w:left="340"/>
      </w:pPr>
      <w:r>
        <w:rPr>
          <w:b/>
          <w:color w:val="A64B27"/>
          <w:sz w:val="18"/>
        </w:rPr>
        <w:t xml:space="preserve">2  </w:t>
      </w:r>
      <w:r>
        <w:rPr>
          <w:color w:val="15263A"/>
          <w:sz w:val="19"/>
        </w:rPr>
        <w:t>Subtracting −9 is the same as adding 9: −2 + 9 = 7.</w:t>
      </w:r>
    </w:p>
    <w:p>
      <w:pPr>
        <w:spacing w:after="40"/>
        <w:ind w:left="340"/>
      </w:pPr>
      <w:r>
        <w:rPr>
          <w:b/>
          <w:color w:val="A64B27"/>
          <w:sz w:val="18"/>
        </w:rPr>
        <w:t xml:space="preserve">3  </w:t>
      </w:r>
      <w:r>
        <w:rPr>
          <w:color w:val="15263A"/>
          <w:sz w:val="19"/>
        </w:rPr>
        <w:t>The change is +7 degrees, that is, a rise of 7 degrees.</w:t>
      </w:r>
    </w:p>
    <w:p>
      <w:pPr>
        <w:spacing w:after="40"/>
        <w:ind w:left="340"/>
      </w:pPr>
      <w:r>
        <w:rPr>
          <w:b/>
          <w:color w:val="A64B27"/>
          <w:sz w:val="18"/>
        </w:rPr>
        <w:t xml:space="preserve">4  </w:t>
      </w:r>
      <w:r>
        <w:rPr>
          <w:color w:val="15263A"/>
          <w:sz w:val="19"/>
        </w:rPr>
        <w:t>Check on the line: from −9, move right 7 places to −2.</w:t>
      </w:r>
    </w:p>
    <w:p>
      <w:pPr>
        <w:spacing w:before="80"/>
      </w:pPr>
      <w:r>
        <w:rPr>
          <w:b/>
          <w:color w:val="42604F"/>
          <w:sz w:val="16"/>
        </w:rPr>
        <w:t xml:space="preserve">ANSWER   </w:t>
      </w:r>
      <w:r>
        <w:rPr>
          <w:color w:val="15263A"/>
          <w:sz w:val="19"/>
        </w:rPr>
        <w:t>A rise of 7 degrees</w:t>
      </w:r>
    </w:p>
    <w:p>
      <w:pPr>
        <w:spacing w:after="160" w:before="0"/>
      </w:pPr>
      <w:r>
        <w:rPr>
          <w:i/>
          <w:color w:val="66717A"/>
          <w:sz w:val="18"/>
        </w:rPr>
        <w:t>A negative answer would have meant a fall; the sign carries the direction.</w:t>
      </w:r>
    </w:p>
    <w:p>
      <w:pPr>
        <w:spacing w:after="60" w:before="0"/>
      </w:pPr>
      <w:r>
        <w:rPr>
          <w:color w:val="15263A"/>
          <w:sz w:val="19"/>
        </w:rPr>
        <w:t>“−9 is bigger than −2, so the temperature rose by 11.” The sign of the answer comes from the calculation −2 − (−9) = +7, not from the sizes of the digits. Compare positions on the line, not digit values.</w:t>
      </w:r>
    </w:p>
    <w:p>
      <w:pPr>
        <w:keepNext/>
        <w:spacing w:before="200" w:after="120"/>
      </w:pPr>
      <w:r>
        <w:rPr>
          <w:b w:val="0"/>
          <w:color w:val="42604F"/>
          <w:sz w:val="21"/>
        </w:rPr>
        <w:t>Practice 4.1</w:t>
      </w:r>
    </w:p>
    <w:p>
      <w:pPr>
        <w:spacing w:after="80" w:before="0"/>
      </w:pPr>
      <w:r>
        <w:rPr>
          <w:color w:val="66717A"/>
          <w:sz w:val="16"/>
        </w:rPr>
        <w:t>SUPPORT 1–5  ·  CORE 6–9  ·  EXTENSION 10–12</w:t>
      </w:r>
    </w:p>
    <w:p>
      <w:pPr>
        <w:spacing w:after="60"/>
        <w:ind w:left="397" w:hanging="397"/>
      </w:pPr>
      <w:r>
        <w:rPr>
          <w:b/>
          <w:color w:val="A64B27"/>
          <w:sz w:val="18"/>
        </w:rPr>
        <w:t xml:space="preserve">1.  </w:t>
      </w:r>
      <w:r>
        <w:rPr>
          <w:color w:val="15263A"/>
          <w:sz w:val="19"/>
        </w:rPr>
        <w:t>Write the integer that describes each: (a) a debt of £40  (b) 12 m below sea level  (c) a gain of 6 points  (d) 3°C below zero.</w:t>
      </w:r>
      <w:r>
        <w:rPr>
          <w:color w:val="66717A"/>
          <w:sz w:val="15"/>
        </w:rPr>
        <w:t xml:space="preserve">   [F]</w:t>
      </w:r>
    </w:p>
    <w:p>
      <w:pPr>
        <w:spacing w:after="60"/>
        <w:ind w:left="397" w:hanging="397"/>
      </w:pPr>
      <w:r>
        <w:rPr>
          <w:b/>
          <w:color w:val="A64B27"/>
          <w:sz w:val="18"/>
        </w:rPr>
        <w:t xml:space="preserve">2.  </w:t>
      </w:r>
      <w:r>
        <w:rPr>
          <w:color w:val="15263A"/>
          <w:sz w:val="19"/>
        </w:rPr>
        <w:t>Order from least to greatest: −6, 2, −9, 0, −1, 5.</w:t>
      </w:r>
      <w:r>
        <w:rPr>
          <w:color w:val="66717A"/>
          <w:sz w:val="15"/>
        </w:rPr>
        <w:t xml:space="preserve">   [F]</w:t>
      </w:r>
    </w:p>
    <w:p>
      <w:pPr>
        <w:spacing w:after="60"/>
        <w:ind w:left="397" w:hanging="397"/>
      </w:pPr>
      <w:r>
        <w:rPr>
          <w:b/>
          <w:color w:val="A64B27"/>
          <w:sz w:val="18"/>
        </w:rPr>
        <w:t xml:space="preserve">3.  </w:t>
      </w:r>
      <w:r>
        <w:rPr>
          <w:color w:val="15263A"/>
          <w:sz w:val="19"/>
        </w:rPr>
        <w:t>Find each absolute value: |−12|, |7|, |0|, |−3|.</w:t>
      </w:r>
      <w:r>
        <w:rPr>
          <w:color w:val="66717A"/>
          <w:sz w:val="15"/>
        </w:rPr>
        <w:t xml:space="preserve">   [F]</w:t>
      </w:r>
    </w:p>
    <w:p>
      <w:pPr>
        <w:spacing w:after="60"/>
        <w:ind w:left="397" w:hanging="397"/>
      </w:pPr>
      <w:r>
        <w:rPr>
          <w:b/>
          <w:color w:val="A64B27"/>
          <w:sz w:val="18"/>
        </w:rPr>
        <w:t xml:space="preserve">4.  </w:t>
      </w:r>
      <w:r>
        <w:rPr>
          <w:color w:val="15263A"/>
          <w:sz w:val="19"/>
        </w:rPr>
        <w:t>Write the integers between −4 and 1 inclusive.</w:t>
      </w:r>
      <w:r>
        <w:rPr>
          <w:color w:val="66717A"/>
          <w:sz w:val="15"/>
        </w:rPr>
        <w:t xml:space="preserve">   [F]</w:t>
      </w:r>
    </w:p>
    <w:p>
      <w:pPr>
        <w:spacing w:after="60"/>
        <w:ind w:left="397" w:hanging="397"/>
      </w:pPr>
      <w:r>
        <w:rPr>
          <w:b/>
          <w:color w:val="A64B27"/>
          <w:sz w:val="18"/>
        </w:rPr>
        <w:t xml:space="preserve">5.  </w:t>
      </w:r>
      <w:r>
        <w:rPr>
          <w:color w:val="15263A"/>
          <w:sz w:val="19"/>
        </w:rPr>
        <w:t>Calculate: (a) −5 + 8  (b) −6 − 4  (c) 3 − 9.</w:t>
      </w:r>
      <w:r>
        <w:rPr>
          <w:color w:val="66717A"/>
          <w:sz w:val="15"/>
        </w:rPr>
        <w:t xml:space="preserve">   [F]</w:t>
      </w:r>
    </w:p>
    <w:p>
      <w:pPr>
        <w:spacing w:after="60"/>
        <w:ind w:left="397" w:hanging="397"/>
      </w:pPr>
      <w:r>
        <w:rPr>
          <w:b/>
          <w:color w:val="A64B27"/>
          <w:sz w:val="18"/>
        </w:rPr>
        <w:t xml:space="preserve">6.  </w:t>
      </w:r>
      <w:r>
        <w:rPr>
          <w:color w:val="15263A"/>
          <w:sz w:val="19"/>
        </w:rPr>
        <w:t>The temperature falls from 4°C to −7°C. By how much does it fall?</w:t>
      </w:r>
      <w:r>
        <w:rPr>
          <w:color w:val="66717A"/>
          <w:sz w:val="15"/>
        </w:rPr>
        <w:t xml:space="preserve">   [P]</w:t>
      </w:r>
    </w:p>
    <w:p>
      <w:pPr>
        <w:spacing w:after="60"/>
        <w:ind w:left="397" w:hanging="397"/>
      </w:pPr>
      <w:r>
        <w:rPr>
          <w:b/>
          <w:color w:val="A64B27"/>
          <w:sz w:val="18"/>
        </w:rPr>
        <w:t xml:space="preserve">7.  </w:t>
      </w:r>
      <w:r>
        <w:rPr>
          <w:color w:val="15263A"/>
          <w:sz w:val="19"/>
        </w:rPr>
        <w:t>A submarine is at −35 m and rises 12 m. What is its new depth?</w:t>
      </w:r>
      <w:r>
        <w:rPr>
          <w:color w:val="66717A"/>
          <w:sz w:val="15"/>
        </w:rPr>
        <w:t xml:space="preserve">   [P]</w:t>
      </w:r>
    </w:p>
    <w:p>
      <w:pPr>
        <w:spacing w:after="60"/>
        <w:ind w:left="397" w:hanging="397"/>
      </w:pPr>
      <w:r>
        <w:rPr>
          <w:b/>
          <w:color w:val="A64B27"/>
          <w:sz w:val="18"/>
        </w:rPr>
        <w:t xml:space="preserve">8.  </w:t>
      </w:r>
      <w:r>
        <w:rPr>
          <w:color w:val="15263A"/>
          <w:sz w:val="19"/>
        </w:rPr>
        <w:t>Which is greater, −8 or −11? Which has the greater absolute value? Explain the difference in one sentence.</w:t>
      </w:r>
      <w:r>
        <w:rPr>
          <w:color w:val="66717A"/>
          <w:sz w:val="15"/>
        </w:rPr>
        <w:t xml:space="preserve">   [R]</w:t>
      </w:r>
    </w:p>
    <w:p>
      <w:pPr>
        <w:spacing w:after="60"/>
        <w:ind w:left="397" w:hanging="397"/>
      </w:pPr>
      <w:r>
        <w:rPr>
          <w:b/>
          <w:color w:val="A64B27"/>
          <w:sz w:val="18"/>
        </w:rPr>
        <w:t xml:space="preserve">9.  </w:t>
      </w:r>
      <w:r>
        <w:rPr>
          <w:color w:val="15263A"/>
          <w:sz w:val="19"/>
        </w:rPr>
        <w:t>Find two integers whose difference is −6 and whose sum is 4.</w:t>
      </w:r>
      <w:r>
        <w:rPr>
          <w:color w:val="66717A"/>
          <w:sz w:val="15"/>
        </w:rPr>
        <w:t xml:space="preserve">   [P]</w:t>
      </w:r>
    </w:p>
    <w:p>
      <w:pPr>
        <w:spacing w:after="60"/>
        <w:ind w:left="397" w:hanging="397"/>
      </w:pPr>
      <w:r>
        <w:rPr>
          <w:b/>
          <w:color w:val="A64B27"/>
          <w:sz w:val="18"/>
        </w:rPr>
        <w:t xml:space="preserve">10.  </w:t>
      </w:r>
      <w:r>
        <w:rPr>
          <w:color w:val="15263A"/>
          <w:sz w:val="19"/>
        </w:rPr>
        <w:t>A student says “−5 is further from zero than −2, so −5 is bigger”. Explain the error, using the number line.</w:t>
      </w:r>
      <w:r>
        <w:rPr>
          <w:color w:val="66717A"/>
          <w:sz w:val="15"/>
        </w:rPr>
        <w:t xml:space="preserve">   [E]</w:t>
      </w:r>
    </w:p>
    <w:p>
      <w:pPr>
        <w:spacing w:after="60"/>
        <w:ind w:left="397" w:hanging="397"/>
      </w:pPr>
      <w:r>
        <w:rPr>
          <w:b/>
          <w:color w:val="A64B27"/>
          <w:sz w:val="18"/>
        </w:rPr>
        <w:t xml:space="preserve">11.  </w:t>
      </w:r>
      <w:r>
        <w:rPr>
          <w:color w:val="15263A"/>
          <w:sz w:val="19"/>
        </w:rPr>
        <w:t>The temperature at midnight was −6°C. It rose 3°C by 06:00 and then fell 8°C by noon. Find the noon temperature.</w:t>
      </w:r>
      <w:r>
        <w:rPr>
          <w:color w:val="66717A"/>
          <w:sz w:val="15"/>
        </w:rPr>
        <w:t xml:space="preserve">   [E]</w:t>
      </w:r>
    </w:p>
    <w:p>
      <w:pPr>
        <w:spacing w:after="60"/>
        <w:ind w:left="397" w:hanging="397"/>
      </w:pPr>
      <w:r>
        <w:rPr>
          <w:b/>
          <w:color w:val="A64B27"/>
          <w:sz w:val="18"/>
        </w:rPr>
        <w:t xml:space="preserve">12.  </w:t>
      </w:r>
      <w:r>
        <w:rPr>
          <w:color w:val="15263A"/>
          <w:sz w:val="19"/>
        </w:rPr>
        <w:t>Find all integers x such that |x| = 7 and x &lt; 0.</w:t>
      </w:r>
      <w:r>
        <w:rPr>
          <w:color w:val="66717A"/>
          <w:sz w:val="15"/>
        </w:rPr>
        <w:t xml:space="preserve">   [E]</w:t>
      </w:r>
    </w:p>
    <w:p>
      <w:pPr>
        <w:keepNext/>
        <w:spacing w:before="200" w:after="40"/>
      </w:pPr>
      <w:r>
        <w:rPr>
          <w:b/>
          <w:color w:val="A64B27"/>
          <w:sz w:val="16"/>
        </w:rPr>
        <w:t>SECTION 4.2</w:t>
      </w:r>
    </w:p>
    <w:p>
      <w:pPr>
        <w:keepNext/>
        <w:spacing w:before="40" w:after="120"/>
      </w:pPr>
      <w:r>
        <w:rPr>
          <w:b/>
          <w:color w:val="15263A"/>
          <w:sz w:val="30"/>
        </w:rPr>
        <w:t>4.2  Adding and subtracting integers</w:t>
      </w:r>
    </w:p>
    <w:p>
      <w:pPr>
        <w:spacing w:after="160" w:before="0"/>
      </w:pPr>
      <w:r>
        <w:rPr>
          <w:color w:val="66717A"/>
          <w:sz w:val="17"/>
        </w:rPr>
        <w:t>Criterion A · II  ·  Related concepts: Change, Number line</w:t>
      </w:r>
    </w:p>
    <w:p>
      <w:pPr>
        <w:spacing w:after="160" w:before="0"/>
      </w:pPr>
      <w:r>
        <w:rPr>
          <w:i/>
          <w:color w:val="15263A"/>
          <w:sz w:val="22"/>
        </w:rPr>
        <w:t>Every addition of a signed number can be read as a movement along the line, and every subtraction as a movement in the reverse direction.</w:t>
      </w:r>
    </w:p>
    <w:p>
      <w:pPr>
        <w:keepNext/>
        <w:spacing w:before="200" w:after="120"/>
      </w:pPr>
      <w:r>
        <w:rPr>
          <w:b w:val="0"/>
          <w:color w:val="15263A"/>
          <w:sz w:val="24"/>
        </w:rPr>
        <w:t>Two equivalent readings</w:t>
      </w:r>
    </w:p>
    <w:p>
      <w:pPr>
        <w:pStyle w:val="ListBullet"/>
        <w:spacing w:after="40"/>
      </w:pPr>
      <w:r>
        <w:rPr>
          <w:b/>
          <w:color w:val="15263A"/>
          <w:sz w:val="19"/>
        </w:rPr>
        <w:t>Movement:</w:t>
      </w:r>
      <w:r>
        <w:rPr>
          <w:color w:val="15263A"/>
          <w:sz w:val="19"/>
        </w:rPr>
        <w:t xml:space="preserve"> −8 + 3 means start at −8 and move 3 right, finishing at −5.</w:t>
      </w:r>
    </w:p>
    <w:p>
      <w:pPr>
        <w:pStyle w:val="ListBullet"/>
        <w:spacing w:after="40"/>
      </w:pPr>
      <w:r>
        <w:rPr>
          <w:b/>
          <w:color w:val="15263A"/>
          <w:sz w:val="19"/>
        </w:rPr>
        <w:t>Cancelling:</w:t>
      </w:r>
      <w:r>
        <w:rPr>
          <w:color w:val="15263A"/>
          <w:sz w:val="19"/>
        </w:rPr>
        <w:t xml:space="preserve"> −8 + 3 combines eight −1 chips with three +1 chips; three pairs cancel, leaving five −1 chips.</w:t>
      </w:r>
    </w:p>
    <w:p>
      <w:pPr>
        <w:spacing w:after="120" w:before="0"/>
      </w:pPr>
      <w:r>
        <w:rPr>
          <w:color w:val="15263A"/>
          <w:sz w:val="20"/>
        </w:rPr>
        <w:t>Both readings give the same answer, and both are worth knowing. The movement reading is fast for small numbers; the cancelling reading explains why the answer has the sign it does.</w:t>
      </w:r>
    </w:p>
    <w:p>
      <w:pPr>
        <w:keepNext/>
        <w:spacing w:before="240" w:after="120"/>
      </w:pPr>
      <w:r>
        <w:rPr>
          <w:b w:val="0"/>
          <w:color w:val="A64B27"/>
          <w:sz w:val="24"/>
        </w:rPr>
        <w:t>Worked example 4.2.1 · Add and subtract</w:t>
      </w:r>
    </w:p>
    <w:p>
      <w:pPr>
        <w:spacing w:after="120" w:before="0"/>
      </w:pPr>
      <w:r>
        <w:rPr>
          <w:color w:val="15263A"/>
          <w:sz w:val="19"/>
        </w:rPr>
        <w:t>Calculate (a) −5 − 7, (b) 4 − (−6), (c) −3 + (−4) + 9.</w:t>
      </w:r>
    </w:p>
    <w:p>
      <w:pPr>
        <w:spacing w:after="40"/>
        <w:ind w:left="340"/>
      </w:pPr>
      <w:r>
        <w:rPr>
          <w:b/>
          <w:color w:val="A64B27"/>
          <w:sz w:val="18"/>
        </w:rPr>
        <w:t xml:space="preserve">1  </w:t>
      </w:r>
      <w:r>
        <w:rPr>
          <w:color w:val="15263A"/>
          <w:sz w:val="19"/>
        </w:rPr>
        <w:t>(a) Subtracting 7 moves 7 left from −5: the result is −12.</w:t>
      </w:r>
    </w:p>
    <w:p>
      <w:pPr>
        <w:spacing w:after="40"/>
        <w:ind w:left="340"/>
      </w:pPr>
      <w:r>
        <w:rPr>
          <w:b/>
          <w:color w:val="A64B27"/>
          <w:sz w:val="18"/>
        </w:rPr>
        <w:t xml:space="preserve">2  </w:t>
      </w:r>
      <w:r>
        <w:rPr>
          <w:color w:val="15263A"/>
          <w:sz w:val="19"/>
        </w:rPr>
        <w:t>(b) Subtracting −6 is the same as adding 6, so 4 + 6 = 10.</w:t>
      </w:r>
    </w:p>
    <w:p>
      <w:pPr>
        <w:spacing w:after="40"/>
        <w:ind w:left="340"/>
      </w:pPr>
      <w:r>
        <w:rPr>
          <w:b/>
          <w:color w:val="A64B27"/>
          <w:sz w:val="18"/>
        </w:rPr>
        <w:t xml:space="preserve">3  </w:t>
      </w:r>
      <w:r>
        <w:rPr>
          <w:color w:val="15263A"/>
          <w:sz w:val="19"/>
        </w:rPr>
        <w:t>(c) Combine the negatives first: −3 + (−4) = −7, then −7 + 9 = 2.</w:t>
      </w:r>
    </w:p>
    <w:p>
      <w:pPr>
        <w:spacing w:after="40"/>
        <w:ind w:left="340"/>
      </w:pPr>
      <w:r>
        <w:rPr>
          <w:b/>
          <w:color w:val="A64B27"/>
          <w:sz w:val="18"/>
        </w:rPr>
        <w:t xml:space="preserve">4  </w:t>
      </w:r>
      <w:r>
        <w:rPr>
          <w:color w:val="15263A"/>
          <w:sz w:val="19"/>
        </w:rPr>
        <w:t>Check (b) on the line: from 4, move 6 right, finishing at 10.</w:t>
      </w:r>
    </w:p>
    <w:p>
      <w:pPr>
        <w:spacing w:before="80"/>
      </w:pPr>
      <w:r>
        <w:rPr>
          <w:b/>
          <w:color w:val="42604F"/>
          <w:sz w:val="16"/>
        </w:rPr>
        <w:t xml:space="preserve">ANSWER   </w:t>
      </w:r>
      <w:r>
        <w:rPr>
          <w:color w:val="15263A"/>
          <w:sz w:val="19"/>
        </w:rPr>
        <w:t>(a) −12   (b) 10   (c) 2</w:t>
      </w:r>
    </w:p>
    <w:p>
      <w:pPr>
        <w:spacing w:after="160" w:before="0"/>
      </w:pPr>
      <w:r>
        <w:rPr>
          <w:i/>
          <w:color w:val="66717A"/>
          <w:sz w:val="18"/>
        </w:rPr>
        <w:t>For (c), the total leftward movement is 7 and the rightward movement is 9, so the net movement is 2 right.</w:t>
      </w:r>
    </w:p>
    <w:p>
      <w:pPr>
        <w:keepNext/>
        <w:spacing w:before="240" w:after="120"/>
      </w:pPr>
      <w:r>
        <w:rPr>
          <w:b w:val="0"/>
          <w:color w:val="A64B27"/>
          <w:sz w:val="24"/>
        </w:rPr>
        <w:t>Worked example 4.2.2 · A real balance</w:t>
      </w:r>
    </w:p>
    <w:p>
      <w:pPr>
        <w:spacing w:after="120" w:before="0"/>
      </w:pPr>
      <w:r>
        <w:rPr>
          <w:color w:val="15263A"/>
          <w:sz w:val="19"/>
        </w:rPr>
        <w:t>An account balance is −£120. A payment of £50 is made into it, then a bill of £80 is taken out. Find the balance and interpret it.</w:t>
      </w:r>
    </w:p>
    <w:p>
      <w:pPr>
        <w:spacing w:after="40"/>
        <w:ind w:left="340"/>
      </w:pPr>
      <w:r>
        <w:rPr>
          <w:b/>
          <w:color w:val="A64B27"/>
          <w:sz w:val="18"/>
        </w:rPr>
        <w:t xml:space="preserve">1  </w:t>
      </w:r>
      <w:r>
        <w:rPr>
          <w:color w:val="15263A"/>
          <w:sz w:val="19"/>
        </w:rPr>
        <w:t>Start at −120.</w:t>
      </w:r>
    </w:p>
    <w:p>
      <w:pPr>
        <w:spacing w:after="40"/>
        <w:ind w:left="340"/>
      </w:pPr>
      <w:r>
        <w:rPr>
          <w:b/>
          <w:color w:val="A64B27"/>
          <w:sz w:val="18"/>
        </w:rPr>
        <w:t xml:space="preserve">2  </w:t>
      </w:r>
      <w:r>
        <w:rPr>
          <w:color w:val="15263A"/>
          <w:sz w:val="19"/>
        </w:rPr>
        <w:t>Adding £50: −120 + 50 = −70.</w:t>
      </w:r>
    </w:p>
    <w:p>
      <w:pPr>
        <w:spacing w:after="40"/>
        <w:ind w:left="340"/>
      </w:pPr>
      <w:r>
        <w:rPr>
          <w:b/>
          <w:color w:val="A64B27"/>
          <w:sz w:val="18"/>
        </w:rPr>
        <w:t xml:space="preserve">3  </w:t>
      </w:r>
      <w:r>
        <w:rPr>
          <w:color w:val="15263A"/>
          <w:sz w:val="19"/>
        </w:rPr>
        <w:t>Subtracting £80: −70 − 80 = −150.</w:t>
      </w:r>
    </w:p>
    <w:p>
      <w:pPr>
        <w:spacing w:after="40"/>
        <w:ind w:left="340"/>
      </w:pPr>
      <w:r>
        <w:rPr>
          <w:b/>
          <w:color w:val="A64B27"/>
          <w:sz w:val="18"/>
        </w:rPr>
        <w:t xml:space="preserve">4  </w:t>
      </w:r>
      <w:r>
        <w:rPr>
          <w:color w:val="15263A"/>
          <w:sz w:val="19"/>
        </w:rPr>
        <w:t>The balance is −£150: the account is overdrawn by £150.</w:t>
      </w:r>
    </w:p>
    <w:p>
      <w:pPr>
        <w:spacing w:before="80"/>
      </w:pPr>
      <w:r>
        <w:rPr>
          <w:b/>
          <w:color w:val="42604F"/>
          <w:sz w:val="16"/>
        </w:rPr>
        <w:t xml:space="preserve">ANSWER   </w:t>
      </w:r>
      <w:r>
        <w:rPr>
          <w:color w:val="15263A"/>
          <w:sz w:val="19"/>
        </w:rPr>
        <w:t>−£150, an overdraft of £150</w:t>
      </w:r>
    </w:p>
    <w:p>
      <w:pPr>
        <w:spacing w:after="160" w:before="0"/>
      </w:pPr>
      <w:r>
        <w:rPr>
          <w:i/>
          <w:color w:val="66717A"/>
          <w:sz w:val="18"/>
        </w:rPr>
        <w:t>Check the net change: +50 − 80 = −30, and −120 − 30 = −150.</w:t>
      </w:r>
    </w:p>
    <w:p>
      <w:pPr>
        <w:keepNext/>
        <w:spacing w:before="240" w:after="120"/>
      </w:pPr>
      <w:r>
        <w:rPr>
          <w:b w:val="0"/>
          <w:color w:val="A64B27"/>
          <w:sz w:val="24"/>
        </w:rPr>
        <w:t>Worked example 4.2.3 · A distance between two points</w:t>
      </w:r>
    </w:p>
    <w:p>
      <w:pPr>
        <w:spacing w:after="120" w:before="0"/>
      </w:pPr>
      <w:r>
        <w:rPr>
          <w:color w:val="15263A"/>
          <w:sz w:val="19"/>
        </w:rPr>
        <w:t>The temperature at the summit is −8°C and at the base −3°C. How much colder is the summit?</w:t>
      </w:r>
    </w:p>
    <w:p>
      <w:pPr>
        <w:spacing w:after="40"/>
        <w:ind w:left="340"/>
      </w:pPr>
      <w:r>
        <w:rPr>
          <w:b/>
          <w:color w:val="A64B27"/>
          <w:sz w:val="18"/>
        </w:rPr>
        <w:t xml:space="preserve">1  </w:t>
      </w:r>
      <w:r>
        <w:rPr>
          <w:color w:val="15263A"/>
          <w:sz w:val="19"/>
        </w:rPr>
        <w:t>Change = summit − base = −8 − (−3).</w:t>
      </w:r>
    </w:p>
    <w:p>
      <w:pPr>
        <w:spacing w:after="40"/>
        <w:ind w:left="340"/>
      </w:pPr>
      <w:r>
        <w:rPr>
          <w:b/>
          <w:color w:val="A64B27"/>
          <w:sz w:val="18"/>
        </w:rPr>
        <w:t xml:space="preserve">2  </w:t>
      </w:r>
      <w:r>
        <w:rPr>
          <w:color w:val="15263A"/>
          <w:sz w:val="19"/>
        </w:rPr>
        <w:t>−8 + 3 = −5.</w:t>
      </w:r>
    </w:p>
    <w:p>
      <w:pPr>
        <w:spacing w:after="40"/>
        <w:ind w:left="340"/>
      </w:pPr>
      <w:r>
        <w:rPr>
          <w:b/>
          <w:color w:val="A64B27"/>
          <w:sz w:val="18"/>
        </w:rPr>
        <w:t xml:space="preserve">3  </w:t>
      </w:r>
      <w:r>
        <w:rPr>
          <w:color w:val="15263A"/>
          <w:sz w:val="19"/>
        </w:rPr>
        <w:t>A change of −5 degrees means the summit is 5 degrees colder.</w:t>
      </w:r>
    </w:p>
    <w:p>
      <w:pPr>
        <w:spacing w:after="40"/>
        <w:ind w:left="340"/>
      </w:pPr>
      <w:r>
        <w:rPr>
          <w:b/>
          <w:color w:val="A64B27"/>
          <w:sz w:val="18"/>
        </w:rPr>
        <w:t xml:space="preserve">4  </w:t>
      </w:r>
      <w:r>
        <w:rPr>
          <w:color w:val="15263A"/>
          <w:sz w:val="19"/>
        </w:rPr>
        <w:t>Check on the line: −8 is five places left of −3.</w:t>
      </w:r>
    </w:p>
    <w:p>
      <w:pPr>
        <w:spacing w:before="80"/>
      </w:pPr>
      <w:r>
        <w:rPr>
          <w:b/>
          <w:color w:val="42604F"/>
          <w:sz w:val="16"/>
        </w:rPr>
        <w:t xml:space="preserve">ANSWER   </w:t>
      </w:r>
      <w:r>
        <w:rPr>
          <w:color w:val="15263A"/>
          <w:sz w:val="19"/>
        </w:rPr>
        <w:t>5 degrees colder</w:t>
      </w:r>
    </w:p>
    <w:p>
      <w:pPr>
        <w:spacing w:after="160" w:before="0"/>
      </w:pPr>
      <w:r>
        <w:rPr>
          <w:i/>
          <w:color w:val="66717A"/>
          <w:sz w:val="18"/>
        </w:rPr>
        <w:t>The sign gives the direction; the size gives the amount.</w:t>
      </w:r>
    </w:p>
    <w:p>
      <w:pPr>
        <w:spacing w:after="60" w:before="0"/>
      </w:pPr>
      <w:r>
        <w:rPr>
          <w:color w:val="15263A"/>
          <w:sz w:val="19"/>
        </w:rPr>
        <w:t>“4 − (−6) = −2, because the two minus signs cancel.” Cancelling does happen, but it produces addition: 4 − (−6) = 4 + 6 = 10. Two signs together are not a multiplication.</w:t>
      </w:r>
    </w:p>
    <w:p>
      <w:pPr>
        <w:keepNext/>
        <w:spacing w:before="200" w:after="120"/>
      </w:pPr>
      <w:r>
        <w:rPr>
          <w:b w:val="0"/>
          <w:color w:val="42604F"/>
          <w:sz w:val="21"/>
        </w:rPr>
        <w:t>Practice 4.2</w:t>
      </w:r>
    </w:p>
    <w:p>
      <w:pPr>
        <w:spacing w:after="80" w:before="0"/>
      </w:pPr>
      <w:r>
        <w:rPr>
          <w:color w:val="66717A"/>
          <w:sz w:val="16"/>
        </w:rPr>
        <w:t>SUPPORT 1–5  ·  CORE 6–10  ·  EXTENSION 11–13</w:t>
      </w:r>
    </w:p>
    <w:p>
      <w:pPr>
        <w:spacing w:after="60"/>
        <w:ind w:left="397" w:hanging="397"/>
      </w:pPr>
      <w:r>
        <w:rPr>
          <w:b/>
          <w:color w:val="A64B27"/>
          <w:sz w:val="18"/>
        </w:rPr>
        <w:t xml:space="preserve">1.  </w:t>
      </w:r>
      <w:r>
        <w:rPr>
          <w:color w:val="15263A"/>
          <w:sz w:val="19"/>
        </w:rPr>
        <w:t>Calculate: (a) −6 + 9  (b) −8 − 3  (c) 5 − 12  (d) −4 + (−7).</w:t>
      </w:r>
      <w:r>
        <w:rPr>
          <w:color w:val="66717A"/>
          <w:sz w:val="15"/>
        </w:rPr>
        <w:t xml:space="preserve">   [F]</w:t>
      </w:r>
    </w:p>
    <w:p>
      <w:pPr>
        <w:spacing w:after="60"/>
        <w:ind w:left="397" w:hanging="397"/>
      </w:pPr>
      <w:r>
        <w:rPr>
          <w:b/>
          <w:color w:val="A64B27"/>
          <w:sz w:val="18"/>
        </w:rPr>
        <w:t xml:space="preserve">2.  </w:t>
      </w:r>
      <w:r>
        <w:rPr>
          <w:color w:val="15263A"/>
          <w:sz w:val="19"/>
        </w:rPr>
        <w:t>Calculate: (a) 7 − (−5)  (b) −3 − (−9)  (c) −9 + 9.</w:t>
      </w:r>
      <w:r>
        <w:rPr>
          <w:color w:val="66717A"/>
          <w:sz w:val="15"/>
        </w:rPr>
        <w:t xml:space="preserve">   [F]</w:t>
      </w:r>
    </w:p>
    <w:p>
      <w:pPr>
        <w:spacing w:after="60"/>
        <w:ind w:left="397" w:hanging="397"/>
      </w:pPr>
      <w:r>
        <w:rPr>
          <w:b/>
          <w:color w:val="A64B27"/>
          <w:sz w:val="18"/>
        </w:rPr>
        <w:t xml:space="preserve">3.  </w:t>
      </w:r>
      <w:r>
        <w:rPr>
          <w:color w:val="15263A"/>
          <w:sz w:val="19"/>
        </w:rPr>
        <w:t>Fill in the missing number: −7 + … = −2.</w:t>
      </w:r>
      <w:r>
        <w:rPr>
          <w:color w:val="66717A"/>
          <w:sz w:val="15"/>
        </w:rPr>
        <w:t xml:space="preserve">   [F]</w:t>
      </w:r>
    </w:p>
    <w:p>
      <w:pPr>
        <w:spacing w:after="60"/>
        <w:ind w:left="397" w:hanging="397"/>
      </w:pPr>
      <w:r>
        <w:rPr>
          <w:b/>
          <w:color w:val="A64B27"/>
          <w:sz w:val="18"/>
        </w:rPr>
        <w:t xml:space="preserve">4.  </w:t>
      </w:r>
      <w:r>
        <w:rPr>
          <w:color w:val="15263A"/>
          <w:sz w:val="19"/>
        </w:rPr>
        <w:t>A lift starts at floor −2, goes up 5 floors, then down 7. Which floor is it on?</w:t>
      </w:r>
      <w:r>
        <w:rPr>
          <w:color w:val="66717A"/>
          <w:sz w:val="15"/>
        </w:rPr>
        <w:t xml:space="preserve">   [F]</w:t>
      </w:r>
    </w:p>
    <w:p>
      <w:pPr>
        <w:spacing w:after="60"/>
        <w:ind w:left="397" w:hanging="397"/>
      </w:pPr>
      <w:r>
        <w:rPr>
          <w:b/>
          <w:color w:val="A64B27"/>
          <w:sz w:val="18"/>
        </w:rPr>
        <w:t xml:space="preserve">5.  </w:t>
      </w:r>
      <w:r>
        <w:rPr>
          <w:color w:val="15263A"/>
          <w:sz w:val="19"/>
        </w:rPr>
        <w:t>Calculate: (a) −5 + 3 − 4  (b) 6 − 9 + 2  (c) −2 − 6 − 1.</w:t>
      </w:r>
      <w:r>
        <w:rPr>
          <w:color w:val="66717A"/>
          <w:sz w:val="15"/>
        </w:rPr>
        <w:t xml:space="preserve">   [F]</w:t>
      </w:r>
    </w:p>
    <w:p>
      <w:pPr>
        <w:spacing w:after="60"/>
        <w:ind w:left="397" w:hanging="397"/>
      </w:pPr>
      <w:r>
        <w:rPr>
          <w:b/>
          <w:color w:val="A64B27"/>
          <w:sz w:val="18"/>
        </w:rPr>
        <w:t xml:space="preserve">6.  </w:t>
      </w:r>
      <w:r>
        <w:rPr>
          <w:color w:val="15263A"/>
          <w:sz w:val="19"/>
        </w:rPr>
        <w:t>The temperature rises from −11°C by 7°C. What is the new temperature?</w:t>
      </w:r>
      <w:r>
        <w:rPr>
          <w:color w:val="66717A"/>
          <w:sz w:val="15"/>
        </w:rPr>
        <w:t xml:space="preserve">   [P]</w:t>
      </w:r>
    </w:p>
    <w:p>
      <w:pPr>
        <w:spacing w:after="60"/>
        <w:ind w:left="397" w:hanging="397"/>
      </w:pPr>
      <w:r>
        <w:rPr>
          <w:b/>
          <w:color w:val="A64B27"/>
          <w:sz w:val="18"/>
        </w:rPr>
        <w:t xml:space="preserve">7.  </w:t>
      </w:r>
      <w:r>
        <w:rPr>
          <w:color w:val="15263A"/>
          <w:sz w:val="19"/>
        </w:rPr>
        <w:t>An account holds £240 and two payments of £165 and £190 are taken out. Find the balance and interpret it.</w:t>
      </w:r>
      <w:r>
        <w:rPr>
          <w:color w:val="66717A"/>
          <w:sz w:val="15"/>
        </w:rPr>
        <w:t xml:space="preserve">   [P]</w:t>
      </w:r>
    </w:p>
    <w:p>
      <w:pPr>
        <w:spacing w:after="60"/>
        <w:ind w:left="397" w:hanging="397"/>
      </w:pPr>
      <w:r>
        <w:rPr>
          <w:b/>
          <w:color w:val="A64B27"/>
          <w:sz w:val="18"/>
        </w:rPr>
        <w:t xml:space="preserve">8.  </w:t>
      </w:r>
      <w:r>
        <w:rPr>
          <w:color w:val="15263A"/>
          <w:sz w:val="19"/>
        </w:rPr>
        <w:t>Find the distance between −7 and 4 on the number line.</w:t>
      </w:r>
      <w:r>
        <w:rPr>
          <w:color w:val="66717A"/>
          <w:sz w:val="15"/>
        </w:rPr>
        <w:t xml:space="preserve">   [P]</w:t>
      </w:r>
    </w:p>
    <w:p>
      <w:pPr>
        <w:spacing w:after="60"/>
        <w:ind w:left="397" w:hanging="397"/>
      </w:pPr>
      <w:r>
        <w:rPr>
          <w:b/>
          <w:color w:val="A64B27"/>
          <w:sz w:val="18"/>
        </w:rPr>
        <w:t xml:space="preserve">9.  </w:t>
      </w:r>
      <w:r>
        <w:rPr>
          <w:color w:val="15263A"/>
          <w:sz w:val="19"/>
        </w:rPr>
        <w:t>A mountain is 3 200 m above sea level and a trench is 1 450 m below. Find the difference in height.</w:t>
      </w:r>
      <w:r>
        <w:rPr>
          <w:color w:val="66717A"/>
          <w:sz w:val="15"/>
        </w:rPr>
        <w:t xml:space="preserve">   [P]</w:t>
      </w:r>
    </w:p>
    <w:p>
      <w:pPr>
        <w:spacing w:after="60"/>
        <w:ind w:left="397" w:hanging="397"/>
      </w:pPr>
      <w:r>
        <w:rPr>
          <w:b/>
          <w:color w:val="A64B27"/>
          <w:sz w:val="18"/>
        </w:rPr>
        <w:t xml:space="preserve">10.  </w:t>
      </w:r>
      <w:r>
        <w:rPr>
          <w:color w:val="15263A"/>
          <w:sz w:val="19"/>
        </w:rPr>
        <w:t>Two numbers have a sum of −7 and a difference of 15. Find both.</w:t>
      </w:r>
      <w:r>
        <w:rPr>
          <w:color w:val="66717A"/>
          <w:sz w:val="15"/>
        </w:rPr>
        <w:t xml:space="preserve">   [R]</w:t>
      </w:r>
    </w:p>
    <w:p>
      <w:pPr>
        <w:spacing w:after="60"/>
        <w:ind w:left="397" w:hanging="397"/>
      </w:pPr>
      <w:r>
        <w:rPr>
          <w:b/>
          <w:color w:val="A64B27"/>
          <w:sz w:val="18"/>
        </w:rPr>
        <w:t xml:space="preserve">11.  </w:t>
      </w:r>
      <w:r>
        <w:rPr>
          <w:color w:val="15263A"/>
          <w:sz w:val="19"/>
        </w:rPr>
        <w:t>Explain, using the number line, why subtracting a negative number is the same as adding a positive one.</w:t>
      </w:r>
      <w:r>
        <w:rPr>
          <w:color w:val="66717A"/>
          <w:sz w:val="15"/>
        </w:rPr>
        <w:t xml:space="preserve">   [E]</w:t>
      </w:r>
    </w:p>
    <w:p>
      <w:pPr>
        <w:spacing w:after="60"/>
        <w:ind w:left="397" w:hanging="397"/>
      </w:pPr>
      <w:r>
        <w:rPr>
          <w:b/>
          <w:color w:val="A64B27"/>
          <w:sz w:val="18"/>
        </w:rPr>
        <w:t xml:space="preserve">12.  </w:t>
      </w:r>
      <w:r>
        <w:rPr>
          <w:color w:val="15263A"/>
          <w:sz w:val="19"/>
        </w:rPr>
        <w:t>The temperature fell by 5°C each night for four nights, starting at 2°C. Write and evaluate an expression for the final temperature.</w:t>
      </w:r>
      <w:r>
        <w:rPr>
          <w:color w:val="66717A"/>
          <w:sz w:val="15"/>
        </w:rPr>
        <w:t xml:space="preserve">   [E]</w:t>
      </w:r>
    </w:p>
    <w:p>
      <w:pPr>
        <w:spacing w:after="60"/>
        <w:ind w:left="397" w:hanging="397"/>
      </w:pPr>
      <w:r>
        <w:rPr>
          <w:b/>
          <w:color w:val="A64B27"/>
          <w:sz w:val="18"/>
        </w:rPr>
        <w:t xml:space="preserve">13.  </w:t>
      </w:r>
      <w:r>
        <w:rPr>
          <w:color w:val="15263A"/>
          <w:sz w:val="19"/>
        </w:rPr>
        <w:t>Find two integers, one positive and one negative, whose product is −36 and whose sum is 5.</w:t>
      </w:r>
      <w:r>
        <w:rPr>
          <w:color w:val="66717A"/>
          <w:sz w:val="15"/>
        </w:rPr>
        <w:t xml:space="preserve">   [E]</w:t>
      </w:r>
    </w:p>
    <w:p>
      <w:pPr>
        <w:keepNext/>
        <w:spacing w:before="200" w:after="40"/>
      </w:pPr>
      <w:r>
        <w:rPr>
          <w:b/>
          <w:color w:val="A64B27"/>
          <w:sz w:val="16"/>
        </w:rPr>
        <w:t>SECTION 4.3</w:t>
      </w:r>
    </w:p>
    <w:p>
      <w:pPr>
        <w:keepNext/>
        <w:spacing w:before="40" w:after="120"/>
      </w:pPr>
      <w:r>
        <w:rPr>
          <w:b/>
          <w:color w:val="15263A"/>
          <w:sz w:val="30"/>
        </w:rPr>
        <w:t>4.3  Multiplying and dividing integers</w:t>
      </w:r>
    </w:p>
    <w:p>
      <w:pPr>
        <w:spacing w:after="160" w:before="0"/>
      </w:pPr>
      <w:r>
        <w:rPr>
          <w:color w:val="66717A"/>
          <w:sz w:val="17"/>
        </w:rPr>
        <w:t>Criterion A · III · B · III  ·  Related concepts: Logic, Change</w:t>
      </w:r>
    </w:p>
    <w:p>
      <w:pPr>
        <w:spacing w:after="160" w:before="0"/>
      </w:pPr>
      <w:r>
        <w:rPr>
          <w:i/>
          <w:color w:val="15263A"/>
          <w:sz w:val="22"/>
        </w:rPr>
        <w:t>Multiplication of signs follows from one requirement: the number line and the laws of arithmetic must keep working when negative numbers are included.</w:t>
      </w:r>
    </w:p>
    <w:p>
      <w:pPr>
        <w:keepNext/>
        <w:spacing w:before="200" w:after="120"/>
      </w:pPr>
      <w:r>
        <w:rPr>
          <w:b w:val="0"/>
          <w:color w:val="15263A"/>
          <w:sz w:val="24"/>
        </w:rPr>
        <w:t>Repeated addition</w:t>
      </w:r>
    </w:p>
    <w:p>
      <w:pPr>
        <w:spacing w:after="120" w:before="0"/>
      </w:pPr>
      <w:r>
        <w:rPr>
          <w:color w:val="15263A"/>
          <w:sz w:val="20"/>
        </w:rPr>
        <w:t>3 × (−4) means three lots of −4: −4 + (−4) + (−4) = −12. When the first factor is negative, the reading is less obvious, and the pattern below settles it.</w:t>
      </w:r>
    </w:p>
    <w:p>
      <w:pPr>
        <w:spacing w:before="120" w:after="40"/>
        <w:jc w:val="center"/>
      </w:pPr>
      <w:r>
        <w:drawing>
          <wp:inline xmlns:a="http://schemas.openxmlformats.org/drawingml/2006/main" xmlns:pic="http://schemas.openxmlformats.org/drawingml/2006/picture">
            <wp:extent cx="5400000" cy="2299791"/>
            <wp:docPr id="22" name="Picture 22"/>
            <wp:cNvGraphicFramePr>
              <a:graphicFrameLocks noChangeAspect="1"/>
            </wp:cNvGraphicFramePr>
            <a:graphic>
              <a:graphicData uri="http://schemas.openxmlformats.org/drawingml/2006/picture">
                <pic:pic>
                  <pic:nvPicPr>
                    <pic:cNvPr id="0" name="exp_neg_mult_200.png"/>
                    <pic:cNvPicPr/>
                  </pic:nvPicPr>
                  <pic:blipFill>
                    <a:blip r:embed="rId29"/>
                    <a:stretch>
                      <a:fillRect/>
                    </a:stretch>
                  </pic:blipFill>
                  <pic:spPr>
                    <a:xfrm>
                      <a:off x="0" y="0"/>
                      <a:ext cx="5400000" cy="2299791"/>
                    </a:xfrm>
                    <a:prstGeom prst="rect"/>
                  </pic:spPr>
                </pic:pic>
              </a:graphicData>
            </a:graphic>
          </wp:inline>
        </w:drawing>
      </w:r>
    </w:p>
    <w:p>
      <w:pPr>
        <w:spacing w:after="200" w:before="0"/>
      </w:pPr>
      <w:r>
        <w:rPr>
          <w:i/>
          <w:color w:val="66717A"/>
          <w:sz w:val="17"/>
        </w:rPr>
        <w:t>The product −2 × n as n falls by 1. Each step raises the product by 2, and continuing past zero forces −2 × (−1) = +2.</w:t>
      </w:r>
    </w:p>
    <w:p>
      <w:pPr>
        <w:spacing w:after="60" w:before="0"/>
      </w:pPr>
      <w:r>
        <w:rPr>
          <w:color w:val="15263A"/>
          <w:sz w:val="19"/>
        </w:rPr>
        <w:t>The four cases, in one line: (+) × (+) = +, (+) × (−) = −, (−) × (+) = −, (−) × (−) = +. Exactly two negatives give a positive; one negative gives a negative.</w:t>
      </w:r>
    </w:p>
    <w:p>
      <w:pPr>
        <w:keepNext/>
        <w:spacing w:before="240" w:after="120"/>
      </w:pPr>
      <w:r>
        <w:rPr>
          <w:b w:val="0"/>
          <w:color w:val="A64B27"/>
          <w:sz w:val="24"/>
        </w:rPr>
        <w:t>Worked example 4.3.1 · Compute with signs</w:t>
      </w:r>
    </w:p>
    <w:p>
      <w:pPr>
        <w:spacing w:after="120" w:before="0"/>
      </w:pPr>
      <w:r>
        <w:rPr>
          <w:color w:val="15263A"/>
          <w:sz w:val="19"/>
        </w:rPr>
        <w:t>Calculate (a) −6 × 4, (b) −6 × (−4), (c) −48 ÷ 8, (d) −48 ÷ (−6).</w:t>
      </w:r>
    </w:p>
    <w:p>
      <w:pPr>
        <w:spacing w:after="40"/>
        <w:ind w:left="340"/>
      </w:pPr>
      <w:r>
        <w:rPr>
          <w:b/>
          <w:color w:val="A64B27"/>
          <w:sz w:val="18"/>
        </w:rPr>
        <w:t xml:space="preserve">1  </w:t>
      </w:r>
      <w:r>
        <w:rPr>
          <w:color w:val="15263A"/>
          <w:sz w:val="19"/>
        </w:rPr>
        <w:t>(a) One negative factor, so the product is negative: −24.</w:t>
      </w:r>
    </w:p>
    <w:p>
      <w:pPr>
        <w:spacing w:after="40"/>
        <w:ind w:left="340"/>
      </w:pPr>
      <w:r>
        <w:rPr>
          <w:b/>
          <w:color w:val="A64B27"/>
          <w:sz w:val="18"/>
        </w:rPr>
        <w:t xml:space="preserve">2  </w:t>
      </w:r>
      <w:r>
        <w:rPr>
          <w:color w:val="15263A"/>
          <w:sz w:val="19"/>
        </w:rPr>
        <w:t>(b) Two negative factors, so the product is positive: 24.</w:t>
      </w:r>
    </w:p>
    <w:p>
      <w:pPr>
        <w:spacing w:after="40"/>
        <w:ind w:left="340"/>
      </w:pPr>
      <w:r>
        <w:rPr>
          <w:b/>
          <w:color w:val="A64B27"/>
          <w:sz w:val="18"/>
        </w:rPr>
        <w:t xml:space="preserve">3  </w:t>
      </w:r>
      <w:r>
        <w:rPr>
          <w:color w:val="15263A"/>
          <w:sz w:val="19"/>
        </w:rPr>
        <w:t>(c) One negative term, so the quotient is negative: −6.</w:t>
      </w:r>
    </w:p>
    <w:p>
      <w:pPr>
        <w:spacing w:after="40"/>
        <w:ind w:left="340"/>
      </w:pPr>
      <w:r>
        <w:rPr>
          <w:b/>
          <w:color w:val="A64B27"/>
          <w:sz w:val="18"/>
        </w:rPr>
        <w:t xml:space="preserve">4  </w:t>
      </w:r>
      <w:r>
        <w:rPr>
          <w:color w:val="15263A"/>
          <w:sz w:val="19"/>
        </w:rPr>
        <w:t>(d) Two negatives, so the quotient is positive: 8.</w:t>
      </w:r>
    </w:p>
    <w:p>
      <w:pPr>
        <w:spacing w:before="80"/>
      </w:pPr>
      <w:r>
        <w:rPr>
          <w:b/>
          <w:color w:val="42604F"/>
          <w:sz w:val="16"/>
        </w:rPr>
        <w:t xml:space="preserve">ANSWER   </w:t>
      </w:r>
      <w:r>
        <w:rPr>
          <w:color w:val="15263A"/>
          <w:sz w:val="19"/>
        </w:rPr>
        <w:t>(a) −24   (b) 24   (c) −6   (d) 8</w:t>
      </w:r>
    </w:p>
    <w:p>
      <w:pPr>
        <w:spacing w:after="160" w:before="0"/>
      </w:pPr>
      <w:r>
        <w:rPr>
          <w:i/>
          <w:color w:val="66717A"/>
          <w:sz w:val="18"/>
        </w:rPr>
        <w:t>Check (d) by multiplying back: 8 × (−6) = −48.</w:t>
      </w:r>
    </w:p>
    <w:p>
      <w:pPr>
        <w:keepNext/>
        <w:spacing w:before="240" w:after="120"/>
      </w:pPr>
      <w:r>
        <w:rPr>
          <w:b w:val="0"/>
          <w:color w:val="A64B27"/>
          <w:sz w:val="24"/>
        </w:rPr>
        <w:t>Worked example 4.3.2 · Order of operations with signs</w:t>
      </w:r>
    </w:p>
    <w:p>
      <w:pPr>
        <w:spacing w:after="120" w:before="0"/>
      </w:pPr>
      <w:r>
        <w:rPr>
          <w:color w:val="15263A"/>
          <w:sz w:val="19"/>
        </w:rPr>
        <w:t>Evaluate −3² + 4 × (−2) − (−5).</w:t>
      </w:r>
    </w:p>
    <w:p>
      <w:pPr>
        <w:spacing w:after="40"/>
        <w:ind w:left="340"/>
      </w:pPr>
      <w:r>
        <w:rPr>
          <w:b/>
          <w:color w:val="A64B27"/>
          <w:sz w:val="18"/>
        </w:rPr>
        <w:t xml:space="preserve">1  </w:t>
      </w:r>
      <w:r>
        <w:rPr>
          <w:color w:val="15263A"/>
          <w:sz w:val="19"/>
        </w:rPr>
        <w:t>Indices first, and the minus sign is not part of the square: −3² = −9.</w:t>
      </w:r>
    </w:p>
    <w:p>
      <w:pPr>
        <w:spacing w:after="40"/>
        <w:ind w:left="340"/>
      </w:pPr>
      <w:r>
        <w:rPr>
          <w:b/>
          <w:color w:val="A64B27"/>
          <w:sz w:val="18"/>
        </w:rPr>
        <w:t xml:space="preserve">2  </w:t>
      </w:r>
      <w:r>
        <w:rPr>
          <w:color w:val="15263A"/>
          <w:sz w:val="19"/>
        </w:rPr>
        <w:t>Multiplication next: 4 × (−2) = −8.</w:t>
      </w:r>
    </w:p>
    <w:p>
      <w:pPr>
        <w:spacing w:after="40"/>
        <w:ind w:left="340"/>
      </w:pPr>
      <w:r>
        <w:rPr>
          <w:b/>
          <w:color w:val="A64B27"/>
          <w:sz w:val="18"/>
        </w:rPr>
        <w:t xml:space="preserve">3  </w:t>
      </w:r>
      <w:r>
        <w:rPr>
          <w:color w:val="15263A"/>
          <w:sz w:val="19"/>
        </w:rPr>
        <w:t>Now the expression reads −9 − 8 + 5.</w:t>
      </w:r>
    </w:p>
    <w:p>
      <w:pPr>
        <w:spacing w:after="40"/>
        <w:ind w:left="340"/>
      </w:pPr>
      <w:r>
        <w:rPr>
          <w:b/>
          <w:color w:val="A64B27"/>
          <w:sz w:val="18"/>
        </w:rPr>
        <w:t xml:space="preserve">4  </w:t>
      </w:r>
      <w:r>
        <w:rPr>
          <w:color w:val="15263A"/>
          <w:sz w:val="19"/>
        </w:rPr>
        <w:t>Working left to right: −17 + 5 = −12.</w:t>
      </w:r>
    </w:p>
    <w:p>
      <w:pPr>
        <w:spacing w:before="80"/>
      </w:pPr>
      <w:r>
        <w:rPr>
          <w:b/>
          <w:color w:val="42604F"/>
          <w:sz w:val="16"/>
        </w:rPr>
        <w:t xml:space="preserve">ANSWER   </w:t>
      </w:r>
      <w:r>
        <w:rPr>
          <w:color w:val="15263A"/>
          <w:sz w:val="19"/>
        </w:rPr>
        <w:t>−12</w:t>
      </w:r>
    </w:p>
    <w:p>
      <w:pPr>
        <w:spacing w:after="160" w:before="0"/>
      </w:pPr>
      <w:r>
        <w:rPr>
          <w:i/>
          <w:color w:val="66717A"/>
          <w:sz w:val="18"/>
        </w:rPr>
        <w:t>Note that (−3)² = +9: the brackets matter, and so does the order.</w:t>
      </w:r>
    </w:p>
    <w:p>
      <w:pPr>
        <w:keepNext/>
        <w:spacing w:before="240" w:after="120"/>
      </w:pPr>
      <w:r>
        <w:rPr>
          <w:b w:val="0"/>
          <w:color w:val="A64B27"/>
          <w:sz w:val="24"/>
        </w:rPr>
        <w:t>Worked example 4.3.3 · Division as the inverse</w:t>
      </w:r>
    </w:p>
    <w:p>
      <w:pPr>
        <w:spacing w:after="120" w:before="0"/>
      </w:pPr>
      <w:r>
        <w:rPr>
          <w:color w:val="15263A"/>
          <w:sz w:val="19"/>
        </w:rPr>
        <w:t>Given that −7 × 9 = −63, write two division statements and explain the signs.</w:t>
      </w:r>
    </w:p>
    <w:p>
      <w:pPr>
        <w:spacing w:after="40"/>
        <w:ind w:left="340"/>
      </w:pPr>
      <w:r>
        <w:rPr>
          <w:b/>
          <w:color w:val="A64B27"/>
          <w:sz w:val="18"/>
        </w:rPr>
        <w:t xml:space="preserve">1  </w:t>
      </w:r>
      <w:r>
        <w:rPr>
          <w:color w:val="15263A"/>
          <w:sz w:val="19"/>
        </w:rPr>
        <w:t>Divide the product by one factor: −63 ÷ 9 = −7.</w:t>
      </w:r>
    </w:p>
    <w:p>
      <w:pPr>
        <w:spacing w:after="40"/>
        <w:ind w:left="340"/>
      </w:pPr>
      <w:r>
        <w:rPr>
          <w:b/>
          <w:color w:val="A64B27"/>
          <w:sz w:val="18"/>
        </w:rPr>
        <w:t xml:space="preserve">2  </w:t>
      </w:r>
      <w:r>
        <w:rPr>
          <w:color w:val="15263A"/>
          <w:sz w:val="19"/>
        </w:rPr>
        <w:t>Divide by the other factor: −63 ÷ (−7) = 9.</w:t>
      </w:r>
    </w:p>
    <w:p>
      <w:pPr>
        <w:spacing w:after="40"/>
        <w:ind w:left="340"/>
      </w:pPr>
      <w:r>
        <w:rPr>
          <w:b/>
          <w:color w:val="A64B27"/>
          <w:sz w:val="18"/>
        </w:rPr>
        <w:t xml:space="preserve">3  </w:t>
      </w:r>
      <w:r>
        <w:rPr>
          <w:color w:val="15263A"/>
          <w:sz w:val="19"/>
        </w:rPr>
        <w:t>Each quotient has exactly one negative because each product has exactly one negative factor.</w:t>
      </w:r>
    </w:p>
    <w:p>
      <w:pPr>
        <w:spacing w:after="40"/>
        <w:ind w:left="340"/>
      </w:pPr>
      <w:r>
        <w:rPr>
          <w:b/>
          <w:color w:val="A64B27"/>
          <w:sz w:val="18"/>
        </w:rPr>
        <w:t xml:space="preserve">4  </w:t>
      </w:r>
      <w:r>
        <w:rPr>
          <w:color w:val="15263A"/>
          <w:sz w:val="19"/>
        </w:rPr>
        <w:t>The two statements check each other: they reconstruct the original product.</w:t>
      </w:r>
    </w:p>
    <w:p>
      <w:pPr>
        <w:spacing w:before="80"/>
      </w:pPr>
      <w:r>
        <w:rPr>
          <w:b/>
          <w:color w:val="42604F"/>
          <w:sz w:val="16"/>
        </w:rPr>
        <w:t xml:space="preserve">ANSWER   </w:t>
      </w:r>
      <w:r>
        <w:rPr>
          <w:color w:val="15263A"/>
          <w:sz w:val="19"/>
        </w:rPr>
        <w:t>−63 ÷ 9 = −7 and −63 ÷ (−7) = 9</w:t>
      </w:r>
    </w:p>
    <w:p>
      <w:pPr>
        <w:spacing w:after="160" w:before="0"/>
      </w:pPr>
      <w:r>
        <w:rPr>
          <w:i/>
          <w:color w:val="66717A"/>
          <w:sz w:val="18"/>
        </w:rPr>
        <w:t>Division is multiplication read backwards, so the sign rules must agree.</w:t>
      </w:r>
    </w:p>
    <w:p>
      <w:pPr>
        <w:spacing w:after="60" w:before="0"/>
      </w:pPr>
      <w:r>
        <w:rPr>
          <w:color w:val="15263A"/>
          <w:sz w:val="19"/>
        </w:rPr>
        <w:t>Writing −3² = 9. Without brackets, the square applies only to 3, so −3² = −(3 × 3) = −9. With brackets, (−3)² = +9. Write the brackets whenever the sign is inside the power.</w:t>
      </w:r>
    </w:p>
    <w:p>
      <w:pPr>
        <w:keepNext/>
        <w:spacing w:before="200" w:after="120"/>
      </w:pPr>
      <w:r>
        <w:rPr>
          <w:b w:val="0"/>
          <w:color w:val="42604F"/>
          <w:sz w:val="21"/>
        </w:rPr>
        <w:t>Practice 4.3</w:t>
      </w:r>
    </w:p>
    <w:p>
      <w:pPr>
        <w:spacing w:after="80" w:before="0"/>
      </w:pPr>
      <w:r>
        <w:rPr>
          <w:color w:val="66717A"/>
          <w:sz w:val="16"/>
        </w:rPr>
        <w:t>SUPPORT 1–5  ·  CORE 6–10  ·  EXTENSION 11–13</w:t>
      </w:r>
    </w:p>
    <w:p>
      <w:pPr>
        <w:spacing w:after="60"/>
        <w:ind w:left="397" w:hanging="397"/>
      </w:pPr>
      <w:r>
        <w:rPr>
          <w:b/>
          <w:color w:val="A64B27"/>
          <w:sz w:val="18"/>
        </w:rPr>
        <w:t xml:space="preserve">1.  </w:t>
      </w:r>
      <w:r>
        <w:rPr>
          <w:color w:val="15263A"/>
          <w:sz w:val="19"/>
        </w:rPr>
        <w:t>Calculate: (a) −5 × 6  (b) −5 × (−6)  (c) 7 × (−3).</w:t>
      </w:r>
      <w:r>
        <w:rPr>
          <w:color w:val="66717A"/>
          <w:sz w:val="15"/>
        </w:rPr>
        <w:t xml:space="preserve">   [F]</w:t>
      </w:r>
    </w:p>
    <w:p>
      <w:pPr>
        <w:spacing w:after="60"/>
        <w:ind w:left="397" w:hanging="397"/>
      </w:pPr>
      <w:r>
        <w:rPr>
          <w:b/>
          <w:color w:val="A64B27"/>
          <w:sz w:val="18"/>
        </w:rPr>
        <w:t xml:space="preserve">2.  </w:t>
      </w:r>
      <w:r>
        <w:rPr>
          <w:color w:val="15263A"/>
          <w:sz w:val="19"/>
        </w:rPr>
        <w:t>Calculate: (a) −36 ÷ 4  (b) −36 ÷ (−4)  (c) 36 ÷ (−9).</w:t>
      </w:r>
      <w:r>
        <w:rPr>
          <w:color w:val="66717A"/>
          <w:sz w:val="15"/>
        </w:rPr>
        <w:t xml:space="preserve">   [F]</w:t>
      </w:r>
    </w:p>
    <w:p>
      <w:pPr>
        <w:spacing w:after="60"/>
        <w:ind w:left="397" w:hanging="397"/>
      </w:pPr>
      <w:r>
        <w:rPr>
          <w:b/>
          <w:color w:val="A64B27"/>
          <w:sz w:val="18"/>
        </w:rPr>
        <w:t xml:space="preserve">3.  </w:t>
      </w:r>
      <w:r>
        <w:rPr>
          <w:color w:val="15263A"/>
          <w:sz w:val="19"/>
        </w:rPr>
        <w:t>State the sign of each product without computing: (a) −3 × 8  (b) −3 × (−8)  (c) −3 × (−8) × (−2).</w:t>
      </w:r>
      <w:r>
        <w:rPr>
          <w:color w:val="66717A"/>
          <w:sz w:val="15"/>
        </w:rPr>
        <w:t xml:space="preserve">   [F]</w:t>
      </w:r>
    </w:p>
    <w:p>
      <w:pPr>
        <w:spacing w:after="60"/>
        <w:ind w:left="397" w:hanging="397"/>
      </w:pPr>
      <w:r>
        <w:rPr>
          <w:b/>
          <w:color w:val="A64B27"/>
          <w:sz w:val="18"/>
        </w:rPr>
        <w:t xml:space="preserve">4.  </w:t>
      </w:r>
      <w:r>
        <w:rPr>
          <w:color w:val="15263A"/>
          <w:sz w:val="19"/>
        </w:rPr>
        <w:t>Evaluate: (a) −4²  (b) (−4)²  (c) −2³.</w:t>
      </w:r>
      <w:r>
        <w:rPr>
          <w:color w:val="66717A"/>
          <w:sz w:val="15"/>
        </w:rPr>
        <w:t xml:space="preserve">   [F]</w:t>
      </w:r>
    </w:p>
    <w:p>
      <w:pPr>
        <w:spacing w:after="60"/>
        <w:ind w:left="397" w:hanging="397"/>
      </w:pPr>
      <w:r>
        <w:rPr>
          <w:b/>
          <w:color w:val="A64B27"/>
          <w:sz w:val="18"/>
        </w:rPr>
        <w:t xml:space="preserve">5.  </w:t>
      </w:r>
      <w:r>
        <w:rPr>
          <w:color w:val="15263A"/>
          <w:sz w:val="19"/>
        </w:rPr>
        <w:t>Evaluate: (a) 2 − 3 × (−4)  (b) (−6 + 2) × −5.</w:t>
      </w:r>
      <w:r>
        <w:rPr>
          <w:color w:val="66717A"/>
          <w:sz w:val="15"/>
        </w:rPr>
        <w:t xml:space="preserve">   [F]</w:t>
      </w:r>
    </w:p>
    <w:p>
      <w:pPr>
        <w:spacing w:after="60"/>
        <w:ind w:left="397" w:hanging="397"/>
      </w:pPr>
      <w:r>
        <w:rPr>
          <w:b/>
          <w:color w:val="A64B27"/>
          <w:sz w:val="18"/>
        </w:rPr>
        <w:t xml:space="preserve">6.  </w:t>
      </w:r>
      <w:r>
        <w:rPr>
          <w:color w:val="15263A"/>
          <w:sz w:val="19"/>
        </w:rPr>
        <w:t>A submarine descends 15 m every minute for 6 minutes. Write and evaluate an expression for its total change in depth.</w:t>
      </w:r>
      <w:r>
        <w:rPr>
          <w:color w:val="66717A"/>
          <w:sz w:val="15"/>
        </w:rPr>
        <w:t xml:space="preserve">   [P]</w:t>
      </w:r>
    </w:p>
    <w:p>
      <w:pPr>
        <w:spacing w:after="60"/>
        <w:ind w:left="397" w:hanging="397"/>
      </w:pPr>
      <w:r>
        <w:rPr>
          <w:b/>
          <w:color w:val="A64B27"/>
          <w:sz w:val="18"/>
        </w:rPr>
        <w:t xml:space="preserve">7.  </w:t>
      </w:r>
      <w:r>
        <w:rPr>
          <w:color w:val="15263A"/>
          <w:sz w:val="19"/>
        </w:rPr>
        <w:t>The product of two integers is −48 and one of them is 6. Find the other.</w:t>
      </w:r>
      <w:r>
        <w:rPr>
          <w:color w:val="66717A"/>
          <w:sz w:val="15"/>
        </w:rPr>
        <w:t xml:space="preserve">   [P]</w:t>
      </w:r>
    </w:p>
    <w:p>
      <w:pPr>
        <w:spacing w:after="60"/>
        <w:ind w:left="397" w:hanging="397"/>
      </w:pPr>
      <w:r>
        <w:rPr>
          <w:b/>
          <w:color w:val="A64B27"/>
          <w:sz w:val="18"/>
        </w:rPr>
        <w:t xml:space="preserve">8.  </w:t>
      </w:r>
      <w:r>
        <w:rPr>
          <w:color w:val="15263A"/>
          <w:sz w:val="19"/>
        </w:rPr>
        <w:t>Find two integers whose product is −12 and whose sum is −1.</w:t>
      </w:r>
      <w:r>
        <w:rPr>
          <w:color w:val="66717A"/>
          <w:sz w:val="15"/>
        </w:rPr>
        <w:t xml:space="preserve">   [P]</w:t>
      </w:r>
    </w:p>
    <w:p>
      <w:pPr>
        <w:spacing w:after="60"/>
        <w:ind w:left="397" w:hanging="397"/>
      </w:pPr>
      <w:r>
        <w:rPr>
          <w:b/>
          <w:color w:val="A64B27"/>
          <w:sz w:val="18"/>
        </w:rPr>
        <w:t xml:space="preserve">9.  </w:t>
      </w:r>
      <w:r>
        <w:rPr>
          <w:color w:val="15263A"/>
          <w:sz w:val="19"/>
        </w:rPr>
        <w:t>Explain why (−2) × (−3) = 6, using the pattern of −2 × 3, −2 × 2, −2 × 1, −2 × 0.</w:t>
      </w:r>
      <w:r>
        <w:rPr>
          <w:color w:val="66717A"/>
          <w:sz w:val="15"/>
        </w:rPr>
        <w:t xml:space="preserve">   [R]</w:t>
      </w:r>
    </w:p>
    <w:p>
      <w:pPr>
        <w:spacing w:after="60"/>
        <w:ind w:left="397" w:hanging="397"/>
      </w:pPr>
      <w:r>
        <w:rPr>
          <w:b/>
          <w:color w:val="A64B27"/>
          <w:sz w:val="18"/>
        </w:rPr>
        <w:t xml:space="preserve">10.  </w:t>
      </w:r>
      <w:r>
        <w:rPr>
          <w:color w:val="15263A"/>
          <w:sz w:val="19"/>
        </w:rPr>
        <w:t>A student writes −3² = 9. Identify the error and give the correct value, with and without brackets.</w:t>
      </w:r>
      <w:r>
        <w:rPr>
          <w:color w:val="66717A"/>
          <w:sz w:val="15"/>
        </w:rPr>
        <w:t xml:space="preserve">   [R]</w:t>
      </w:r>
    </w:p>
    <w:p>
      <w:pPr>
        <w:spacing w:after="60"/>
        <w:ind w:left="397" w:hanging="397"/>
      </w:pPr>
      <w:r>
        <w:rPr>
          <w:b/>
          <w:color w:val="A64B27"/>
          <w:sz w:val="18"/>
        </w:rPr>
        <w:t xml:space="preserve">11.  </w:t>
      </w:r>
      <w:r>
        <w:rPr>
          <w:color w:val="15263A"/>
          <w:sz w:val="19"/>
        </w:rPr>
        <w:t>Evaluate −2 × (−3 + 7) − 4² ÷ (−2).</w:t>
      </w:r>
      <w:r>
        <w:rPr>
          <w:color w:val="66717A"/>
          <w:sz w:val="15"/>
        </w:rPr>
        <w:t xml:space="preserve">   [E]</w:t>
      </w:r>
    </w:p>
    <w:p>
      <w:pPr>
        <w:spacing w:after="60"/>
        <w:ind w:left="397" w:hanging="397"/>
      </w:pPr>
      <w:r>
        <w:rPr>
          <w:b/>
          <w:color w:val="A64B27"/>
          <w:sz w:val="18"/>
        </w:rPr>
        <w:t xml:space="preserve">12.  </w:t>
      </w:r>
      <w:r>
        <w:rPr>
          <w:color w:val="15263A"/>
          <w:sz w:val="19"/>
        </w:rPr>
        <w:t>The product of three integers is negative. What do you know about the signs of the integers? Give two different possibilities.</w:t>
      </w:r>
      <w:r>
        <w:rPr>
          <w:color w:val="66717A"/>
          <w:sz w:val="15"/>
        </w:rPr>
        <w:t xml:space="preserve">   [E]</w:t>
      </w:r>
    </w:p>
    <w:p>
      <w:pPr>
        <w:spacing w:after="60"/>
        <w:ind w:left="397" w:hanging="397"/>
      </w:pPr>
      <w:r>
        <w:rPr>
          <w:b/>
          <w:color w:val="A64B27"/>
          <w:sz w:val="18"/>
        </w:rPr>
        <w:t xml:space="preserve">13.  </w:t>
      </w:r>
      <w:r>
        <w:rPr>
          <w:color w:val="15263A"/>
          <w:sz w:val="19"/>
        </w:rPr>
        <w:t>Find all pairs of integers whose product is −36 and whose sum is positive.</w:t>
      </w:r>
      <w:r>
        <w:rPr>
          <w:color w:val="66717A"/>
          <w:sz w:val="15"/>
        </w:rPr>
        <w:t xml:space="preserve">   [E]</w:t>
      </w:r>
    </w:p>
    <w:p>
      <w:pPr>
        <w:keepNext/>
        <w:spacing w:before="280" w:after="120"/>
      </w:pPr>
      <w:r>
        <w:rPr>
          <w:b w:val="0"/>
          <w:color w:val="A64B27"/>
          <w:sz w:val="24"/>
        </w:rPr>
        <w:t>A mountain weather station  (Criterion D)</w:t>
      </w:r>
    </w:p>
    <w:p>
      <w:pPr>
        <w:spacing w:after="120" w:before="0"/>
      </w:pPr>
      <w:r>
        <w:rPr>
          <w:color w:val="15263A"/>
          <w:sz w:val="20"/>
        </w:rPr>
        <w:t>A weather station records temperatures every six hours for two days. The records are: −6, −2, 3, −1, −4, −7, 0, 2, all in degrees Celsius.</w:t>
      </w:r>
    </w:p>
    <w:p>
      <w:pPr>
        <w:pStyle w:val="ListNumber"/>
        <w:spacing w:after="40"/>
      </w:pPr>
      <w:r>
        <w:rPr>
          <w:color w:val="15263A"/>
          <w:sz w:val="19"/>
        </w:rPr>
        <w:t>Find the highest and lowest readings and the range.</w:t>
      </w:r>
    </w:p>
    <w:p>
      <w:pPr>
        <w:pStyle w:val="ListNumber"/>
        <w:spacing w:after="40"/>
      </w:pPr>
      <w:r>
        <w:rPr>
          <w:color w:val="15263A"/>
          <w:sz w:val="19"/>
        </w:rPr>
        <w:t>Find the change between each consecutive pair of readings.</w:t>
      </w:r>
    </w:p>
    <w:p>
      <w:pPr>
        <w:pStyle w:val="ListNumber"/>
        <w:spacing w:after="40"/>
      </w:pPr>
      <w:r>
        <w:rPr>
          <w:color w:val="15263A"/>
          <w:sz w:val="19"/>
        </w:rPr>
        <w:t>Which change is the largest fall, and which is the largest rise?</w:t>
      </w:r>
    </w:p>
    <w:p>
      <w:pPr>
        <w:pStyle w:val="ListNumber"/>
        <w:spacing w:after="40"/>
      </w:pPr>
      <w:r>
        <w:rPr>
          <w:color w:val="15263A"/>
          <w:sz w:val="19"/>
        </w:rPr>
        <w:t>Find the mean of the eight readings.</w:t>
      </w:r>
    </w:p>
    <w:p>
      <w:pPr>
        <w:pStyle w:val="ListNumber"/>
        <w:spacing w:after="40"/>
      </w:pPr>
      <w:r>
        <w:rPr>
          <w:color w:val="15263A"/>
          <w:sz w:val="19"/>
        </w:rPr>
        <w:t>The station's sensor is accurate to ±1°C. State the mean to an appropriate accuracy, and justify your rounding.</w:t>
      </w:r>
    </w:p>
    <w:p>
      <w:pPr>
        <w:pStyle w:val="ListNumber"/>
        <w:spacing w:after="40"/>
      </w:pPr>
      <w:r>
        <w:rPr>
          <w:color w:val="15263A"/>
          <w:sz w:val="19"/>
        </w:rPr>
        <w:t>On the third day the temperature falls by 3°C every six hours from a start of 4°C. Write an expression for the reading after four intervals and evaluate it.</w:t>
      </w:r>
    </w:p>
    <w:p>
      <w:pPr>
        <w:pStyle w:val="ListNumber"/>
        <w:spacing w:after="40"/>
      </w:pPr>
      <w:r>
        <w:rPr>
          <w:color w:val="15263A"/>
          <w:sz w:val="19"/>
        </w:rPr>
        <w:t>Write two sentences a walker would find useful, based on these figures.</w:t>
      </w:r>
    </w:p>
    <w:p>
      <w:pPr>
        <w:keepNext/>
        <w:spacing w:before="200" w:after="40"/>
      </w:pPr>
      <w:r>
        <w:rPr>
          <w:b/>
          <w:color w:val="A64B27"/>
          <w:sz w:val="16"/>
        </w:rPr>
        <w:t>06 · INVESTIGATE AND APPLY</w:t>
      </w:r>
    </w:p>
    <w:p>
      <w:pPr>
        <w:spacing w:after="80" w:before="0"/>
      </w:pPr>
      <w:r>
        <w:rPr>
          <w:i/>
          <w:color w:val="66717A"/>
          <w:sz w:val="18"/>
        </w:rPr>
        <w:t>Why is a negative times a negative positive?</w:t>
      </w:r>
    </w:p>
    <w:p>
      <w:pPr>
        <w:keepNext/>
        <w:spacing w:before="280" w:after="120"/>
      </w:pPr>
      <w:r>
        <w:rPr>
          <w:b w:val="0"/>
          <w:color w:val="A64B27"/>
          <w:sz w:val="24"/>
        </w:rPr>
        <w:t>Why is negative times negative positive?  (Investigation)</w:t>
      </w:r>
    </w:p>
    <w:p>
      <w:pPr>
        <w:spacing w:after="120" w:before="0"/>
      </w:pPr>
      <w:r>
        <w:rPr>
          <w:color w:val="15263A"/>
          <w:sz w:val="20"/>
        </w:rPr>
        <w:t>The rule (−) × (−) = + is often given as something to memorise. This investigation derives it, and tests what would happen if it were different.</w:t>
      </w:r>
    </w:p>
    <w:p>
      <w:pPr>
        <w:pStyle w:val="ListNumber"/>
        <w:spacing w:after="40"/>
      </w:pPr>
      <w:r>
        <w:rPr>
          <w:color w:val="15263A"/>
          <w:sz w:val="19"/>
        </w:rPr>
        <w:t>Complete the table of −3 × n for n = 4, 3, 2, 1, 0, −1, −2. What happens to the product each time n falls by 1?</w:t>
      </w:r>
    </w:p>
    <w:p>
      <w:pPr>
        <w:pStyle w:val="ListNumber"/>
        <w:spacing w:after="40"/>
      </w:pPr>
      <w:r>
        <w:rPr>
          <w:color w:val="15263A"/>
          <w:sz w:val="19"/>
        </w:rPr>
        <w:t>Continue the pattern for another three rows. Does the pattern force a particular value at each step?</w:t>
      </w:r>
    </w:p>
    <w:p>
      <w:pPr>
        <w:pStyle w:val="ListNumber"/>
        <w:spacing w:after="40"/>
      </w:pPr>
      <w:r>
        <w:rPr>
          <w:color w:val="15263A"/>
          <w:sz w:val="19"/>
        </w:rPr>
        <w:t>Now suppose (−3) × (−1) were −3 instead of +3. Complete the table again with that assumption and describe what happens to the step size.</w:t>
      </w:r>
    </w:p>
    <w:p>
      <w:pPr>
        <w:pStyle w:val="ListNumber"/>
        <w:spacing w:after="40"/>
      </w:pPr>
      <w:r>
        <w:rPr>
          <w:color w:val="15263A"/>
          <w:sz w:val="19"/>
        </w:rPr>
        <w:t>Test the same reasoning starting from −5 × n. Does the conclusion depend on the choice of −3 or −5?</w:t>
      </w:r>
    </w:p>
    <w:p>
      <w:pPr>
        <w:pStyle w:val="ListNumber"/>
        <w:spacing w:after="40"/>
      </w:pPr>
      <w:r>
        <w:rPr>
          <w:color w:val="15263A"/>
          <w:sz w:val="19"/>
        </w:rPr>
        <w:t>Use a different argument: the distributive law gives (−2) × (3 + (−3)) = 0. Expand and see what value (−2) × (−3) must have.</w:t>
      </w:r>
    </w:p>
    <w:p>
      <w:pPr>
        <w:pStyle w:val="ListNumber"/>
        <w:spacing w:after="40"/>
      </w:pPr>
      <w:r>
        <w:rPr>
          <w:color w:val="15263A"/>
          <w:sz w:val="19"/>
        </w:rPr>
        <w:t>Write your generalisation in one sentence, and name the two principles it relies on.</w:t>
      </w:r>
    </w:p>
    <w:p>
      <w:pPr>
        <w:pStyle w:val="ListNumber"/>
        <w:spacing w:after="40"/>
      </w:pPr>
      <w:r>
        <w:rPr>
          <w:color w:val="15263A"/>
          <w:sz w:val="19"/>
        </w:rPr>
        <w:t>Find one place in real life where a negative times negative naturally appears, and explain it.</w:t>
      </w:r>
    </w:p>
    <w:p>
      <w:pPr>
        <w:keepNext/>
        <w:spacing w:before="200" w:after="40"/>
      </w:pPr>
      <w:r>
        <w:rPr>
          <w:b/>
          <w:color w:val="A64B27"/>
          <w:sz w:val="16"/>
        </w:rPr>
        <w:t>07 · REFLECT AND CONSOLIDATE</w:t>
      </w:r>
    </w:p>
    <w:p>
      <w:pPr>
        <w:keepNext/>
        <w:spacing w:before="200" w:after="40"/>
      </w:pPr>
      <w:r>
        <w:rPr>
          <w:b/>
          <w:color w:val="A64B27"/>
          <w:sz w:val="16"/>
        </w:rPr>
        <w:t>SECTION 4.6</w:t>
      </w:r>
    </w:p>
    <w:p>
      <w:pPr>
        <w:keepNext/>
        <w:spacing w:before="40" w:after="120"/>
      </w:pPr>
      <w:r>
        <w:rPr>
          <w:b/>
          <w:color w:val="15263A"/>
          <w:sz w:val="30"/>
        </w:rPr>
        <w:t>4.6  Summary, revision and reflection</w:t>
      </w:r>
    </w:p>
    <w:p>
      <w:pPr>
        <w:keepNext/>
        <w:spacing w:before="200" w:after="120"/>
      </w:pPr>
      <w:r>
        <w:rPr>
          <w:b w:val="0"/>
          <w:color w:val="15263A"/>
          <w:sz w:val="24"/>
        </w:rPr>
        <w:t>What this chapter established</w:t>
      </w:r>
    </w:p>
    <w:p>
      <w:pPr>
        <w:pStyle w:val="ListBullet"/>
        <w:spacing w:after="40"/>
      </w:pPr>
      <w:r>
        <w:rPr>
          <w:color w:val="15263A"/>
          <w:sz w:val="19"/>
        </w:rPr>
        <w:t>Integers continue the number line below zero; larger means further right, not further from zero.</w:t>
      </w:r>
    </w:p>
    <w:p>
      <w:pPr>
        <w:pStyle w:val="ListBullet"/>
        <w:spacing w:after="40"/>
      </w:pPr>
      <w:r>
        <w:rPr>
          <w:color w:val="15263A"/>
          <w:sz w:val="19"/>
        </w:rPr>
        <w:t>The absolute value is the distance from zero, and it is never negative.</w:t>
      </w:r>
    </w:p>
    <w:p>
      <w:pPr>
        <w:pStyle w:val="ListBullet"/>
        <w:spacing w:after="40"/>
      </w:pPr>
      <w:r>
        <w:rPr>
          <w:color w:val="15263A"/>
          <w:sz w:val="19"/>
        </w:rPr>
        <w:t>Adding a negative moves left; subtracting a negative moves right.</w:t>
      </w:r>
    </w:p>
    <w:p>
      <w:pPr>
        <w:pStyle w:val="ListBullet"/>
        <w:spacing w:after="40"/>
      </w:pPr>
      <w:r>
        <w:rPr>
          <w:color w:val="15263A"/>
          <w:sz w:val="19"/>
        </w:rPr>
        <w:t>The sign of a product or quotient depends only on the number of negative factors: an even count gives positive, an odd count gives negative.</w:t>
      </w:r>
    </w:p>
    <w:p>
      <w:pPr>
        <w:pStyle w:val="ListBullet"/>
        <w:spacing w:after="40"/>
      </w:pPr>
      <w:r>
        <w:rPr>
          <w:color w:val="15263A"/>
          <w:sz w:val="19"/>
        </w:rPr>
        <w:t>The order of operations applies to signed numbers, and brackets around a sign change the meaning of a power.</w:t>
      </w:r>
    </w:p>
    <w:p>
      <w:pPr>
        <w:pStyle w:val="ListBullet"/>
        <w:spacing w:after="40"/>
      </w:pPr>
      <w:r>
        <w:rPr>
          <w:color w:val="15263A"/>
          <w:sz w:val="19"/>
        </w:rPr>
        <w:t>Signed numbers model debt, depth, temperature and any quantity with a direction.</w:t>
      </w:r>
    </w:p>
    <w:p>
      <w:pPr>
        <w:keepNext/>
        <w:spacing w:before="160" w:after="120"/>
      </w:pPr>
      <w:r>
        <w:rPr>
          <w:b w:val="0"/>
          <w:color w:val="42604F"/>
          <w:sz w:val="21"/>
        </w:rPr>
        <w:t>Vocabulary to use precisely</w:t>
      </w:r>
    </w:p>
    <w:p>
      <w:pPr>
        <w:spacing w:after="60" w:before="0"/>
      </w:pPr>
      <w:r>
        <w:rPr>
          <w:b/>
          <w:color w:val="15263A"/>
          <w:sz w:val="19"/>
        </w:rPr>
        <w:t>integer</w:t>
      </w:r>
      <w:r>
        <w:rPr>
          <w:color w:val="15263A"/>
          <w:sz w:val="19"/>
        </w:rPr>
        <w:t xml:space="preserve"> · </w:t>
      </w:r>
      <w:r>
        <w:rPr>
          <w:b/>
          <w:color w:val="15263A"/>
          <w:sz w:val="19"/>
        </w:rPr>
        <w:t>negative number</w:t>
      </w:r>
      <w:r>
        <w:rPr>
          <w:color w:val="15263A"/>
          <w:sz w:val="19"/>
        </w:rPr>
        <w:t xml:space="preserve"> · </w:t>
      </w:r>
      <w:r>
        <w:rPr>
          <w:b/>
          <w:color w:val="15263A"/>
          <w:sz w:val="19"/>
        </w:rPr>
        <w:t>opposite</w:t>
      </w:r>
      <w:r>
        <w:rPr>
          <w:color w:val="15263A"/>
          <w:sz w:val="19"/>
        </w:rPr>
        <w:t xml:space="preserve"> · </w:t>
      </w:r>
      <w:r>
        <w:rPr>
          <w:b/>
          <w:color w:val="15263A"/>
          <w:sz w:val="19"/>
        </w:rPr>
        <w:t>absolute value</w:t>
      </w:r>
      <w:r>
        <w:rPr>
          <w:color w:val="15263A"/>
          <w:sz w:val="19"/>
        </w:rPr>
        <w:t xml:space="preserve"> · </w:t>
      </w:r>
      <w:r>
        <w:rPr>
          <w:b/>
          <w:color w:val="15263A"/>
          <w:sz w:val="19"/>
        </w:rPr>
        <w:t>number line</w:t>
      </w:r>
      <w:r>
        <w:rPr>
          <w:color w:val="15263A"/>
          <w:sz w:val="19"/>
        </w:rPr>
        <w:t xml:space="preserve"> · </w:t>
      </w:r>
      <w:r>
        <w:rPr>
          <w:b/>
          <w:color w:val="15263A"/>
          <w:sz w:val="19"/>
        </w:rPr>
        <w:t>sign</w:t>
      </w:r>
      <w:r>
        <w:rPr>
          <w:color w:val="15263A"/>
          <w:sz w:val="19"/>
        </w:rPr>
        <w:t xml:space="preserve"> · </w:t>
      </w:r>
      <w:r>
        <w:rPr>
          <w:b/>
          <w:color w:val="15263A"/>
          <w:sz w:val="19"/>
        </w:rPr>
        <w:t>order of operations</w:t>
      </w:r>
      <w:r>
        <w:rPr>
          <w:color w:val="15263A"/>
          <w:sz w:val="19"/>
        </w:rPr>
        <w:t xml:space="preserve"> · </w:t>
      </w:r>
      <w:r>
        <w:rPr>
          <w:b/>
          <w:color w:val="15263A"/>
          <w:sz w:val="19"/>
        </w:rPr>
        <w:t>index (power)</w:t>
      </w:r>
      <w:r>
        <w:rPr>
          <w:color w:val="15263A"/>
          <w:sz w:val="19"/>
        </w:rPr>
        <w:t xml:space="preserve"> · </w:t>
      </w:r>
      <w:r>
        <w:rPr>
          <w:b/>
          <w:color w:val="15263A"/>
          <w:sz w:val="19"/>
        </w:rPr>
        <w:t>inverse operation</w:t>
      </w:r>
    </w:p>
    <w:p>
      <w:pPr>
        <w:keepNext/>
        <w:spacing w:before="200" w:after="120"/>
      </w:pPr>
      <w:r>
        <w:rPr>
          <w:b w:val="0"/>
          <w:color w:val="15263A"/>
          <w:sz w:val="24"/>
        </w:rPr>
        <w:t>Misconceptions to close</w:t>
      </w:r>
    </w:p>
    <w:tbl>
      <w:tblPr>
        <w:tblStyle w:val="LightGrid-Accent1"/>
        <w:tblW w:type="auto" w:w="0"/>
        <w:jc w:val="center"/>
        <w:tblLook w:firstColumn="1" w:firstRow="1" w:lastColumn="0" w:lastRow="0" w:noHBand="0" w:noVBand="1" w:val="04A0"/>
      </w:tblPr>
      <w:tblGrid>
        <w:gridCol w:w="4706"/>
        <w:gridCol w:w="4706"/>
      </w:tblGrid>
      <w:tr>
        <w:tc>
          <w:tcPr>
            <w:tcW w:type="dxa" w:w="4706"/>
          </w:tcPr>
          <w:p>
            <w:r/>
            <w:r>
              <w:rPr>
                <w:b/>
                <w:sz w:val="17"/>
              </w:rPr>
              <w:t>The mistake</w:t>
            </w:r>
          </w:p>
        </w:tc>
        <w:tc>
          <w:tcPr>
            <w:tcW w:type="dxa" w:w="4706"/>
          </w:tcPr>
          <w:p>
            <w:r/>
            <w:r>
              <w:rPr>
                <w:b/>
                <w:sz w:val="17"/>
              </w:rPr>
              <w:t>What is really happening</w:t>
            </w:r>
          </w:p>
        </w:tc>
      </w:tr>
      <w:tr>
        <w:tc>
          <w:tcPr>
            <w:tcW w:type="dxa" w:w="4706"/>
          </w:tcPr>
          <w:p>
            <w:r/>
            <w:r>
              <w:rPr>
                <w:sz w:val="17"/>
              </w:rPr>
              <w:t>“−9 is larger than −2 because 9 &gt; 2.”</w:t>
            </w:r>
          </w:p>
        </w:tc>
        <w:tc>
          <w:tcPr>
            <w:tcW w:type="dxa" w:w="4706"/>
          </w:tcPr>
          <w:p>
            <w:r/>
            <w:r>
              <w:rPr>
                <w:sz w:val="17"/>
              </w:rPr>
              <w:t>−9 is further left, so it is smaller. The digits describe the distance, the sign describes the direction.</w:t>
            </w:r>
          </w:p>
        </w:tc>
      </w:tr>
      <w:tr>
        <w:tc>
          <w:tcPr>
            <w:tcW w:type="dxa" w:w="4706"/>
          </w:tcPr>
          <w:p>
            <w:r/>
            <w:r>
              <w:rPr>
                <w:sz w:val="17"/>
              </w:rPr>
              <w:t>“Two minus signs always cancel by disappearing.”</w:t>
            </w:r>
          </w:p>
        </w:tc>
        <w:tc>
          <w:tcPr>
            <w:tcW w:type="dxa" w:w="4706"/>
          </w:tcPr>
          <w:p>
            <w:r/>
            <w:r>
              <w:rPr>
                <w:sz w:val="17"/>
              </w:rPr>
              <w:t>They combine into a plus: 4 − (−6) = 4 + 6 = 10.</w:t>
            </w:r>
          </w:p>
        </w:tc>
      </w:tr>
      <w:tr>
        <w:tc>
          <w:tcPr>
            <w:tcW w:type="dxa" w:w="4706"/>
          </w:tcPr>
          <w:p>
            <w:r/>
            <w:r>
              <w:rPr>
                <w:sz w:val="17"/>
              </w:rPr>
              <w:t>“−3² = 9.”</w:t>
            </w:r>
          </w:p>
        </w:tc>
        <w:tc>
          <w:tcPr>
            <w:tcW w:type="dxa" w:w="4706"/>
          </w:tcPr>
          <w:p>
            <w:r/>
            <w:r>
              <w:rPr>
                <w:sz w:val="17"/>
              </w:rPr>
              <w:t>Without brackets the square applies to 3 only: −3² = −9, while (−3)² = 9.</w:t>
            </w:r>
          </w:p>
        </w:tc>
      </w:tr>
      <w:tr>
        <w:tc>
          <w:tcPr>
            <w:tcW w:type="dxa" w:w="4706"/>
          </w:tcPr>
          <w:p>
            <w:r/>
            <w:r>
              <w:rPr>
                <w:sz w:val="17"/>
              </w:rPr>
              <w:t>“A negative answer means the calculation is wrong.”</w:t>
            </w:r>
          </w:p>
        </w:tc>
        <w:tc>
          <w:tcPr>
            <w:tcW w:type="dxa" w:w="4706"/>
          </w:tcPr>
          <w:p>
            <w:r/>
            <w:r>
              <w:rPr>
                <w:sz w:val="17"/>
              </w:rPr>
              <w:t>A negative answer means a direction or a deficit; it can be entirely correct.</w:t>
            </w:r>
          </w:p>
        </w:tc>
      </w:tr>
    </w:tbl>
    <w:p>
      <w:pPr>
        <w:spacing w:after="80"/>
      </w:pPr>
    </w:p>
    <w:p>
      <w:pPr>
        <w:keepNext/>
        <w:spacing w:before="200" w:after="120"/>
      </w:pPr>
      <w:r>
        <w:rPr>
          <w:b w:val="0"/>
          <w:color w:val="15263A"/>
          <w:sz w:val="24"/>
        </w:rPr>
        <w:t>Revision questions</w:t>
      </w:r>
    </w:p>
    <w:p>
      <w:pPr>
        <w:pStyle w:val="ListNumber"/>
        <w:spacing w:after="40"/>
      </w:pPr>
      <w:r>
        <w:rPr>
          <w:color w:val="15263A"/>
          <w:sz w:val="19"/>
        </w:rPr>
        <w:t>Order from least to greatest: −3, 7, −10, 0, −1.</w:t>
      </w:r>
    </w:p>
    <w:p>
      <w:pPr>
        <w:pStyle w:val="ListNumber"/>
        <w:spacing w:after="40"/>
      </w:pPr>
      <w:r>
        <w:rPr>
          <w:color w:val="15263A"/>
          <w:sz w:val="19"/>
        </w:rPr>
        <w:t>Calculate −12 + 5 − (−3).</w:t>
      </w:r>
    </w:p>
    <w:p>
      <w:pPr>
        <w:pStyle w:val="ListNumber"/>
        <w:spacing w:after="40"/>
      </w:pPr>
      <w:r>
        <w:rPr>
          <w:color w:val="15263A"/>
          <w:sz w:val="19"/>
        </w:rPr>
        <w:t>Calculate −6 × (−5) ÷ (−2).</w:t>
      </w:r>
    </w:p>
    <w:p>
      <w:pPr>
        <w:pStyle w:val="ListNumber"/>
        <w:spacing w:after="40"/>
      </w:pPr>
      <w:r>
        <w:rPr>
          <w:color w:val="15263A"/>
          <w:sz w:val="19"/>
        </w:rPr>
        <w:t>Evaluate −2² + (−3)².</w:t>
      </w:r>
    </w:p>
    <w:p>
      <w:pPr>
        <w:pStyle w:val="ListNumber"/>
        <w:spacing w:after="40"/>
      </w:pPr>
      <w:r>
        <w:rPr>
          <w:color w:val="15263A"/>
          <w:sz w:val="19"/>
        </w:rPr>
        <w:t>The temperature is −4°C and falls 7°C. Find the new temperature, and state the absolute value of the change.</w:t>
      </w:r>
    </w:p>
    <w:p>
      <w:pPr>
        <w:keepNext/>
        <w:spacing w:before="200" w:after="120"/>
      </w:pPr>
      <w:r>
        <w:rPr>
          <w:b w:val="0"/>
          <w:color w:val="15263A"/>
          <w:sz w:val="24"/>
        </w:rPr>
        <w:t>Self-assessment</w:t>
      </w:r>
    </w:p>
    <w:tbl>
      <w:tblPr>
        <w:tblStyle w:val="LightGrid-Accent1"/>
        <w:tblW w:type="auto" w:w="0"/>
        <w:jc w:val="center"/>
        <w:tblLook w:firstColumn="1" w:firstRow="1" w:lastColumn="0" w:lastRow="0" w:noHBand="0" w:noVBand="1" w:val="04A0"/>
      </w:tblPr>
      <w:tblGrid>
        <w:gridCol w:w="2353"/>
        <w:gridCol w:w="2353"/>
        <w:gridCol w:w="2353"/>
        <w:gridCol w:w="2353"/>
      </w:tblGrid>
      <w:tr>
        <w:tc>
          <w:tcPr>
            <w:tcW w:type="dxa" w:w="2353"/>
          </w:tcPr>
          <w:p>
            <w:r/>
            <w:r>
              <w:rPr>
                <w:b/>
                <w:sz w:val="17"/>
              </w:rPr>
              <w:t>I can …</w:t>
            </w:r>
          </w:p>
        </w:tc>
        <w:tc>
          <w:tcPr>
            <w:tcW w:type="dxa" w:w="2353"/>
          </w:tcPr>
          <w:p>
            <w:r/>
            <w:r>
              <w:rPr>
                <w:b/>
                <w:sz w:val="17"/>
              </w:rPr>
              <w:t>Not yet</w:t>
            </w:r>
          </w:p>
        </w:tc>
        <w:tc>
          <w:tcPr>
            <w:tcW w:type="dxa" w:w="2353"/>
          </w:tcPr>
          <w:p>
            <w:r/>
            <w:r>
              <w:rPr>
                <w:b/>
                <w:sz w:val="17"/>
              </w:rPr>
              <w:t>Getting there</w:t>
            </w:r>
          </w:p>
        </w:tc>
        <w:tc>
          <w:tcPr>
            <w:tcW w:type="dxa" w:w="2353"/>
          </w:tcPr>
          <w:p>
            <w:r/>
            <w:r>
              <w:rPr>
                <w:b/>
                <w:sz w:val="17"/>
              </w:rPr>
              <w:t>Confident</w:t>
            </w:r>
          </w:p>
        </w:tc>
      </w:tr>
      <w:tr>
        <w:tc>
          <w:tcPr>
            <w:tcW w:type="dxa" w:w="2353"/>
          </w:tcPr>
          <w:p>
            <w:r/>
            <w:r>
              <w:rPr>
                <w:sz w:val="17"/>
              </w:rPr>
              <w:t>order integers and find absolute values</w:t>
            </w:r>
          </w:p>
        </w:tc>
        <w:tc>
          <w:tcPr>
            <w:tcW w:type="dxa" w:w="2353"/>
          </w:tcPr>
          <w:p>
            <w:r/>
            <w:r>
              <w:rPr>
                <w:sz w:val="17"/>
              </w:rPr>
              <w:t>□</w:t>
            </w:r>
          </w:p>
        </w:tc>
        <w:tc>
          <w:tcPr>
            <w:tcW w:type="dxa" w:w="2353"/>
          </w:tcPr>
          <w:p>
            <w:r/>
            <w:r>
              <w:rPr>
                <w:sz w:val="17"/>
              </w:rPr>
              <w:t>□</w:t>
            </w:r>
          </w:p>
        </w:tc>
        <w:tc>
          <w:tcPr>
            <w:tcW w:type="dxa" w:w="2353"/>
          </w:tcPr>
          <w:p>
            <w:r/>
            <w:r>
              <w:rPr>
                <w:sz w:val="17"/>
              </w:rPr>
              <w:t>□</w:t>
            </w:r>
          </w:p>
        </w:tc>
      </w:tr>
      <w:tr>
        <w:tc>
          <w:tcPr>
            <w:tcW w:type="dxa" w:w="2353"/>
          </w:tcPr>
          <w:p>
            <w:r/>
            <w:r>
              <w:rPr>
                <w:sz w:val="17"/>
              </w:rPr>
              <w:t>add and subtract integers without a calculator</w:t>
            </w:r>
          </w:p>
        </w:tc>
        <w:tc>
          <w:tcPr>
            <w:tcW w:type="dxa" w:w="2353"/>
          </w:tcPr>
          <w:p>
            <w:r/>
            <w:r>
              <w:rPr>
                <w:sz w:val="17"/>
              </w:rPr>
              <w:t>□</w:t>
            </w:r>
          </w:p>
        </w:tc>
        <w:tc>
          <w:tcPr>
            <w:tcW w:type="dxa" w:w="2353"/>
          </w:tcPr>
          <w:p>
            <w:r/>
            <w:r>
              <w:rPr>
                <w:sz w:val="17"/>
              </w:rPr>
              <w:t>□</w:t>
            </w:r>
          </w:p>
        </w:tc>
        <w:tc>
          <w:tcPr>
            <w:tcW w:type="dxa" w:w="2353"/>
          </w:tcPr>
          <w:p>
            <w:r/>
            <w:r>
              <w:rPr>
                <w:sz w:val="17"/>
              </w:rPr>
              <w:t>□</w:t>
            </w:r>
          </w:p>
        </w:tc>
      </w:tr>
      <w:tr>
        <w:tc>
          <w:tcPr>
            <w:tcW w:type="dxa" w:w="2353"/>
          </w:tcPr>
          <w:p>
            <w:r/>
            <w:r>
              <w:rPr>
                <w:sz w:val="17"/>
              </w:rPr>
              <w:t>predict the sign of a product or quotient</w:t>
            </w:r>
          </w:p>
        </w:tc>
        <w:tc>
          <w:tcPr>
            <w:tcW w:type="dxa" w:w="2353"/>
          </w:tcPr>
          <w:p>
            <w:r/>
            <w:r>
              <w:rPr>
                <w:sz w:val="17"/>
              </w:rPr>
              <w:t>□</w:t>
            </w:r>
          </w:p>
        </w:tc>
        <w:tc>
          <w:tcPr>
            <w:tcW w:type="dxa" w:w="2353"/>
          </w:tcPr>
          <w:p>
            <w:r/>
            <w:r>
              <w:rPr>
                <w:sz w:val="17"/>
              </w:rPr>
              <w:t>□</w:t>
            </w:r>
          </w:p>
        </w:tc>
        <w:tc>
          <w:tcPr>
            <w:tcW w:type="dxa" w:w="2353"/>
          </w:tcPr>
          <w:p>
            <w:r/>
            <w:r>
              <w:rPr>
                <w:sz w:val="17"/>
              </w:rPr>
              <w:t>□</w:t>
            </w:r>
          </w:p>
        </w:tc>
      </w:tr>
      <w:tr>
        <w:tc>
          <w:tcPr>
            <w:tcW w:type="dxa" w:w="2353"/>
          </w:tcPr>
          <w:p>
            <w:r/>
            <w:r>
              <w:rPr>
                <w:sz w:val="17"/>
              </w:rPr>
              <w:t>apply the order of operations to signed expressions</w:t>
            </w:r>
          </w:p>
        </w:tc>
        <w:tc>
          <w:tcPr>
            <w:tcW w:type="dxa" w:w="2353"/>
          </w:tcPr>
          <w:p>
            <w:r/>
            <w:r>
              <w:rPr>
                <w:sz w:val="17"/>
              </w:rPr>
              <w:t>□</w:t>
            </w:r>
          </w:p>
        </w:tc>
        <w:tc>
          <w:tcPr>
            <w:tcW w:type="dxa" w:w="2353"/>
          </w:tcPr>
          <w:p>
            <w:r/>
            <w:r>
              <w:rPr>
                <w:sz w:val="17"/>
              </w:rPr>
              <w:t>□</w:t>
            </w:r>
          </w:p>
        </w:tc>
        <w:tc>
          <w:tcPr>
            <w:tcW w:type="dxa" w:w="2353"/>
          </w:tcPr>
          <w:p>
            <w:r/>
            <w:r>
              <w:rPr>
                <w:sz w:val="17"/>
              </w:rPr>
              <w:t>□</w:t>
            </w:r>
          </w:p>
        </w:tc>
      </w:tr>
      <w:tr>
        <w:tc>
          <w:tcPr>
            <w:tcW w:type="dxa" w:w="2353"/>
          </w:tcPr>
          <w:p>
            <w:r/>
            <w:r>
              <w:rPr>
                <w:sz w:val="17"/>
              </w:rPr>
              <w:t>model a real situation with a signed expression</w:t>
            </w:r>
          </w:p>
        </w:tc>
        <w:tc>
          <w:tcPr>
            <w:tcW w:type="dxa" w:w="2353"/>
          </w:tcPr>
          <w:p>
            <w:r/>
            <w:r>
              <w:rPr>
                <w:sz w:val="17"/>
              </w:rPr>
              <w:t>□</w:t>
            </w:r>
          </w:p>
        </w:tc>
        <w:tc>
          <w:tcPr>
            <w:tcW w:type="dxa" w:w="2353"/>
          </w:tcPr>
          <w:p>
            <w:r/>
            <w:r>
              <w:rPr>
                <w:sz w:val="17"/>
              </w:rPr>
              <w:t>□</w:t>
            </w:r>
          </w:p>
        </w:tc>
        <w:tc>
          <w:tcPr>
            <w:tcW w:type="dxa" w:w="2353"/>
          </w:tcPr>
          <w:p>
            <w:r/>
            <w:r>
              <w:rPr>
                <w:sz w:val="17"/>
              </w:rPr>
              <w:t>□</w:t>
            </w:r>
          </w:p>
        </w:tc>
      </w:tr>
      <w:tr>
        <w:tc>
          <w:tcPr>
            <w:tcW w:type="dxa" w:w="2353"/>
          </w:tcPr>
          <w:p>
            <w:r/>
            <w:r>
              <w:rPr>
                <w:sz w:val="17"/>
              </w:rPr>
              <w:t>explain why a negative times a negative is positive</w:t>
            </w:r>
          </w:p>
        </w:tc>
        <w:tc>
          <w:tcPr>
            <w:tcW w:type="dxa" w:w="2353"/>
          </w:tcPr>
          <w:p>
            <w:r/>
            <w:r>
              <w:rPr>
                <w:sz w:val="17"/>
              </w:rPr>
              <w:t>□</w:t>
            </w:r>
          </w:p>
        </w:tc>
        <w:tc>
          <w:tcPr>
            <w:tcW w:type="dxa" w:w="2353"/>
          </w:tcPr>
          <w:p>
            <w:r/>
            <w:r>
              <w:rPr>
                <w:sz w:val="17"/>
              </w:rPr>
              <w:t>□</w:t>
            </w:r>
          </w:p>
        </w:tc>
        <w:tc>
          <w:tcPr>
            <w:tcW w:type="dxa" w:w="2353"/>
          </w:tcPr>
          <w:p>
            <w:r/>
            <w:r>
              <w:rPr>
                <w:sz w:val="17"/>
              </w:rPr>
              <w:t>□</w:t>
            </w:r>
          </w:p>
        </w:tc>
      </w:tr>
    </w:tbl>
    <w:p>
      <w:pPr>
        <w:spacing w:after="80"/>
      </w:pPr>
    </w:p>
    <w:p>
      <w:pPr>
        <w:keepNext/>
        <w:spacing w:before="160" w:after="120"/>
      </w:pPr>
      <w:r>
        <w:rPr>
          <w:b w:val="0"/>
          <w:color w:val="42604F"/>
          <w:sz w:val="21"/>
        </w:rPr>
        <w:t>Reflect on the criteria</w:t>
      </w:r>
    </w:p>
    <w:p>
      <w:pPr>
        <w:spacing w:after="60" w:before="0"/>
      </w:pPr>
      <w:r>
        <w:rPr>
          <w:b/>
          <w:color w:val="15263A"/>
          <w:sz w:val="19"/>
        </w:rPr>
        <w:t>Criterion A:</w:t>
      </w:r>
      <w:r>
        <w:rPr>
          <w:color w:val="15263A"/>
          <w:sz w:val="19"/>
        </w:rPr>
        <w:t xml:space="preserve"> which signed calculation are you now able to do mentally?</w:t>
      </w:r>
    </w:p>
    <w:p>
      <w:pPr>
        <w:spacing w:after="60" w:before="0"/>
      </w:pPr>
      <w:r>
        <w:rPr>
          <w:b/>
          <w:color w:val="15263A"/>
          <w:sz w:val="19"/>
        </w:rPr>
        <w:t>Criterion B:</w:t>
      </w:r>
      <w:r>
        <w:rPr>
          <w:color w:val="15263A"/>
          <w:sz w:val="19"/>
        </w:rPr>
        <w:t xml:space="preserve"> what pattern convinced you of the sign rules?</w:t>
      </w:r>
    </w:p>
    <w:p>
      <w:pPr>
        <w:spacing w:after="60" w:before="0"/>
      </w:pPr>
      <w:r>
        <w:rPr>
          <w:b/>
          <w:color w:val="15263A"/>
          <w:sz w:val="19"/>
        </w:rPr>
        <w:t>Criterion C:</w:t>
      </w:r>
      <w:r>
        <w:rPr>
          <w:color w:val="15263A"/>
          <w:sz w:val="19"/>
        </w:rPr>
        <w:t xml:space="preserve"> where did the number line make your reasoning clearer?</w:t>
      </w:r>
    </w:p>
    <w:p>
      <w:pPr>
        <w:spacing w:after="60" w:before="0"/>
      </w:pPr>
      <w:r>
        <w:rPr>
          <w:b/>
          <w:color w:val="15263A"/>
          <w:sz w:val="19"/>
        </w:rPr>
        <w:t>Criterion D:</w:t>
      </w:r>
      <w:r>
        <w:rPr>
          <w:color w:val="15263A"/>
          <w:sz w:val="19"/>
        </w:rPr>
        <w:t xml:space="preserve"> which real quantity would be misreported without a sign?</w:t>
      </w:r>
    </w:p>
    <w:p>
      <w:pPr>
        <w:keepNext/>
        <w:spacing w:before="160" w:after="120"/>
      </w:pPr>
      <w:r>
        <w:rPr>
          <w:b w:val="0"/>
          <w:color w:val="42604F"/>
          <w:sz w:val="21"/>
        </w:rPr>
        <w:t>ATL · Critical thinking</w:t>
      </w:r>
    </w:p>
    <w:p>
      <w:pPr>
        <w:spacing w:after="60" w:before="0"/>
      </w:pPr>
      <w:r>
        <w:rPr>
          <w:color w:val="15263A"/>
          <w:sz w:val="19"/>
        </w:rPr>
        <w:t>In order for a student to explain a rule that others memorise, students must produce the pattern that makes the rule necessary and describe what would fail without it.</w:t>
      </w:r>
    </w:p>
    <w:p>
      <w:pPr>
        <w:keepNext/>
        <w:spacing w:before="200" w:after="120"/>
      </w:pPr>
      <w:r>
        <w:rPr>
          <w:b w:val="0"/>
          <w:color w:val="15263A"/>
          <w:sz w:val="24"/>
        </w:rPr>
        <w:t>Mixed practice · consolidate and extend</w:t>
      </w:r>
    </w:p>
    <w:p>
      <w:pPr>
        <w:keepNext/>
        <w:spacing w:before="200" w:after="120"/>
      </w:pPr>
      <w:r>
        <w:rPr>
          <w:b w:val="0"/>
          <w:color w:val="42604F"/>
          <w:sz w:val="21"/>
        </w:rPr>
        <w:t>Practice 4.M</w:t>
      </w:r>
    </w:p>
    <w:p>
      <w:pPr>
        <w:spacing w:after="80" w:before="0"/>
      </w:pPr>
      <w:r>
        <w:rPr>
          <w:color w:val="66717A"/>
          <w:sz w:val="16"/>
        </w:rPr>
        <w:t>MIXED 1–12</w:t>
      </w:r>
    </w:p>
    <w:p>
      <w:pPr>
        <w:spacing w:after="60"/>
        <w:ind w:left="397" w:hanging="397"/>
      </w:pPr>
      <w:r>
        <w:rPr>
          <w:b/>
          <w:color w:val="A64B27"/>
          <w:sz w:val="18"/>
        </w:rPr>
        <w:t xml:space="preserve">1.  </w:t>
      </w:r>
      <w:r>
        <w:rPr>
          <w:color w:val="15263A"/>
          <w:sz w:val="19"/>
        </w:rPr>
        <w:t>Calculate: (a) −9 + 4  (b) −9 − 4  (c) 9 − 14.</w:t>
      </w:r>
      <w:r>
        <w:rPr>
          <w:color w:val="66717A"/>
          <w:sz w:val="15"/>
        </w:rPr>
        <w:t xml:space="preserve">   [F]</w:t>
      </w:r>
    </w:p>
    <w:p>
      <w:pPr>
        <w:spacing w:after="60"/>
        <w:ind w:left="397" w:hanging="397"/>
      </w:pPr>
      <w:r>
        <w:rPr>
          <w:b/>
          <w:color w:val="A64B27"/>
          <w:sz w:val="18"/>
        </w:rPr>
        <w:t xml:space="preserve">2.  </w:t>
      </w:r>
      <w:r>
        <w:rPr>
          <w:color w:val="15263A"/>
          <w:sz w:val="19"/>
        </w:rPr>
        <w:t>Calculate: (a) −7 × 8  (b) −72 ÷ (−9).</w:t>
      </w:r>
      <w:r>
        <w:rPr>
          <w:color w:val="66717A"/>
          <w:sz w:val="15"/>
        </w:rPr>
        <w:t xml:space="preserve">   [F]</w:t>
      </w:r>
    </w:p>
    <w:p>
      <w:pPr>
        <w:spacing w:after="60"/>
        <w:ind w:left="397" w:hanging="397"/>
      </w:pPr>
      <w:r>
        <w:rPr>
          <w:b/>
          <w:color w:val="A64B27"/>
          <w:sz w:val="18"/>
        </w:rPr>
        <w:t xml:space="preserve">3.  </w:t>
      </w:r>
      <w:r>
        <w:rPr>
          <w:color w:val="15263A"/>
          <w:sz w:val="19"/>
        </w:rPr>
        <w:t>Order: −5, 0, 3, −8, 1.</w:t>
      </w:r>
      <w:r>
        <w:rPr>
          <w:color w:val="66717A"/>
          <w:sz w:val="15"/>
        </w:rPr>
        <w:t xml:space="preserve">   [F]</w:t>
      </w:r>
    </w:p>
    <w:p>
      <w:pPr>
        <w:spacing w:after="60"/>
        <w:ind w:left="397" w:hanging="397"/>
      </w:pPr>
      <w:r>
        <w:rPr>
          <w:b/>
          <w:color w:val="A64B27"/>
          <w:sz w:val="18"/>
        </w:rPr>
        <w:t xml:space="preserve">4.  </w:t>
      </w:r>
      <w:r>
        <w:rPr>
          <w:color w:val="15263A"/>
          <w:sz w:val="19"/>
        </w:rPr>
        <w:t>Evaluate: −5 + 2 × (−3).</w:t>
      </w:r>
      <w:r>
        <w:rPr>
          <w:color w:val="66717A"/>
          <w:sz w:val="15"/>
        </w:rPr>
        <w:t xml:space="preserve">   [F]</w:t>
      </w:r>
    </w:p>
    <w:p>
      <w:pPr>
        <w:spacing w:after="60"/>
        <w:ind w:left="397" w:hanging="397"/>
      </w:pPr>
      <w:r>
        <w:rPr>
          <w:b/>
          <w:color w:val="A64B27"/>
          <w:sz w:val="18"/>
        </w:rPr>
        <w:t xml:space="preserve">5.  </w:t>
      </w:r>
      <w:r>
        <w:rPr>
          <w:color w:val="15263A"/>
          <w:sz w:val="19"/>
        </w:rPr>
        <w:t>The temperature falls from 3°C to −8°C. Find the change.</w:t>
      </w:r>
      <w:r>
        <w:rPr>
          <w:color w:val="66717A"/>
          <w:sz w:val="15"/>
        </w:rPr>
        <w:t xml:space="preserve">   [F]</w:t>
      </w:r>
    </w:p>
    <w:p>
      <w:pPr>
        <w:spacing w:after="60"/>
        <w:ind w:left="397" w:hanging="397"/>
      </w:pPr>
      <w:r>
        <w:rPr>
          <w:b/>
          <w:color w:val="A64B27"/>
          <w:sz w:val="18"/>
        </w:rPr>
        <w:t xml:space="preserve">6.  </w:t>
      </w:r>
      <w:r>
        <w:rPr>
          <w:color w:val="15263A"/>
          <w:sz w:val="19"/>
        </w:rPr>
        <w:t>A diver descends in 4 stages of 12 m each. Write and evaluate an expression for the total descent.</w:t>
      </w:r>
      <w:r>
        <w:rPr>
          <w:color w:val="66717A"/>
          <w:sz w:val="15"/>
        </w:rPr>
        <w:t xml:space="preserve">   [P]</w:t>
      </w:r>
    </w:p>
    <w:p>
      <w:pPr>
        <w:spacing w:after="60"/>
        <w:ind w:left="397" w:hanging="397"/>
      </w:pPr>
      <w:r>
        <w:rPr>
          <w:b/>
          <w:color w:val="A64B27"/>
          <w:sz w:val="18"/>
        </w:rPr>
        <w:t xml:space="preserve">7.  </w:t>
      </w:r>
      <w:r>
        <w:rPr>
          <w:color w:val="15263A"/>
          <w:sz w:val="19"/>
        </w:rPr>
        <w:t>Find the mean of −4, 2, −7, 5.</w:t>
      </w:r>
      <w:r>
        <w:rPr>
          <w:color w:val="66717A"/>
          <w:sz w:val="15"/>
        </w:rPr>
        <w:t xml:space="preserve">   [P]</w:t>
      </w:r>
    </w:p>
    <w:p>
      <w:pPr>
        <w:spacing w:after="60"/>
        <w:ind w:left="397" w:hanging="397"/>
      </w:pPr>
      <w:r>
        <w:rPr>
          <w:b/>
          <w:color w:val="A64B27"/>
          <w:sz w:val="18"/>
        </w:rPr>
        <w:t xml:space="preserve">8.  </w:t>
      </w:r>
      <w:r>
        <w:rPr>
          <w:color w:val="15263A"/>
          <w:sz w:val="19"/>
        </w:rPr>
        <w:t>Explain why the product of two negatives must be positive, using one example and one pattern.</w:t>
      </w:r>
      <w:r>
        <w:rPr>
          <w:color w:val="66717A"/>
          <w:sz w:val="15"/>
        </w:rPr>
        <w:t xml:space="preserve">   [R]</w:t>
      </w:r>
    </w:p>
    <w:p>
      <w:pPr>
        <w:spacing w:after="60"/>
        <w:ind w:left="397" w:hanging="397"/>
      </w:pPr>
      <w:r>
        <w:rPr>
          <w:b/>
          <w:color w:val="A64B27"/>
          <w:sz w:val="18"/>
        </w:rPr>
        <w:t xml:space="preserve">9.  </w:t>
      </w:r>
      <w:r>
        <w:rPr>
          <w:color w:val="15263A"/>
          <w:sz w:val="19"/>
        </w:rPr>
        <w:t>Evaluate (−3)² − 4 × (−2) + 1.</w:t>
      </w:r>
      <w:r>
        <w:rPr>
          <w:color w:val="66717A"/>
          <w:sz w:val="15"/>
        </w:rPr>
        <w:t xml:space="preserve">   [F]</w:t>
      </w:r>
    </w:p>
    <w:p>
      <w:pPr>
        <w:spacing w:after="60"/>
        <w:ind w:left="397" w:hanging="397"/>
      </w:pPr>
      <w:r>
        <w:rPr>
          <w:b/>
          <w:color w:val="A64B27"/>
          <w:sz w:val="18"/>
        </w:rPr>
        <w:t xml:space="preserve">10.  </w:t>
      </w:r>
      <w:r>
        <w:rPr>
          <w:color w:val="15263A"/>
          <w:sz w:val="19"/>
        </w:rPr>
        <w:t>The sum of two integers is −5 and their product is 6. Find them.</w:t>
      </w:r>
      <w:r>
        <w:rPr>
          <w:color w:val="66717A"/>
          <w:sz w:val="15"/>
        </w:rPr>
        <w:t xml:space="preserve">   [E]</w:t>
      </w:r>
    </w:p>
    <w:p>
      <w:pPr>
        <w:spacing w:after="60"/>
        <w:ind w:left="397" w:hanging="397"/>
      </w:pPr>
      <w:r>
        <w:rPr>
          <w:b/>
          <w:color w:val="A64B27"/>
          <w:sz w:val="18"/>
        </w:rPr>
        <w:t xml:space="preserve">11.  </w:t>
      </w:r>
      <w:r>
        <w:rPr>
          <w:color w:val="15263A"/>
          <w:sz w:val="19"/>
        </w:rPr>
        <w:t>A shop's balance is −£240. Three payments of £95 each are received. Find the new balance.</w:t>
      </w:r>
      <w:r>
        <w:rPr>
          <w:color w:val="66717A"/>
          <w:sz w:val="15"/>
        </w:rPr>
        <w:t xml:space="preserve">   [E]</w:t>
      </w:r>
    </w:p>
    <w:p>
      <w:pPr>
        <w:spacing w:after="60"/>
        <w:ind w:left="397" w:hanging="397"/>
      </w:pPr>
      <w:r>
        <w:rPr>
          <w:b/>
          <w:color w:val="A64B27"/>
          <w:sz w:val="18"/>
        </w:rPr>
        <w:t xml:space="preserve">12.  </w:t>
      </w:r>
      <w:r>
        <w:rPr>
          <w:color w:val="15263A"/>
          <w:sz w:val="19"/>
        </w:rPr>
        <w:t>Find all integer values of n such that −3 &lt; n ≤ 2, and state the sum of their absolute values.</w:t>
      </w:r>
      <w:r>
        <w:rPr>
          <w:color w:val="66717A"/>
          <w:sz w:val="15"/>
        </w:rPr>
        <w:t xml:space="preserve">   [E]</w:t>
      </w:r>
    </w:p>
    <w:p>
      <w:r>
        <w:br w:type="page"/>
      </w:r>
    </w:p>
    <w:p>
      <w:pPr>
        <w:keepNext/>
        <w:spacing w:before="280" w:after="120"/>
      </w:pPr>
      <w:r>
        <w:rPr>
          <w:b/>
          <w:color w:val="15263A"/>
          <w:sz w:val="30"/>
        </w:rPr>
        <w:t>Answers · chapter 4</w:t>
      </w:r>
    </w:p>
    <w:p>
      <w:pPr>
        <w:keepNext/>
        <w:spacing w:before="200" w:after="40"/>
      </w:pPr>
      <w:r>
        <w:rPr>
          <w:b/>
          <w:color w:val="42604F"/>
          <w:sz w:val="16"/>
        </w:rPr>
        <w:t>PRACTICE 4.1</w:t>
      </w:r>
    </w:p>
    <w:p>
      <w:pPr>
        <w:spacing w:after="40"/>
        <w:ind w:left="397" w:hanging="397"/>
      </w:pPr>
      <w:r>
        <w:rPr>
          <w:b/>
          <w:color w:val="A64B27"/>
          <w:sz w:val="18"/>
        </w:rPr>
        <w:t xml:space="preserve">1.  </w:t>
      </w:r>
      <w:r>
        <w:rPr>
          <w:color w:val="15263A"/>
          <w:sz w:val="18"/>
        </w:rPr>
        <w:t>(a) −40 (b) −12 (c) +6 (d) −3.</w:t>
      </w:r>
    </w:p>
    <w:p>
      <w:pPr>
        <w:spacing w:after="40"/>
        <w:ind w:left="397" w:hanging="397"/>
      </w:pPr>
      <w:r>
        <w:rPr>
          <w:b/>
          <w:color w:val="A64B27"/>
          <w:sz w:val="18"/>
        </w:rPr>
        <w:t xml:space="preserve">2.  </w:t>
      </w:r>
      <w:r>
        <w:rPr>
          <w:color w:val="15263A"/>
          <w:sz w:val="18"/>
        </w:rPr>
        <w:t>−9 &lt; −6 &lt; −1 &lt; 0 &lt; 2 &lt; 5.</w:t>
      </w:r>
    </w:p>
    <w:p>
      <w:pPr>
        <w:spacing w:after="40"/>
        <w:ind w:left="397" w:hanging="397"/>
      </w:pPr>
      <w:r>
        <w:rPr>
          <w:b/>
          <w:color w:val="A64B27"/>
          <w:sz w:val="18"/>
        </w:rPr>
        <w:t xml:space="preserve">3.  </w:t>
      </w:r>
      <w:r>
        <w:rPr>
          <w:color w:val="15263A"/>
          <w:sz w:val="18"/>
        </w:rPr>
        <w:t>12, 7, 0, 3.</w:t>
      </w:r>
    </w:p>
    <w:p>
      <w:pPr>
        <w:spacing w:after="40"/>
        <w:ind w:left="397" w:hanging="397"/>
      </w:pPr>
      <w:r>
        <w:rPr>
          <w:b/>
          <w:color w:val="A64B27"/>
          <w:sz w:val="18"/>
        </w:rPr>
        <w:t xml:space="preserve">4.  </w:t>
      </w:r>
      <w:r>
        <w:rPr>
          <w:color w:val="15263A"/>
          <w:sz w:val="18"/>
        </w:rPr>
        <w:t>−4, −3, −2, −1, 0, 1.</w:t>
      </w:r>
    </w:p>
    <w:p>
      <w:pPr>
        <w:spacing w:after="40"/>
        <w:ind w:left="397" w:hanging="397"/>
      </w:pPr>
      <w:r>
        <w:rPr>
          <w:b/>
          <w:color w:val="A64B27"/>
          <w:sz w:val="18"/>
        </w:rPr>
        <w:t xml:space="preserve">5.  </w:t>
      </w:r>
      <w:r>
        <w:rPr>
          <w:color w:val="15263A"/>
          <w:sz w:val="18"/>
        </w:rPr>
        <w:t>(a) 3 (b) −10 (c) −6.</w:t>
      </w:r>
    </w:p>
    <w:p>
      <w:pPr>
        <w:spacing w:after="40"/>
        <w:ind w:left="397" w:hanging="397"/>
      </w:pPr>
      <w:r>
        <w:rPr>
          <w:b/>
          <w:color w:val="A64B27"/>
          <w:sz w:val="18"/>
        </w:rPr>
        <w:t xml:space="preserve">6.  </w:t>
      </w:r>
      <w:r>
        <w:rPr>
          <w:color w:val="15263A"/>
          <w:sz w:val="18"/>
        </w:rPr>
        <w:t>11 degrees.</w:t>
      </w:r>
    </w:p>
    <w:p>
      <w:pPr>
        <w:spacing w:after="40"/>
        <w:ind w:left="397" w:hanging="397"/>
      </w:pPr>
      <w:r>
        <w:rPr>
          <w:b/>
          <w:color w:val="A64B27"/>
          <w:sz w:val="18"/>
        </w:rPr>
        <w:t xml:space="preserve">7.  </w:t>
      </w:r>
      <w:r>
        <w:rPr>
          <w:color w:val="15263A"/>
          <w:sz w:val="18"/>
        </w:rPr>
        <w:t>−23 m.</w:t>
      </w:r>
    </w:p>
    <w:p>
      <w:pPr>
        <w:spacing w:after="40"/>
        <w:ind w:left="397" w:hanging="397"/>
      </w:pPr>
      <w:r>
        <w:rPr>
          <w:b/>
          <w:color w:val="A64B27"/>
          <w:sz w:val="18"/>
        </w:rPr>
        <w:t xml:space="preserve">8.  </w:t>
      </w:r>
      <w:r>
        <w:rPr>
          <w:color w:val="15263A"/>
          <w:sz w:val="18"/>
        </w:rPr>
        <w:t>−8 is greater; −11 has the greater absolute value. On the line, −8 lies to the right of −11, while −11 is further from zero.</w:t>
      </w:r>
    </w:p>
    <w:p>
      <w:pPr>
        <w:spacing w:after="40"/>
        <w:ind w:left="397" w:hanging="397"/>
      </w:pPr>
      <w:r>
        <w:rPr>
          <w:b/>
          <w:color w:val="A64B27"/>
          <w:sz w:val="18"/>
        </w:rPr>
        <w:t xml:space="preserve">9.  </w:t>
      </w:r>
      <w:r>
        <w:rPr>
          <w:color w:val="15263A"/>
          <w:sz w:val="18"/>
        </w:rPr>
        <w:t>−1 and 5.</w:t>
      </w:r>
    </w:p>
    <w:p>
      <w:pPr>
        <w:spacing w:after="40"/>
        <w:ind w:left="397" w:hanging="397"/>
      </w:pPr>
      <w:r>
        <w:rPr>
          <w:b/>
          <w:color w:val="A64B27"/>
          <w:sz w:val="18"/>
        </w:rPr>
        <w:t xml:space="preserve">10.  </w:t>
      </w:r>
      <w:r>
        <w:rPr>
          <w:color w:val="15263A"/>
          <w:sz w:val="18"/>
        </w:rPr>
        <w:t>−5 is further from zero but lies to the left of −2, so it is smaller.</w:t>
      </w:r>
    </w:p>
    <w:p>
      <w:pPr>
        <w:spacing w:after="40"/>
        <w:ind w:left="397" w:hanging="397"/>
      </w:pPr>
      <w:r>
        <w:rPr>
          <w:b/>
          <w:color w:val="A64B27"/>
          <w:sz w:val="18"/>
        </w:rPr>
        <w:t xml:space="preserve">11.  </w:t>
      </w:r>
      <w:r>
        <w:rPr>
          <w:color w:val="15263A"/>
          <w:sz w:val="18"/>
        </w:rPr>
        <w:t>−11°C.</w:t>
      </w:r>
    </w:p>
    <w:p>
      <w:pPr>
        <w:spacing w:after="40"/>
        <w:ind w:left="397" w:hanging="397"/>
      </w:pPr>
      <w:r>
        <w:rPr>
          <w:b/>
          <w:color w:val="A64B27"/>
          <w:sz w:val="18"/>
        </w:rPr>
        <w:t xml:space="preserve">12.  </w:t>
      </w:r>
      <w:r>
        <w:rPr>
          <w:color w:val="15263A"/>
          <w:sz w:val="18"/>
        </w:rPr>
        <w:t>x = −7.</w:t>
      </w:r>
    </w:p>
    <w:p>
      <w:pPr>
        <w:keepNext/>
        <w:spacing w:before="200" w:after="40"/>
      </w:pPr>
      <w:r>
        <w:rPr>
          <w:b/>
          <w:color w:val="42604F"/>
          <w:sz w:val="16"/>
        </w:rPr>
        <w:t>PRACTICE 4.2</w:t>
      </w:r>
    </w:p>
    <w:p>
      <w:pPr>
        <w:spacing w:after="40"/>
        <w:ind w:left="397" w:hanging="397"/>
      </w:pPr>
      <w:r>
        <w:rPr>
          <w:b/>
          <w:color w:val="A64B27"/>
          <w:sz w:val="18"/>
        </w:rPr>
        <w:t xml:space="preserve">1.  </w:t>
      </w:r>
      <w:r>
        <w:rPr>
          <w:color w:val="15263A"/>
          <w:sz w:val="18"/>
        </w:rPr>
        <w:t>(a) 3 (b) −11 (c) −7 (d) −11.</w:t>
      </w:r>
    </w:p>
    <w:p>
      <w:pPr>
        <w:spacing w:after="40"/>
        <w:ind w:left="397" w:hanging="397"/>
      </w:pPr>
      <w:r>
        <w:rPr>
          <w:b/>
          <w:color w:val="A64B27"/>
          <w:sz w:val="18"/>
        </w:rPr>
        <w:t xml:space="preserve">2.  </w:t>
      </w:r>
      <w:r>
        <w:rPr>
          <w:color w:val="15263A"/>
          <w:sz w:val="18"/>
        </w:rPr>
        <w:t>(a) 12 (b) 6 (c) 0.</w:t>
      </w:r>
    </w:p>
    <w:p>
      <w:pPr>
        <w:spacing w:after="40"/>
        <w:ind w:left="397" w:hanging="397"/>
      </w:pPr>
      <w:r>
        <w:rPr>
          <w:b/>
          <w:color w:val="A64B27"/>
          <w:sz w:val="18"/>
        </w:rPr>
        <w:t xml:space="preserve">3.  </w:t>
      </w:r>
      <w:r>
        <w:rPr>
          <w:color w:val="15263A"/>
          <w:sz w:val="18"/>
        </w:rPr>
        <w:t>5.</w:t>
      </w:r>
    </w:p>
    <w:p>
      <w:pPr>
        <w:spacing w:after="40"/>
        <w:ind w:left="397" w:hanging="397"/>
      </w:pPr>
      <w:r>
        <w:rPr>
          <w:b/>
          <w:color w:val="A64B27"/>
          <w:sz w:val="18"/>
        </w:rPr>
        <w:t xml:space="preserve">4.  </w:t>
      </w:r>
      <w:r>
        <w:rPr>
          <w:color w:val="15263A"/>
          <w:sz w:val="18"/>
        </w:rPr>
        <w:t>Floor −4.</w:t>
      </w:r>
    </w:p>
    <w:p>
      <w:pPr>
        <w:spacing w:after="40"/>
        <w:ind w:left="397" w:hanging="397"/>
      </w:pPr>
      <w:r>
        <w:rPr>
          <w:b/>
          <w:color w:val="A64B27"/>
          <w:sz w:val="18"/>
        </w:rPr>
        <w:t xml:space="preserve">5.  </w:t>
      </w:r>
      <w:r>
        <w:rPr>
          <w:color w:val="15263A"/>
          <w:sz w:val="18"/>
        </w:rPr>
        <w:t>(a) −6 (b) −1 (c) −9.</w:t>
      </w:r>
    </w:p>
    <w:p>
      <w:pPr>
        <w:spacing w:after="40"/>
        <w:ind w:left="397" w:hanging="397"/>
      </w:pPr>
      <w:r>
        <w:rPr>
          <w:b/>
          <w:color w:val="A64B27"/>
          <w:sz w:val="18"/>
        </w:rPr>
        <w:t xml:space="preserve">6.  </w:t>
      </w:r>
      <w:r>
        <w:rPr>
          <w:color w:val="15263A"/>
          <w:sz w:val="18"/>
        </w:rPr>
        <w:t>−4°C.</w:t>
      </w:r>
    </w:p>
    <w:p>
      <w:pPr>
        <w:spacing w:after="40"/>
        <w:ind w:left="397" w:hanging="397"/>
      </w:pPr>
      <w:r>
        <w:rPr>
          <w:b/>
          <w:color w:val="A64B27"/>
          <w:sz w:val="18"/>
        </w:rPr>
        <w:t xml:space="preserve">7.  </w:t>
      </w:r>
      <w:r>
        <w:rPr>
          <w:color w:val="15263A"/>
          <w:sz w:val="18"/>
        </w:rPr>
        <w:t>−£115, an overdraft of £115.</w:t>
      </w:r>
    </w:p>
    <w:p>
      <w:pPr>
        <w:spacing w:after="40"/>
        <w:ind w:left="397" w:hanging="397"/>
      </w:pPr>
      <w:r>
        <w:rPr>
          <w:b/>
          <w:color w:val="A64B27"/>
          <w:sz w:val="18"/>
        </w:rPr>
        <w:t xml:space="preserve">8.  </w:t>
      </w:r>
      <w:r>
        <w:rPr>
          <w:color w:val="15263A"/>
          <w:sz w:val="18"/>
        </w:rPr>
        <w:t>11.</w:t>
      </w:r>
    </w:p>
    <w:p>
      <w:pPr>
        <w:spacing w:after="40"/>
        <w:ind w:left="397" w:hanging="397"/>
      </w:pPr>
      <w:r>
        <w:rPr>
          <w:b/>
          <w:color w:val="A64B27"/>
          <w:sz w:val="18"/>
        </w:rPr>
        <w:t xml:space="preserve">9.  </w:t>
      </w:r>
      <w:r>
        <w:rPr>
          <w:color w:val="15263A"/>
          <w:sz w:val="18"/>
        </w:rPr>
        <w:t>4 650 m.</w:t>
      </w:r>
    </w:p>
    <w:p>
      <w:pPr>
        <w:spacing w:after="40"/>
        <w:ind w:left="397" w:hanging="397"/>
      </w:pPr>
      <w:r>
        <w:rPr>
          <w:b/>
          <w:color w:val="A64B27"/>
          <w:sz w:val="18"/>
        </w:rPr>
        <w:t xml:space="preserve">10.  </w:t>
      </w:r>
      <w:r>
        <w:rPr>
          <w:color w:val="15263A"/>
          <w:sz w:val="18"/>
        </w:rPr>
        <w:t>−11 and 4.</w:t>
      </w:r>
    </w:p>
    <w:p>
      <w:pPr>
        <w:spacing w:after="40"/>
        <w:ind w:left="397" w:hanging="397"/>
      </w:pPr>
      <w:r>
        <w:rPr>
          <w:b/>
          <w:color w:val="A64B27"/>
          <w:sz w:val="18"/>
        </w:rPr>
        <w:t xml:space="preserve">11.  </w:t>
      </w:r>
      <w:r>
        <w:rPr>
          <w:color w:val="15263A"/>
          <w:sz w:val="18"/>
        </w:rPr>
        <w:t>Subtracting a number means moving left by that many places; subtracting a negative number means moving left by a negative amount, which is moving right — the same as adding the positive number.</w:t>
      </w:r>
    </w:p>
    <w:p>
      <w:pPr>
        <w:spacing w:after="40"/>
        <w:ind w:left="397" w:hanging="397"/>
      </w:pPr>
      <w:r>
        <w:rPr>
          <w:b/>
          <w:color w:val="A64B27"/>
          <w:sz w:val="18"/>
        </w:rPr>
        <w:t xml:space="preserve">12.  </w:t>
      </w:r>
      <w:r>
        <w:rPr>
          <w:color w:val="15263A"/>
          <w:sz w:val="18"/>
        </w:rPr>
        <w:t>2 + 4 × (−5) = −18°C.</w:t>
      </w:r>
    </w:p>
    <w:p>
      <w:pPr>
        <w:spacing w:after="40"/>
        <w:ind w:left="397" w:hanging="397"/>
      </w:pPr>
      <w:r>
        <w:rPr>
          <w:b/>
          <w:color w:val="A64B27"/>
          <w:sz w:val="18"/>
        </w:rPr>
        <w:t xml:space="preserve">13.  </w:t>
      </w:r>
      <w:r>
        <w:rPr>
          <w:color w:val="15263A"/>
          <w:sz w:val="18"/>
        </w:rPr>
        <w:t>−4 and 9.</w:t>
      </w:r>
    </w:p>
    <w:p>
      <w:pPr>
        <w:keepNext/>
        <w:spacing w:before="200" w:after="40"/>
      </w:pPr>
      <w:r>
        <w:rPr>
          <w:b/>
          <w:color w:val="42604F"/>
          <w:sz w:val="16"/>
        </w:rPr>
        <w:t>PRACTICE 4.3</w:t>
      </w:r>
    </w:p>
    <w:p>
      <w:pPr>
        <w:spacing w:after="40"/>
        <w:ind w:left="397" w:hanging="397"/>
      </w:pPr>
      <w:r>
        <w:rPr>
          <w:b/>
          <w:color w:val="A64B27"/>
          <w:sz w:val="18"/>
        </w:rPr>
        <w:t xml:space="preserve">1.  </w:t>
      </w:r>
      <w:r>
        <w:rPr>
          <w:color w:val="15263A"/>
          <w:sz w:val="18"/>
        </w:rPr>
        <w:t>(a) −30 (b) 30 (c) −21.</w:t>
      </w:r>
    </w:p>
    <w:p>
      <w:pPr>
        <w:spacing w:after="40"/>
        <w:ind w:left="397" w:hanging="397"/>
      </w:pPr>
      <w:r>
        <w:rPr>
          <w:b/>
          <w:color w:val="A64B27"/>
          <w:sz w:val="18"/>
        </w:rPr>
        <w:t xml:space="preserve">2.  </w:t>
      </w:r>
      <w:r>
        <w:rPr>
          <w:color w:val="15263A"/>
          <w:sz w:val="18"/>
        </w:rPr>
        <w:t>(a) −9 (b) 9 (c) −4.</w:t>
      </w:r>
    </w:p>
    <w:p>
      <w:pPr>
        <w:spacing w:after="40"/>
        <w:ind w:left="397" w:hanging="397"/>
      </w:pPr>
      <w:r>
        <w:rPr>
          <w:b/>
          <w:color w:val="A64B27"/>
          <w:sz w:val="18"/>
        </w:rPr>
        <w:t xml:space="preserve">3.  </w:t>
      </w:r>
      <w:r>
        <w:rPr>
          <w:color w:val="15263A"/>
          <w:sz w:val="18"/>
        </w:rPr>
        <w:t>(a) negative (b) positive (c) negative.</w:t>
      </w:r>
    </w:p>
    <w:p>
      <w:pPr>
        <w:spacing w:after="40"/>
        <w:ind w:left="397" w:hanging="397"/>
      </w:pPr>
      <w:r>
        <w:rPr>
          <w:b/>
          <w:color w:val="A64B27"/>
          <w:sz w:val="18"/>
        </w:rPr>
        <w:t xml:space="preserve">4.  </w:t>
      </w:r>
      <w:r>
        <w:rPr>
          <w:color w:val="15263A"/>
          <w:sz w:val="18"/>
        </w:rPr>
        <w:t>(a) −16 (b) 16 (c) −8.</w:t>
      </w:r>
    </w:p>
    <w:p>
      <w:pPr>
        <w:spacing w:after="40"/>
        <w:ind w:left="397" w:hanging="397"/>
      </w:pPr>
      <w:r>
        <w:rPr>
          <w:b/>
          <w:color w:val="A64B27"/>
          <w:sz w:val="18"/>
        </w:rPr>
        <w:t xml:space="preserve">5.  </w:t>
      </w:r>
      <w:r>
        <w:rPr>
          <w:color w:val="15263A"/>
          <w:sz w:val="18"/>
        </w:rPr>
        <w:t>(a) 14 (b) 20.</w:t>
      </w:r>
    </w:p>
    <w:p>
      <w:pPr>
        <w:spacing w:after="40"/>
        <w:ind w:left="397" w:hanging="397"/>
      </w:pPr>
      <w:r>
        <w:rPr>
          <w:b/>
          <w:color w:val="A64B27"/>
          <w:sz w:val="18"/>
        </w:rPr>
        <w:t xml:space="preserve">6.  </w:t>
      </w:r>
      <w:r>
        <w:rPr>
          <w:color w:val="15263A"/>
          <w:sz w:val="18"/>
        </w:rPr>
        <w:t>−15 × 6 = −90 m.</w:t>
      </w:r>
    </w:p>
    <w:p>
      <w:pPr>
        <w:spacing w:after="40"/>
        <w:ind w:left="397" w:hanging="397"/>
      </w:pPr>
      <w:r>
        <w:rPr>
          <w:b/>
          <w:color w:val="A64B27"/>
          <w:sz w:val="18"/>
        </w:rPr>
        <w:t xml:space="preserve">7.  </w:t>
      </w:r>
      <w:r>
        <w:rPr>
          <w:color w:val="15263A"/>
          <w:sz w:val="18"/>
        </w:rPr>
        <w:t>−8.</w:t>
      </w:r>
    </w:p>
    <w:p>
      <w:pPr>
        <w:spacing w:after="40"/>
        <w:ind w:left="397" w:hanging="397"/>
      </w:pPr>
      <w:r>
        <w:rPr>
          <w:b/>
          <w:color w:val="A64B27"/>
          <w:sz w:val="18"/>
        </w:rPr>
        <w:t xml:space="preserve">8.  </w:t>
      </w:r>
      <w:r>
        <w:rPr>
          <w:color w:val="15263A"/>
          <w:sz w:val="18"/>
        </w:rPr>
        <w:t>−4 and 3.</w:t>
      </w:r>
    </w:p>
    <w:p>
      <w:pPr>
        <w:spacing w:after="40"/>
        <w:ind w:left="397" w:hanging="397"/>
      </w:pPr>
      <w:r>
        <w:rPr>
          <w:b/>
          <w:color w:val="A64B27"/>
          <w:sz w:val="18"/>
        </w:rPr>
        <w:t xml:space="preserve">9.  </w:t>
      </w:r>
      <w:r>
        <w:rPr>
          <w:color w:val="15263A"/>
          <w:sz w:val="18"/>
        </w:rPr>
        <w:t>Each time the second factor falls by 1 the product rises by 2, so after 0 the next products must be +2 and +4; any other choice would break the constant step of the pattern.</w:t>
      </w:r>
    </w:p>
    <w:p>
      <w:pPr>
        <w:spacing w:after="40"/>
        <w:ind w:left="397" w:hanging="397"/>
      </w:pPr>
      <w:r>
        <w:rPr>
          <w:b/>
          <w:color w:val="A64B27"/>
          <w:sz w:val="18"/>
        </w:rPr>
        <w:t xml:space="preserve">10.  </w:t>
      </w:r>
      <w:r>
        <w:rPr>
          <w:color w:val="15263A"/>
          <w:sz w:val="18"/>
        </w:rPr>
        <w:t>The square applies to the 3 only, so −3² = −9; with brackets, (−3)² = +9.</w:t>
      </w:r>
    </w:p>
    <w:p>
      <w:pPr>
        <w:spacing w:after="40"/>
        <w:ind w:left="397" w:hanging="397"/>
      </w:pPr>
      <w:r>
        <w:rPr>
          <w:b/>
          <w:color w:val="A64B27"/>
          <w:sz w:val="18"/>
        </w:rPr>
        <w:t xml:space="preserve">11.  </w:t>
      </w:r>
      <w:r>
        <w:rPr>
          <w:color w:val="15263A"/>
          <w:sz w:val="18"/>
        </w:rPr>
        <w:t>0.</w:t>
      </w:r>
    </w:p>
    <w:p>
      <w:pPr>
        <w:spacing w:after="40"/>
        <w:ind w:left="397" w:hanging="397"/>
      </w:pPr>
      <w:r>
        <w:rPr>
          <w:b/>
          <w:color w:val="A64B27"/>
          <w:sz w:val="18"/>
        </w:rPr>
        <w:t xml:space="preserve">12.  </w:t>
      </w:r>
      <w:r>
        <w:rPr>
          <w:color w:val="15263A"/>
          <w:sz w:val="18"/>
        </w:rPr>
        <w:t>One negative and two positives, or all three negative.</w:t>
      </w:r>
    </w:p>
    <w:p>
      <w:pPr>
        <w:spacing w:after="40"/>
        <w:ind w:left="397" w:hanging="397"/>
      </w:pPr>
      <w:r>
        <w:rPr>
          <w:b/>
          <w:color w:val="A64B27"/>
          <w:sz w:val="18"/>
        </w:rPr>
        <w:t xml:space="preserve">13.  </w:t>
      </w:r>
      <w:r>
        <w:rPr>
          <w:color w:val="15263A"/>
          <w:sz w:val="18"/>
        </w:rPr>
        <w:t>(−4, 9), (−3, 12), (−2, 18), (−1, 36) with positive sums: 5, 9, 16, 35.</w:t>
      </w:r>
    </w:p>
    <w:p>
      <w:pPr>
        <w:keepNext/>
        <w:spacing w:before="200" w:after="40"/>
      </w:pPr>
      <w:r>
        <w:rPr>
          <w:b/>
          <w:color w:val="42604F"/>
          <w:sz w:val="16"/>
        </w:rPr>
        <w:t>PRACTICE 4.M</w:t>
      </w:r>
    </w:p>
    <w:p>
      <w:pPr>
        <w:spacing w:after="40"/>
        <w:ind w:left="397" w:hanging="397"/>
      </w:pPr>
      <w:r>
        <w:rPr>
          <w:b/>
          <w:color w:val="A64B27"/>
          <w:sz w:val="18"/>
        </w:rPr>
        <w:t xml:space="preserve">1.  </w:t>
      </w:r>
      <w:r>
        <w:rPr>
          <w:color w:val="15263A"/>
          <w:sz w:val="18"/>
        </w:rPr>
        <w:t>(a) −5 (b) −13 (c) −5.</w:t>
      </w:r>
    </w:p>
    <w:p>
      <w:pPr>
        <w:spacing w:after="40"/>
        <w:ind w:left="397" w:hanging="397"/>
      </w:pPr>
      <w:r>
        <w:rPr>
          <w:b/>
          <w:color w:val="A64B27"/>
          <w:sz w:val="18"/>
        </w:rPr>
        <w:t xml:space="preserve">2.  </w:t>
      </w:r>
      <w:r>
        <w:rPr>
          <w:color w:val="15263A"/>
          <w:sz w:val="18"/>
        </w:rPr>
        <w:t>(a) −56 (b) 8.</w:t>
      </w:r>
    </w:p>
    <w:p>
      <w:pPr>
        <w:spacing w:after="40"/>
        <w:ind w:left="397" w:hanging="397"/>
      </w:pPr>
      <w:r>
        <w:rPr>
          <w:b/>
          <w:color w:val="A64B27"/>
          <w:sz w:val="18"/>
        </w:rPr>
        <w:t xml:space="preserve">3.  </w:t>
      </w:r>
      <w:r>
        <w:rPr>
          <w:color w:val="15263A"/>
          <w:sz w:val="18"/>
        </w:rPr>
        <w:t>−8 &lt; −5 &lt; 0 &lt; 1 &lt; 3.</w:t>
      </w:r>
    </w:p>
    <w:p>
      <w:pPr>
        <w:spacing w:after="40"/>
        <w:ind w:left="397" w:hanging="397"/>
      </w:pPr>
      <w:r>
        <w:rPr>
          <w:b/>
          <w:color w:val="A64B27"/>
          <w:sz w:val="18"/>
        </w:rPr>
        <w:t xml:space="preserve">4.  </w:t>
      </w:r>
      <w:r>
        <w:rPr>
          <w:color w:val="15263A"/>
          <w:sz w:val="18"/>
        </w:rPr>
        <w:t>−11.</w:t>
      </w:r>
    </w:p>
    <w:p>
      <w:pPr>
        <w:spacing w:after="40"/>
        <w:ind w:left="397" w:hanging="397"/>
      </w:pPr>
      <w:r>
        <w:rPr>
          <w:b/>
          <w:color w:val="A64B27"/>
          <w:sz w:val="18"/>
        </w:rPr>
        <w:t xml:space="preserve">5.  </w:t>
      </w:r>
      <w:r>
        <w:rPr>
          <w:color w:val="15263A"/>
          <w:sz w:val="18"/>
        </w:rPr>
        <w:t>−11 degrees.</w:t>
      </w:r>
    </w:p>
    <w:p>
      <w:pPr>
        <w:spacing w:after="40"/>
        <w:ind w:left="397" w:hanging="397"/>
      </w:pPr>
      <w:r>
        <w:rPr>
          <w:b/>
          <w:color w:val="A64B27"/>
          <w:sz w:val="18"/>
        </w:rPr>
        <w:t xml:space="preserve">6.  </w:t>
      </w:r>
      <w:r>
        <w:rPr>
          <w:color w:val="15263A"/>
          <w:sz w:val="18"/>
        </w:rPr>
        <w:t>4 × (−12) = −48 m.</w:t>
      </w:r>
    </w:p>
    <w:p>
      <w:pPr>
        <w:spacing w:after="40"/>
        <w:ind w:left="397" w:hanging="397"/>
      </w:pPr>
      <w:r>
        <w:rPr>
          <w:b/>
          <w:color w:val="A64B27"/>
          <w:sz w:val="18"/>
        </w:rPr>
        <w:t xml:space="preserve">7.  </w:t>
      </w:r>
      <w:r>
        <w:rPr>
          <w:color w:val="15263A"/>
          <w:sz w:val="18"/>
        </w:rPr>
        <w:t>−1.</w:t>
      </w:r>
    </w:p>
    <w:p>
      <w:pPr>
        <w:spacing w:after="40"/>
        <w:ind w:left="397" w:hanging="397"/>
      </w:pPr>
      <w:r>
        <w:rPr>
          <w:b/>
          <w:color w:val="A64B27"/>
          <w:sz w:val="18"/>
        </w:rPr>
        <w:t xml:space="preserve">8.  </w:t>
      </w:r>
      <w:r>
        <w:rPr>
          <w:color w:val="15263A"/>
          <w:sz w:val="18"/>
        </w:rPr>
        <w:t>Every time the second factor falls by 1 the product rises by 2, so continuing past zero forces a positive result; without that the distributive law fails, since (−2)×(3+(−3)) = 0 needs (−2)×(−3) = +6.</w:t>
      </w:r>
    </w:p>
    <w:p>
      <w:pPr>
        <w:spacing w:after="40"/>
        <w:ind w:left="397" w:hanging="397"/>
      </w:pPr>
      <w:r>
        <w:rPr>
          <w:b/>
          <w:color w:val="A64B27"/>
          <w:sz w:val="18"/>
        </w:rPr>
        <w:t xml:space="preserve">9.  </w:t>
      </w:r>
      <w:r>
        <w:rPr>
          <w:color w:val="15263A"/>
          <w:sz w:val="18"/>
        </w:rPr>
        <w:t>18.</w:t>
      </w:r>
    </w:p>
    <w:p>
      <w:pPr>
        <w:spacing w:after="40"/>
        <w:ind w:left="397" w:hanging="397"/>
      </w:pPr>
      <w:r>
        <w:rPr>
          <w:b/>
          <w:color w:val="A64B27"/>
          <w:sz w:val="18"/>
        </w:rPr>
        <w:t xml:space="preserve">10.  </w:t>
      </w:r>
      <w:r>
        <w:rPr>
          <w:color w:val="15263A"/>
          <w:sz w:val="18"/>
        </w:rPr>
        <w:t>−2 and −3.</w:t>
      </w:r>
    </w:p>
    <w:p>
      <w:pPr>
        <w:spacing w:after="40"/>
        <w:ind w:left="397" w:hanging="397"/>
      </w:pPr>
      <w:r>
        <w:rPr>
          <w:b/>
          <w:color w:val="A64B27"/>
          <w:sz w:val="18"/>
        </w:rPr>
        <w:t xml:space="preserve">11.  </w:t>
      </w:r>
      <w:r>
        <w:rPr>
          <w:color w:val="15263A"/>
          <w:sz w:val="18"/>
        </w:rPr>
        <w:t>£45.</w:t>
      </w:r>
    </w:p>
    <w:p>
      <w:pPr>
        <w:spacing w:after="40"/>
        <w:ind w:left="397" w:hanging="397"/>
      </w:pPr>
      <w:r>
        <w:rPr>
          <w:b/>
          <w:color w:val="A64B27"/>
          <w:sz w:val="18"/>
        </w:rPr>
        <w:t xml:space="preserve">12.  </w:t>
      </w:r>
      <w:r>
        <w:rPr>
          <w:color w:val="15263A"/>
          <w:sz w:val="18"/>
        </w:rPr>
        <w:t>−2, −1, 0, 1, 2; sum of absolute values 6.</w:t>
      </w:r>
    </w:p>
    <w:p>
      <w:r>
        <w:br w:type="page"/>
      </w:r>
    </w:p>
    <w:p>
      <w:pPr>
        <w:keepNext/>
        <w:spacing w:before="200" w:after="40"/>
      </w:pPr>
      <w:r>
        <w:rPr>
          <w:b/>
          <w:color w:val="A64B27"/>
          <w:sz w:val="16"/>
        </w:rPr>
        <w:t>PART II · ALGEBRA AND PATTERN</w:t>
      </w:r>
    </w:p>
    <w:p>
      <w:pPr>
        <w:keepNext/>
        <w:spacing w:before="80" w:after="120"/>
      </w:pPr>
      <w:r>
        <w:rPr>
          <w:b/>
          <w:color w:val="15263A"/>
          <w:sz w:val="48"/>
        </w:rPr>
        <w:t>5  Algebraic expressions and equations</w:t>
      </w:r>
    </w:p>
    <w:p>
      <w:pPr>
        <w:spacing w:after="160" w:before="0"/>
      </w:pPr>
      <w:r>
        <w:rPr>
          <w:color w:val="66717A"/>
          <w:sz w:val="17"/>
        </w:rPr>
        <w:t>Algebra and pattern  ·  key concept Relationships  ·  Equivalence, Simplification</w:t>
      </w:r>
    </w:p>
    <w:p>
      <w:pPr>
        <w:spacing w:after="40" w:before="0"/>
      </w:pPr>
      <w:r>
        <w:rPr>
          <w:i/>
          <w:color w:val="15263A"/>
          <w:sz w:val="22"/>
        </w:rPr>
        <w:t>A letter is a number you have not chosen yet. An expression</w:t>
      </w:r>
    </w:p>
    <w:p>
      <w:pPr>
        <w:spacing w:after="40" w:before="0"/>
      </w:pPr>
      <w:r>
        <w:rPr>
          <w:i/>
          <w:color w:val="15263A"/>
          <w:sz w:val="22"/>
        </w:rPr>
        <w:t>describes what would happen to it; an equation is a</w:t>
      </w:r>
    </w:p>
    <w:p>
      <w:pPr>
        <w:spacing w:after="40" w:before="0"/>
      </w:pPr>
      <w:r>
        <w:rPr>
          <w:i/>
          <w:color w:val="15263A"/>
          <w:sz w:val="22"/>
        </w:rPr>
        <w:t>question written as a balance, and solving it is a search</w:t>
      </w:r>
    </w:p>
    <w:p>
      <w:pPr>
        <w:spacing w:after="40" w:before="0"/>
      </w:pPr>
      <w:r>
        <w:rPr>
          <w:i/>
          <w:color w:val="15263A"/>
          <w:sz w:val="22"/>
        </w:rPr>
        <w:t>for the one number that keeps the balance level.</w:t>
      </w:r>
    </w:p>
    <w:p>
      <w:pPr>
        <w:spacing w:after="200" w:before="0"/>
      </w:pPr>
      <w:r>
        <w:rPr>
          <w:color w:val="42604F"/>
          <w:sz w:val="18"/>
        </w:rPr>
        <w:t>Global context: Identities and relationships</w:t>
      </w:r>
    </w:p>
    <w:p>
      <w:pPr>
        <w:keepNext/>
        <w:spacing w:before="200" w:after="40"/>
      </w:pPr>
      <w:r>
        <w:rPr>
          <w:b/>
          <w:color w:val="A64B27"/>
          <w:sz w:val="16"/>
        </w:rPr>
        <w:t>01 · MYP UNIT PLANNER</w:t>
      </w:r>
    </w:p>
    <w:p>
      <w:pPr>
        <w:spacing w:after="80" w:before="0"/>
      </w:pPr>
      <w:r>
        <w:rPr>
          <w:i/>
          <w:color w:val="66717A"/>
          <w:sz w:val="18"/>
        </w:rPr>
        <w:t>Notation, equivalence and the balance method: the grammar of algebra.</w:t>
      </w:r>
    </w:p>
    <w:p>
      <w:pPr>
        <w:spacing w:before="160" w:after="160"/>
      </w:pPr>
      <w:r>
        <w:rPr>
          <w:b/>
          <w:color w:val="A64B27"/>
          <w:sz w:val="16"/>
        </w:rPr>
        <w:t xml:space="preserve">STATEMENT OF INQUIRY  </w:t>
      </w:r>
      <w:r>
        <w:rPr>
          <w:i/>
          <w:color w:val="15263A"/>
          <w:sz w:val="21"/>
        </w:rPr>
        <w:t>Algebraic notation compresses a relationship into symbols, and the balance of an equation makes the unknown recoverable by inverse operations.</w:t>
      </w:r>
    </w:p>
    <w:p>
      <w:pPr>
        <w:keepNext/>
        <w:spacing w:before="160" w:after="120"/>
      </w:pPr>
      <w:r>
        <w:rPr>
          <w:b w:val="0"/>
          <w:color w:val="42604F"/>
          <w:sz w:val="21"/>
        </w:rPr>
        <w:t>Key and related concepts</w:t>
      </w:r>
    </w:p>
    <w:p>
      <w:pPr>
        <w:spacing w:after="60" w:before="0"/>
      </w:pPr>
      <w:r>
        <w:rPr>
          <w:b/>
          <w:color w:val="15263A"/>
          <w:sz w:val="19"/>
        </w:rPr>
        <w:t>Key concept · Relationships.</w:t>
      </w:r>
      <w:r>
        <w:rPr>
          <w:color w:val="15263A"/>
          <w:sz w:val="19"/>
        </w:rPr>
        <w:t xml:space="preserve"> An expression describes how an output depends on an input; an equation states that two such descriptions are equal.</w:t>
      </w:r>
    </w:p>
    <w:p>
      <w:pPr>
        <w:spacing w:after="60" w:before="0"/>
      </w:pPr>
      <w:r>
        <w:rPr>
          <w:b/>
          <w:color w:val="15263A"/>
          <w:sz w:val="19"/>
        </w:rPr>
        <w:t>Related · Equivalence.</w:t>
      </w:r>
      <w:r>
        <w:rPr>
          <w:color w:val="15263A"/>
          <w:sz w:val="19"/>
        </w:rPr>
        <w:t xml:space="preserve"> Two expressions are equivalent when they give the same value for every substitution, which is why simplifying is allowed.</w:t>
      </w:r>
    </w:p>
    <w:p>
      <w:pPr>
        <w:spacing w:after="60" w:before="0"/>
      </w:pPr>
      <w:r>
        <w:rPr>
          <w:b/>
          <w:color w:val="15263A"/>
          <w:sz w:val="19"/>
        </w:rPr>
        <w:t>Related · Simplification.</w:t>
      </w:r>
      <w:r>
        <w:rPr>
          <w:color w:val="15263A"/>
          <w:sz w:val="19"/>
        </w:rPr>
        <w:t xml:space="preserve"> Collecting like terms and expanding brackets change the form of an expression without changing its values.</w:t>
      </w:r>
    </w:p>
    <w:p>
      <w:pPr>
        <w:keepNext/>
        <w:spacing w:before="160" w:after="120"/>
      </w:pPr>
      <w:r>
        <w:rPr>
          <w:b w:val="0"/>
          <w:color w:val="42604F"/>
          <w:sz w:val="21"/>
        </w:rPr>
        <w:t>Global context · Identities and relationships</w:t>
      </w:r>
    </w:p>
    <w:p>
      <w:pPr>
        <w:spacing w:after="60" w:before="0"/>
      </w:pPr>
      <w:r>
        <w:rPr>
          <w:color w:val="15263A"/>
          <w:sz w:val="19"/>
        </w:rPr>
        <w:t>Exploration: how a formula relates quantities that vary independently, and how an unknown quantity can be described precisely before it is found. Every spreadsheet, price list and plan uses this idea.</w:t>
      </w:r>
    </w:p>
    <w:p>
      <w:pPr>
        <w:keepNext/>
        <w:spacing w:before="200" w:after="120"/>
      </w:pPr>
      <w:r>
        <w:rPr>
          <w:b w:val="0"/>
          <w:color w:val="15263A"/>
          <w:sz w:val="24"/>
        </w:rPr>
        <w:t>Inquiry questions</w:t>
      </w:r>
    </w:p>
    <w:p>
      <w:pPr>
        <w:pStyle w:val="ListBullet"/>
        <w:spacing w:after="40"/>
      </w:pPr>
      <w:r>
        <w:rPr>
          <w:b/>
          <w:color w:val="15263A"/>
          <w:sz w:val="19"/>
        </w:rPr>
        <w:t>Factual:</w:t>
      </w:r>
      <w:r>
        <w:rPr>
          <w:color w:val="15263A"/>
          <w:sz w:val="19"/>
        </w:rPr>
        <w:t xml:space="preserve"> What is the difference between a term, an expression and an equation?</w:t>
      </w:r>
    </w:p>
    <w:p>
      <w:pPr>
        <w:pStyle w:val="ListBullet"/>
        <w:spacing w:after="40"/>
      </w:pPr>
      <w:r>
        <w:rPr>
          <w:b/>
          <w:color w:val="15263A"/>
          <w:sz w:val="19"/>
        </w:rPr>
        <w:t>Conceptual:</w:t>
      </w:r>
      <w:r>
        <w:rPr>
          <w:color w:val="15263A"/>
          <w:sz w:val="19"/>
        </w:rPr>
        <w:t xml:space="preserve"> Why can an expression be simplified without changing its value?</w:t>
      </w:r>
    </w:p>
    <w:p>
      <w:pPr>
        <w:pStyle w:val="ListBullet"/>
        <w:spacing w:after="40"/>
      </w:pPr>
      <w:r>
        <w:rPr>
          <w:b/>
          <w:color w:val="15263A"/>
          <w:sz w:val="19"/>
        </w:rPr>
        <w:t>Debatable:</w:t>
      </w:r>
      <w:r>
        <w:rPr>
          <w:color w:val="15263A"/>
          <w:sz w:val="19"/>
        </w:rPr>
        <w:t xml:space="preserve"> Is algebra a language for describing, or a machine for solving?</w:t>
      </w:r>
    </w:p>
    <w:tbl>
      <w:tblPr>
        <w:tblStyle w:val="LightGrid-Accent1"/>
        <w:tblW w:type="auto" w:w="0"/>
        <w:jc w:val="center"/>
        <w:tblLook w:firstColumn="1" w:firstRow="1" w:lastColumn="0" w:lastRow="0" w:noHBand="0" w:noVBand="1" w:val="04A0"/>
      </w:tblPr>
      <w:tblGrid>
        <w:gridCol w:w="3137"/>
        <w:gridCol w:w="3137"/>
        <w:gridCol w:w="3137"/>
      </w:tblGrid>
      <w:tr>
        <w:tc>
          <w:tcPr>
            <w:tcW w:type="dxa" w:w="3137"/>
          </w:tcPr>
          <w:p>
            <w:r/>
            <w:r>
              <w:rPr>
                <w:b/>
                <w:sz w:val="17"/>
              </w:rPr>
              <w:t>Criterion</w:t>
            </w:r>
          </w:p>
        </w:tc>
        <w:tc>
          <w:tcPr>
            <w:tcW w:type="dxa" w:w="3137"/>
          </w:tcPr>
          <w:p>
            <w:r/>
            <w:r>
              <w:rPr>
                <w:b/>
                <w:sz w:val="17"/>
              </w:rPr>
              <w:t>Strands</w:t>
            </w:r>
          </w:p>
        </w:tc>
        <w:tc>
          <w:tcPr>
            <w:tcW w:type="dxa" w:w="3137"/>
          </w:tcPr>
          <w:p>
            <w:r/>
            <w:r>
              <w:rPr>
                <w:b/>
                <w:sz w:val="17"/>
              </w:rPr>
              <w:t>Evidence in this chapter</w:t>
            </w:r>
          </w:p>
        </w:tc>
      </w:tr>
      <w:tr>
        <w:tc>
          <w:tcPr>
            <w:tcW w:type="dxa" w:w="3137"/>
          </w:tcPr>
          <w:p>
            <w:r/>
            <w:r>
              <w:rPr>
                <w:sz w:val="17"/>
              </w:rPr>
              <w:t>A · Knowing and understanding</w:t>
            </w:r>
          </w:p>
        </w:tc>
        <w:tc>
          <w:tcPr>
            <w:tcW w:type="dxa" w:w="3137"/>
          </w:tcPr>
          <w:p>
            <w:r/>
            <w:r>
              <w:rPr>
                <w:sz w:val="17"/>
              </w:rPr>
              <w:t>i, ii, iii</w:t>
            </w:r>
          </w:p>
        </w:tc>
        <w:tc>
          <w:tcPr>
            <w:tcW w:type="dxa" w:w="3137"/>
          </w:tcPr>
          <w:p>
            <w:r/>
            <w:r>
              <w:rPr>
                <w:sz w:val="17"/>
              </w:rPr>
              <w:t>Use notation; substitute; simplify; solve linear equations.</w:t>
            </w:r>
          </w:p>
        </w:tc>
      </w:tr>
      <w:tr>
        <w:tc>
          <w:tcPr>
            <w:tcW w:type="dxa" w:w="3137"/>
          </w:tcPr>
          <w:p>
            <w:r/>
            <w:r>
              <w:rPr>
                <w:sz w:val="17"/>
              </w:rPr>
              <w:t>B · Investigating patterns</w:t>
            </w:r>
          </w:p>
        </w:tc>
        <w:tc>
          <w:tcPr>
            <w:tcW w:type="dxa" w:w="3137"/>
          </w:tcPr>
          <w:p>
            <w:r/>
            <w:r>
              <w:rPr>
                <w:sz w:val="17"/>
              </w:rPr>
              <w:t>i, ii, iii</w:t>
            </w:r>
          </w:p>
        </w:tc>
        <w:tc>
          <w:tcPr>
            <w:tcW w:type="dxa" w:w="3137"/>
          </w:tcPr>
          <w:p>
            <w:r/>
            <w:r>
              <w:rPr>
                <w:sz w:val="17"/>
              </w:rPr>
              <w:t>Investigate number tricks and prove why they always give the same result.</w:t>
            </w:r>
          </w:p>
        </w:tc>
      </w:tr>
      <w:tr>
        <w:tc>
          <w:tcPr>
            <w:tcW w:type="dxa" w:w="3137"/>
          </w:tcPr>
          <w:p>
            <w:r/>
            <w:r>
              <w:rPr>
                <w:sz w:val="17"/>
              </w:rPr>
              <w:t>C · Communicating</w:t>
            </w:r>
          </w:p>
        </w:tc>
        <w:tc>
          <w:tcPr>
            <w:tcW w:type="dxa" w:w="3137"/>
          </w:tcPr>
          <w:p>
            <w:r/>
            <w:r>
              <w:rPr>
                <w:sz w:val="17"/>
              </w:rPr>
              <w:t>i, ii, iii, iv</w:t>
            </w:r>
          </w:p>
        </w:tc>
        <w:tc>
          <w:tcPr>
            <w:tcW w:type="dxa" w:w="3137"/>
          </w:tcPr>
          <w:p>
            <w:r/>
            <w:r>
              <w:rPr>
                <w:sz w:val="17"/>
              </w:rPr>
              <w:t>Write and read algebraic notation; explain each solving step.</w:t>
            </w:r>
          </w:p>
        </w:tc>
      </w:tr>
      <w:tr>
        <w:tc>
          <w:tcPr>
            <w:tcW w:type="dxa" w:w="3137"/>
          </w:tcPr>
          <w:p>
            <w:r/>
            <w:r>
              <w:rPr>
                <w:sz w:val="17"/>
              </w:rPr>
              <w:t>D · Applying mathematics</w:t>
            </w:r>
          </w:p>
        </w:tc>
        <w:tc>
          <w:tcPr>
            <w:tcW w:type="dxa" w:w="3137"/>
          </w:tcPr>
          <w:p>
            <w:r/>
            <w:r>
              <w:rPr>
                <w:sz w:val="17"/>
              </w:rPr>
              <w:t>i, ii, iii, iv, v</w:t>
            </w:r>
          </w:p>
        </w:tc>
        <w:tc>
          <w:tcPr>
            <w:tcW w:type="dxa" w:w="3137"/>
          </w:tcPr>
          <w:p>
            <w:r/>
            <w:r>
              <w:rPr>
                <w:sz w:val="17"/>
              </w:rPr>
              <w:t>Choose between two pricing plans, with an equation as the evidence.</w:t>
            </w:r>
          </w:p>
        </w:tc>
      </w:tr>
    </w:tbl>
    <w:p>
      <w:pPr>
        <w:spacing w:after="80"/>
      </w:pPr>
    </w:p>
    <w:p>
      <w:pPr>
        <w:keepNext/>
        <w:spacing w:before="160" w:after="120"/>
      </w:pPr>
      <w:r>
        <w:rPr>
          <w:b w:val="0"/>
          <w:color w:val="42604F"/>
          <w:sz w:val="21"/>
        </w:rPr>
        <w:t>ATL · Thinking skills</w:t>
      </w:r>
    </w:p>
    <w:p>
      <w:pPr>
        <w:spacing w:after="60" w:before="0"/>
      </w:pPr>
      <w:r>
        <w:rPr>
          <w:color w:val="15263A"/>
          <w:sz w:val="19"/>
        </w:rPr>
        <w:t>In order for a student to justify a solving step, students must name the inverse operation used and show that the same operation was applied to both sides.</w:t>
      </w:r>
    </w:p>
    <w:p>
      <w:pPr>
        <w:keepNext/>
        <w:spacing w:before="200" w:after="40"/>
      </w:pPr>
      <w:r>
        <w:rPr>
          <w:b/>
          <w:color w:val="A64B27"/>
          <w:sz w:val="16"/>
        </w:rPr>
        <w:t>02 · LEARNING INTENTIONS AND SUCCESS CRITERIA</w:t>
      </w:r>
    </w:p>
    <w:tbl>
      <w:tblPr>
        <w:tblStyle w:val="LightGrid-Accent1"/>
        <w:tblW w:type="auto" w:w="0"/>
        <w:jc w:val="center"/>
        <w:tblLook w:firstColumn="1" w:firstRow="1" w:lastColumn="0" w:lastRow="0" w:noHBand="0" w:noVBand="1" w:val="04A0"/>
      </w:tblPr>
      <w:tblGrid>
        <w:gridCol w:w="4706"/>
        <w:gridCol w:w="4706"/>
      </w:tblGrid>
      <w:tr>
        <w:tc>
          <w:tcPr>
            <w:tcW w:type="dxa" w:w="4706"/>
          </w:tcPr>
          <w:p>
            <w:r/>
            <w:r>
              <w:rPr>
                <w:b/>
                <w:sz w:val="17"/>
              </w:rPr>
              <w:t>You are learning to</w:t>
            </w:r>
          </w:p>
        </w:tc>
        <w:tc>
          <w:tcPr>
            <w:tcW w:type="dxa" w:w="4706"/>
          </w:tcPr>
          <w:p>
            <w:r/>
            <w:r>
              <w:rPr>
                <w:b/>
                <w:sz w:val="17"/>
              </w:rPr>
              <w:t>You have succeeded when you can</w:t>
            </w:r>
          </w:p>
        </w:tc>
      </w:tr>
      <w:tr>
        <w:tc>
          <w:tcPr>
            <w:tcW w:type="dxa" w:w="4706"/>
          </w:tcPr>
          <w:p>
            <w:r/>
            <w:r>
              <w:rPr>
                <w:sz w:val="17"/>
              </w:rPr>
              <w:t>Use algebraic notation correctly.</w:t>
            </w:r>
          </w:p>
        </w:tc>
        <w:tc>
          <w:tcPr>
            <w:tcW w:type="dxa" w:w="4706"/>
          </w:tcPr>
          <w:p>
            <w:r/>
            <w:r>
              <w:rPr>
                <w:sz w:val="17"/>
              </w:rPr>
              <w:t>Write “five more than three times a number” as 3n + 5 and say what each part means.</w:t>
            </w:r>
          </w:p>
        </w:tc>
      </w:tr>
      <w:tr>
        <w:tc>
          <w:tcPr>
            <w:tcW w:type="dxa" w:w="4706"/>
          </w:tcPr>
          <w:p>
            <w:r/>
            <w:r>
              <w:rPr>
                <w:sz w:val="17"/>
              </w:rPr>
              <w:t>Substitute values into expressions, including negative values.</w:t>
            </w:r>
          </w:p>
        </w:tc>
        <w:tc>
          <w:tcPr>
            <w:tcW w:type="dxa" w:w="4706"/>
          </w:tcPr>
          <w:p>
            <w:r/>
            <w:r>
              <w:rPr>
                <w:sz w:val="17"/>
              </w:rPr>
              <w:t>Evaluate 4x − 3 when x = −2 without a sign error.</w:t>
            </w:r>
          </w:p>
        </w:tc>
      </w:tr>
      <w:tr>
        <w:tc>
          <w:tcPr>
            <w:tcW w:type="dxa" w:w="4706"/>
          </w:tcPr>
          <w:p>
            <w:r/>
            <w:r>
              <w:rPr>
                <w:sz w:val="17"/>
              </w:rPr>
              <w:t>Simplify expressions by collecting like terms and multiplying out brackets.</w:t>
            </w:r>
          </w:p>
        </w:tc>
        <w:tc>
          <w:tcPr>
            <w:tcW w:type="dxa" w:w="4706"/>
          </w:tcPr>
          <w:p>
            <w:r/>
            <w:r>
              <w:rPr>
                <w:sz w:val="17"/>
              </w:rPr>
              <w:t>Simplify 5a + 3 − 2a + 7 and 3(2x − 4).</w:t>
            </w:r>
          </w:p>
        </w:tc>
      </w:tr>
      <w:tr>
        <w:tc>
          <w:tcPr>
            <w:tcW w:type="dxa" w:w="4706"/>
          </w:tcPr>
          <w:p>
            <w:r/>
            <w:r>
              <w:rPr>
                <w:sz w:val="17"/>
              </w:rPr>
              <w:t>Solve one- and two-step linear equations.</w:t>
            </w:r>
          </w:p>
        </w:tc>
        <w:tc>
          <w:tcPr>
            <w:tcW w:type="dxa" w:w="4706"/>
          </w:tcPr>
          <w:p>
            <w:r/>
            <w:r>
              <w:rPr>
                <w:sz w:val="17"/>
              </w:rPr>
              <w:t>Solve 4x − 7 = 21 and check the answer by substitution.</w:t>
            </w:r>
          </w:p>
        </w:tc>
      </w:tr>
      <w:tr>
        <w:tc>
          <w:tcPr>
            <w:tcW w:type="dxa" w:w="4706"/>
          </w:tcPr>
          <w:p>
            <w:r/>
            <w:r>
              <w:rPr>
                <w:sz w:val="17"/>
              </w:rPr>
              <w:t>Solve equations with brackets and with the unknown on both sides.</w:t>
            </w:r>
          </w:p>
        </w:tc>
        <w:tc>
          <w:tcPr>
            <w:tcW w:type="dxa" w:w="4706"/>
          </w:tcPr>
          <w:p>
            <w:r/>
            <w:r>
              <w:rPr>
                <w:sz w:val="17"/>
              </w:rPr>
              <w:t>Solve 3(x + 2) = 5x − 4 and explain each step.</w:t>
            </w:r>
          </w:p>
        </w:tc>
      </w:tr>
      <w:tr>
        <w:tc>
          <w:tcPr>
            <w:tcW w:type="dxa" w:w="4706"/>
          </w:tcPr>
          <w:p>
            <w:r/>
            <w:r>
              <w:rPr>
                <w:sz w:val="17"/>
              </w:rPr>
              <w:t>Form an equation from a real situation and interpret the solution.</w:t>
            </w:r>
          </w:p>
        </w:tc>
        <w:tc>
          <w:tcPr>
            <w:tcW w:type="dxa" w:w="4706"/>
          </w:tcPr>
          <w:p>
            <w:r/>
            <w:r>
              <w:rPr>
                <w:sz w:val="17"/>
              </w:rPr>
              <w:t>Write and solve an equation for two pricing plans, and say what the solution means.</w:t>
            </w:r>
          </w:p>
        </w:tc>
      </w:tr>
    </w:tbl>
    <w:p>
      <w:pPr>
        <w:spacing w:after="80"/>
      </w:pPr>
    </w:p>
    <w:p>
      <w:pPr>
        <w:keepNext/>
        <w:spacing w:before="160" w:after="120"/>
      </w:pPr>
      <w:r>
        <w:rPr>
          <w:b w:val="0"/>
          <w:color w:val="42604F"/>
          <w:sz w:val="21"/>
        </w:rPr>
        <w:t>Prerequisite check · 10 minutes, no calculator</w:t>
      </w:r>
    </w:p>
    <w:p>
      <w:pPr>
        <w:pStyle w:val="ListBullet"/>
        <w:spacing w:after="20"/>
      </w:pPr>
      <w:r>
        <w:rPr>
          <w:color w:val="15263A"/>
          <w:sz w:val="19"/>
        </w:rPr>
        <w:t>Calculate   7 × 8 − 9.</w:t>
      </w:r>
    </w:p>
    <w:p>
      <w:pPr>
        <w:pStyle w:val="ListBullet"/>
        <w:spacing w:after="20"/>
      </w:pPr>
      <w:r>
        <w:rPr>
          <w:color w:val="15263A"/>
          <w:sz w:val="19"/>
        </w:rPr>
        <w:t>Calculate   −3 + 11.</w:t>
      </w:r>
    </w:p>
    <w:p>
      <w:pPr>
        <w:pStyle w:val="ListBullet"/>
        <w:spacing w:after="20"/>
      </w:pPr>
      <w:r>
        <w:rPr>
          <w:color w:val="15263A"/>
          <w:sz w:val="19"/>
        </w:rPr>
        <w:t>Evaluate   2n + 1   when n = 4.</w:t>
      </w:r>
    </w:p>
    <w:p>
      <w:pPr>
        <w:pStyle w:val="ListBullet"/>
        <w:spacing w:after="20"/>
      </w:pPr>
      <w:r>
        <w:rPr>
          <w:color w:val="15263A"/>
          <w:sz w:val="19"/>
        </w:rPr>
        <w:t>Simplify   3 + 3 + 3 + 3.</w:t>
      </w:r>
    </w:p>
    <w:p>
      <w:pPr>
        <w:pStyle w:val="ListBullet"/>
        <w:spacing w:after="20"/>
      </w:pPr>
      <w:r>
        <w:rPr>
          <w:color w:val="15263A"/>
          <w:sz w:val="19"/>
        </w:rPr>
        <w:t>Solve   x + 7 = 12.</w:t>
      </w:r>
    </w:p>
    <w:p>
      <w:pPr>
        <w:pStyle w:val="ListBullet"/>
        <w:spacing w:after="20"/>
      </w:pPr>
      <w:r>
        <w:rPr>
          <w:color w:val="15263A"/>
          <w:sz w:val="19"/>
        </w:rPr>
        <w:t>Simplify   2 × 5a.</w:t>
      </w:r>
    </w:p>
    <w:p>
      <w:pPr>
        <w:spacing w:after="120" w:before="0"/>
      </w:pPr>
      <w:r>
        <w:rPr>
          <w:color w:val="15263A"/>
          <w:sz w:val="20"/>
        </w:rPr>
        <w:t>If three or more answers are wrong, revisit signed arithmetic in chapter 4 before continuing.</w:t>
      </w:r>
    </w:p>
    <w:p>
      <w:pPr>
        <w:keepNext/>
        <w:spacing w:before="200" w:after="40"/>
      </w:pPr>
      <w:r>
        <w:rPr>
          <w:b/>
          <w:color w:val="A64B27"/>
          <w:sz w:val="16"/>
        </w:rPr>
        <w:t>SECTION 5.1</w:t>
      </w:r>
    </w:p>
    <w:p>
      <w:pPr>
        <w:keepNext/>
        <w:spacing w:before="40" w:after="120"/>
      </w:pPr>
      <w:r>
        <w:rPr>
          <w:b/>
          <w:color w:val="15263A"/>
          <w:sz w:val="30"/>
        </w:rPr>
        <w:t>5.1  The language of algebra</w:t>
      </w:r>
    </w:p>
    <w:p>
      <w:pPr>
        <w:spacing w:after="160" w:before="0"/>
      </w:pPr>
      <w:r>
        <w:rPr>
          <w:color w:val="66717A"/>
          <w:sz w:val="17"/>
        </w:rPr>
        <w:t>Criterion A · I · C · I  ·  Related concepts: Relationships, Notation</w:t>
      </w:r>
    </w:p>
    <w:p>
      <w:pPr>
        <w:spacing w:after="160" w:before="0"/>
      </w:pPr>
      <w:r>
        <w:rPr>
          <w:i/>
          <w:color w:val="15263A"/>
          <w:sz w:val="22"/>
        </w:rPr>
        <w:t>Algebra is compressed reasoning. A letter stands for a number, and everything written around it is a statement about what would happen to that number.</w:t>
      </w:r>
    </w:p>
    <w:p>
      <w:pPr>
        <w:keepNext/>
        <w:spacing w:before="200" w:after="40"/>
      </w:pPr>
      <w:r>
        <w:rPr>
          <w:b/>
          <w:color w:val="A64B27"/>
          <w:sz w:val="16"/>
        </w:rPr>
        <w:t>03 · ENGAGE</w:t>
      </w:r>
    </w:p>
    <w:p>
      <w:pPr>
        <w:spacing w:after="80" w:before="0"/>
      </w:pPr>
      <w:r>
        <w:rPr>
          <w:i/>
          <w:color w:val="66717A"/>
          <w:sz w:val="18"/>
        </w:rPr>
        <w:t>The number trick that always ends in three.</w:t>
      </w:r>
    </w:p>
    <w:p>
      <w:pPr>
        <w:spacing w:after="120" w:before="0"/>
      </w:pPr>
      <w:r>
        <w:rPr>
          <w:color w:val="15263A"/>
          <w:sz w:val="20"/>
        </w:rPr>
        <w:t>Think of a number. Add 5. Double it. Subtract 4. Halve it. Subtract your original number. Your answer is 3 — every time, for every starting number. Before reading on, try it with three different starting numbers, including a negative one, and write down what you notice.</w:t>
      </w:r>
    </w:p>
    <w:p>
      <w:pPr>
        <w:spacing w:before="120" w:after="40"/>
        <w:jc w:val="center"/>
      </w:pPr>
      <w:r>
        <w:drawing>
          <wp:inline xmlns:a="http://schemas.openxmlformats.org/drawingml/2006/main" xmlns:pic="http://schemas.openxmlformats.org/drawingml/2006/picture">
            <wp:extent cx="4500000" cy="3003006"/>
            <wp:docPr id="23" name="Picture 23"/>
            <wp:cNvGraphicFramePr>
              <a:graphicFrameLocks noChangeAspect="1"/>
            </wp:cNvGraphicFramePr>
            <a:graphic>
              <a:graphicData uri="http://schemas.openxmlformats.org/drawingml/2006/picture">
                <pic:pic>
                  <pic:nvPicPr>
                    <pic:cNvPr id="0" name="exp_ch05_notebook_1p5.jpg"/>
                    <pic:cNvPicPr/>
                  </pic:nvPicPr>
                  <pic:blipFill>
                    <a:blip r:embed="rId30"/>
                    <a:stretch>
                      <a:fillRect/>
                    </a:stretch>
                  </pic:blipFill>
                  <pic:spPr>
                    <a:xfrm>
                      <a:off x="0" y="0"/>
                      <a:ext cx="4500000" cy="3003006"/>
                    </a:xfrm>
                    <a:prstGeom prst="rect"/>
                  </pic:spPr>
                </pic:pic>
              </a:graphicData>
            </a:graphic>
          </wp:inline>
        </w:drawing>
      </w:r>
    </w:p>
    <w:p>
      <w:pPr>
        <w:spacing w:after="200" w:before="0"/>
      </w:pPr>
      <w:r>
        <w:rPr>
          <w:i/>
          <w:color w:val="66717A"/>
          <w:sz w:val="17"/>
        </w:rPr>
        <w:t>Working with symbols. The point of notation is not brevity for its own sake: it is that every step can be checked without re-reading the words.</w:t>
      </w:r>
    </w:p>
    <w:p>
      <w:pPr>
        <w:spacing w:after="160" w:before="0"/>
      </w:pPr>
      <w:r>
        <w:rPr>
          <w:color w:val="66717A"/>
          <w:sz w:val="15"/>
        </w:rPr>
        <w:t>Photograph: Pexels, free licence (see the image register).</w:t>
      </w:r>
    </w:p>
    <w:p>
      <w:pPr>
        <w:keepNext/>
        <w:spacing w:before="200" w:after="40"/>
      </w:pPr>
      <w:r>
        <w:rPr>
          <w:b/>
          <w:color w:val="A64B27"/>
          <w:sz w:val="16"/>
        </w:rPr>
        <w:t>04 · EXPLORE</w:t>
      </w:r>
    </w:p>
    <w:p>
      <w:pPr>
        <w:spacing w:after="80" w:before="0"/>
      </w:pPr>
      <w:r>
        <w:rPr>
          <w:i/>
          <w:color w:val="66717A"/>
          <w:sz w:val="18"/>
        </w:rPr>
        <w:t>Track the same number through the machine.</w:t>
      </w:r>
    </w:p>
    <w:p>
      <w:pPr>
        <w:spacing w:after="120" w:before="0"/>
      </w:pPr>
      <w:r>
        <w:rPr>
          <w:color w:val="15263A"/>
          <w:sz w:val="20"/>
        </w:rPr>
        <w:t>Let the starting number be n, and record the expression after each step.</w:t>
      </w:r>
    </w:p>
    <w:tbl>
      <w:tblPr>
        <w:tblStyle w:val="LightGrid-Accent1"/>
        <w:tblW w:type="auto" w:w="0"/>
        <w:jc w:val="center"/>
        <w:tblLook w:firstColumn="1" w:firstRow="1" w:lastColumn="0" w:lastRow="0" w:noHBand="0" w:noVBand="1" w:val="04A0"/>
      </w:tblPr>
      <w:tblGrid>
        <w:gridCol w:w="3137"/>
        <w:gridCol w:w="3137"/>
        <w:gridCol w:w="3137"/>
      </w:tblGrid>
      <w:tr>
        <w:tc>
          <w:tcPr>
            <w:tcW w:type="dxa" w:w="3137"/>
          </w:tcPr>
          <w:p>
            <w:r/>
            <w:r>
              <w:rPr>
                <w:b/>
                <w:sz w:val="17"/>
              </w:rPr>
              <w:t>Step</w:t>
            </w:r>
          </w:p>
        </w:tc>
        <w:tc>
          <w:tcPr>
            <w:tcW w:type="dxa" w:w="3137"/>
          </w:tcPr>
          <w:p>
            <w:r/>
            <w:r>
              <w:rPr>
                <w:b/>
                <w:sz w:val="17"/>
              </w:rPr>
              <w:t>Instruction</w:t>
            </w:r>
          </w:p>
        </w:tc>
        <w:tc>
          <w:tcPr>
            <w:tcW w:type="dxa" w:w="3137"/>
          </w:tcPr>
          <w:p>
            <w:r/>
            <w:r>
              <w:rPr>
                <w:b/>
                <w:sz w:val="17"/>
              </w:rPr>
              <w:t>What you have</w:t>
            </w:r>
          </w:p>
        </w:tc>
      </w:tr>
      <w:tr>
        <w:tc>
          <w:tcPr>
            <w:tcW w:type="dxa" w:w="3137"/>
          </w:tcPr>
          <w:p>
            <w:r/>
            <w:r>
              <w:rPr>
                <w:sz w:val="17"/>
              </w:rPr>
              <w:t>1</w:t>
            </w:r>
          </w:p>
        </w:tc>
        <w:tc>
          <w:tcPr>
            <w:tcW w:type="dxa" w:w="3137"/>
          </w:tcPr>
          <w:p>
            <w:r/>
            <w:r>
              <w:rPr>
                <w:sz w:val="17"/>
              </w:rPr>
              <w:t>Think of a number</w:t>
            </w:r>
          </w:p>
        </w:tc>
        <w:tc>
          <w:tcPr>
            <w:tcW w:type="dxa" w:w="3137"/>
          </w:tcPr>
          <w:p>
            <w:r/>
            <w:r>
              <w:rPr>
                <w:sz w:val="17"/>
              </w:rPr>
              <w:t>n</w:t>
            </w:r>
          </w:p>
        </w:tc>
      </w:tr>
      <w:tr>
        <w:tc>
          <w:tcPr>
            <w:tcW w:type="dxa" w:w="3137"/>
          </w:tcPr>
          <w:p>
            <w:r/>
            <w:r>
              <w:rPr>
                <w:sz w:val="17"/>
              </w:rPr>
              <w:t>2</w:t>
            </w:r>
          </w:p>
        </w:tc>
        <w:tc>
          <w:tcPr>
            <w:tcW w:type="dxa" w:w="3137"/>
          </w:tcPr>
          <w:p>
            <w:r/>
            <w:r>
              <w:rPr>
                <w:sz w:val="17"/>
              </w:rPr>
              <w:t>Add 5</w:t>
            </w:r>
          </w:p>
        </w:tc>
        <w:tc>
          <w:tcPr>
            <w:tcW w:type="dxa" w:w="3137"/>
          </w:tcPr>
          <w:p>
            <w:r/>
            <w:r>
              <w:rPr>
                <w:sz w:val="17"/>
              </w:rPr>
              <w:t>n + 5</w:t>
            </w:r>
          </w:p>
        </w:tc>
      </w:tr>
      <w:tr>
        <w:tc>
          <w:tcPr>
            <w:tcW w:type="dxa" w:w="3137"/>
          </w:tcPr>
          <w:p>
            <w:r/>
            <w:r>
              <w:rPr>
                <w:sz w:val="17"/>
              </w:rPr>
              <w:t>3</w:t>
            </w:r>
          </w:p>
        </w:tc>
        <w:tc>
          <w:tcPr>
            <w:tcW w:type="dxa" w:w="3137"/>
          </w:tcPr>
          <w:p>
            <w:r/>
            <w:r>
              <w:rPr>
                <w:sz w:val="17"/>
              </w:rPr>
              <w:t>Double it</w:t>
            </w:r>
          </w:p>
        </w:tc>
        <w:tc>
          <w:tcPr>
            <w:tcW w:type="dxa" w:w="3137"/>
          </w:tcPr>
          <w:p>
            <w:r/>
            <w:r>
              <w:rPr>
                <w:sz w:val="17"/>
              </w:rPr>
              <w:t>2(n + 5) = 2n + 10</w:t>
            </w:r>
          </w:p>
        </w:tc>
      </w:tr>
      <w:tr>
        <w:tc>
          <w:tcPr>
            <w:tcW w:type="dxa" w:w="3137"/>
          </w:tcPr>
          <w:p>
            <w:r/>
            <w:r>
              <w:rPr>
                <w:sz w:val="17"/>
              </w:rPr>
              <w:t>4</w:t>
            </w:r>
          </w:p>
        </w:tc>
        <w:tc>
          <w:tcPr>
            <w:tcW w:type="dxa" w:w="3137"/>
          </w:tcPr>
          <w:p>
            <w:r/>
            <w:r>
              <w:rPr>
                <w:sz w:val="17"/>
              </w:rPr>
              <w:t>Subtract 4</w:t>
            </w:r>
          </w:p>
        </w:tc>
        <w:tc>
          <w:tcPr>
            <w:tcW w:type="dxa" w:w="3137"/>
          </w:tcPr>
          <w:p>
            <w:r/>
            <w:r>
              <w:rPr>
                <w:sz w:val="17"/>
              </w:rPr>
              <w:t>2n + 6</w:t>
            </w:r>
          </w:p>
        </w:tc>
      </w:tr>
      <w:tr>
        <w:tc>
          <w:tcPr>
            <w:tcW w:type="dxa" w:w="3137"/>
          </w:tcPr>
          <w:p>
            <w:r/>
            <w:r>
              <w:rPr>
                <w:sz w:val="17"/>
              </w:rPr>
              <w:t>5</w:t>
            </w:r>
          </w:p>
        </w:tc>
        <w:tc>
          <w:tcPr>
            <w:tcW w:type="dxa" w:w="3137"/>
          </w:tcPr>
          <w:p>
            <w:r/>
            <w:r>
              <w:rPr>
                <w:sz w:val="17"/>
              </w:rPr>
              <w:t>Halve it</w:t>
            </w:r>
          </w:p>
        </w:tc>
        <w:tc>
          <w:tcPr>
            <w:tcW w:type="dxa" w:w="3137"/>
          </w:tcPr>
          <w:p>
            <w:r/>
            <w:r>
              <w:rPr>
                <w:sz w:val="17"/>
              </w:rPr>
              <w:t>n + 3</w:t>
            </w:r>
          </w:p>
        </w:tc>
      </w:tr>
      <w:tr>
        <w:tc>
          <w:tcPr>
            <w:tcW w:type="dxa" w:w="3137"/>
          </w:tcPr>
          <w:p>
            <w:r/>
            <w:r>
              <w:rPr>
                <w:sz w:val="17"/>
              </w:rPr>
              <w:t>6</w:t>
            </w:r>
          </w:p>
        </w:tc>
        <w:tc>
          <w:tcPr>
            <w:tcW w:type="dxa" w:w="3137"/>
          </w:tcPr>
          <w:p>
            <w:r/>
            <w:r>
              <w:rPr>
                <w:sz w:val="17"/>
              </w:rPr>
              <w:t>Subtract your number</w:t>
            </w:r>
          </w:p>
        </w:tc>
        <w:tc>
          <w:tcPr>
            <w:tcW w:type="dxa" w:w="3137"/>
          </w:tcPr>
          <w:p>
            <w:r/>
            <w:r>
              <w:rPr>
                <w:sz w:val="17"/>
              </w:rPr>
              <w:t>3</w:t>
            </w:r>
          </w:p>
        </w:tc>
      </w:tr>
    </w:tbl>
    <w:p>
      <w:pPr>
        <w:spacing w:after="80"/>
      </w:pPr>
    </w:p>
    <w:p>
      <w:pPr>
        <w:pStyle w:val="ListNumber"/>
        <w:spacing w:after="40"/>
      </w:pPr>
      <w:r>
        <w:rPr>
          <w:color w:val="15263A"/>
          <w:sz w:val="19"/>
        </w:rPr>
        <w:t>Why does the final answer not contain n?</w:t>
      </w:r>
    </w:p>
    <w:p>
      <w:pPr>
        <w:pStyle w:val="ListNumber"/>
        <w:spacing w:after="40"/>
      </w:pPr>
      <w:r>
        <w:rPr>
          <w:color w:val="15263A"/>
          <w:sz w:val="19"/>
        </w:rPr>
        <w:t>Try the same trick with the final instruction changed to “subtract twice your number”. What is the result now, and why?</w:t>
      </w:r>
    </w:p>
    <w:p>
      <w:pPr>
        <w:pStyle w:val="ListNumber"/>
        <w:spacing w:after="40"/>
      </w:pPr>
      <w:r>
        <w:rPr>
          <w:color w:val="15263A"/>
          <w:sz w:val="19"/>
        </w:rPr>
        <w:t>Test your prediction with n = 4 and n = −3.</w:t>
      </w:r>
    </w:p>
    <w:p>
      <w:pPr>
        <w:pStyle w:val="ListNumber"/>
        <w:spacing w:after="40"/>
      </w:pPr>
      <w:r>
        <w:rPr>
          <w:color w:val="15263A"/>
          <w:sz w:val="19"/>
        </w:rPr>
        <w:t>Invent a trick of your own that always ends in 5, and write the expression at each step.</w:t>
      </w:r>
    </w:p>
    <w:p>
      <w:pPr>
        <w:pStyle w:val="ListNumber"/>
        <w:spacing w:after="40"/>
      </w:pPr>
      <w:r>
        <w:rPr>
          <w:color w:val="15263A"/>
          <w:sz w:val="19"/>
        </w:rPr>
        <w:t>Write a conjecture: what makes a number trick end in a constant?</w:t>
      </w:r>
    </w:p>
    <w:p>
      <w:pPr>
        <w:pStyle w:val="ListNumber"/>
        <w:spacing w:after="40"/>
      </w:pPr>
      <w:r>
        <w:rPr>
          <w:color w:val="15263A"/>
          <w:sz w:val="19"/>
        </w:rPr>
        <w:t>Exchange tricks with a partner and prove each other's.</w:t>
      </w:r>
    </w:p>
    <w:p>
      <w:pPr>
        <w:keepNext/>
        <w:spacing w:before="200" w:after="40"/>
      </w:pPr>
      <w:r>
        <w:rPr>
          <w:b/>
          <w:color w:val="A64B27"/>
          <w:sz w:val="16"/>
        </w:rPr>
        <w:t>05 · EXPLAIN</w:t>
      </w:r>
    </w:p>
    <w:p>
      <w:pPr>
        <w:spacing w:after="60" w:before="0"/>
      </w:pPr>
      <w:r>
        <w:rPr>
          <w:color w:val="15263A"/>
          <w:sz w:val="19"/>
        </w:rPr>
        <w:t>A variable is a letter standing for a number that may change. A term is a single number, letter or product of them; an expression combines terms with operations and has no equals sign; an equation states that two expressions are equal. Like terms have exactly the same letters with the same indices.</w:t>
      </w:r>
    </w:p>
    <w:p>
      <w:pPr>
        <w:spacing w:after="120" w:before="0"/>
      </w:pPr>
      <w:r>
        <w:rPr>
          <w:color w:val="15263A"/>
          <w:sz w:val="20"/>
        </w:rPr>
        <w:t>Notation is conventional and worth learning exactly: 3n means 3 × n; n/5 means n ÷ 5; n² means n × n. Writing 3n and never 3 × n is not laziness — it keeps the coefficient visually separate from the variable, which makes collecting terms possible.</w:t>
      </w:r>
    </w:p>
    <w:p>
      <w:pPr>
        <w:spacing w:before="120" w:after="40"/>
        <w:jc w:val="center"/>
      </w:pPr>
      <w:r>
        <w:drawing>
          <wp:inline xmlns:a="http://schemas.openxmlformats.org/drawingml/2006/main" xmlns:pic="http://schemas.openxmlformats.org/drawingml/2006/picture">
            <wp:extent cx="5400000" cy="1379123"/>
            <wp:docPr id="24" name="Picture 24"/>
            <wp:cNvGraphicFramePr>
              <a:graphicFrameLocks noChangeAspect="1"/>
            </wp:cNvGraphicFramePr>
            <a:graphic>
              <a:graphicData uri="http://schemas.openxmlformats.org/drawingml/2006/picture">
                <pic:pic>
                  <pic:nvPicPr>
                    <pic:cNvPr id="0" name="exp_algebra_tiles_120.png"/>
                    <pic:cNvPicPr/>
                  </pic:nvPicPr>
                  <pic:blipFill>
                    <a:blip r:embed="rId31"/>
                    <a:stretch>
                      <a:fillRect/>
                    </a:stretch>
                  </pic:blipFill>
                  <pic:spPr>
                    <a:xfrm>
                      <a:off x="0" y="0"/>
                      <a:ext cx="5400000" cy="1379123"/>
                    </a:xfrm>
                    <a:prstGeom prst="rect"/>
                  </pic:spPr>
                </pic:pic>
              </a:graphicData>
            </a:graphic>
          </wp:inline>
        </w:drawing>
      </w:r>
    </w:p>
    <w:p>
      <w:pPr>
        <w:spacing w:after="200" w:before="0"/>
      </w:pPr>
      <w:r>
        <w:rPr>
          <w:i/>
          <w:color w:val="66717A"/>
          <w:sz w:val="17"/>
        </w:rPr>
        <w:t>Algebra tiles for 3x + 4 − 2x. Like tiles cancel in pairs, which is what collecting terms does symbolically.</w:t>
      </w:r>
    </w:p>
    <w:p>
      <w:pPr>
        <w:keepNext/>
        <w:spacing w:before="200" w:after="120"/>
      </w:pPr>
      <w:r>
        <w:rPr>
          <w:b w:val="0"/>
          <w:color w:val="15263A"/>
          <w:sz w:val="24"/>
        </w:rPr>
        <w:t>Substitution</w:t>
      </w:r>
    </w:p>
    <w:p>
      <w:pPr>
        <w:spacing w:after="120" w:before="0"/>
      </w:pPr>
      <w:r>
        <w:rPr>
          <w:color w:val="15263A"/>
          <w:sz w:val="20"/>
        </w:rPr>
        <w:t>Substituting means replacing each letter with a number, in brackets if the number is negative, and then evaluating by the order of operations.</w:t>
      </w:r>
    </w:p>
    <w:p>
      <w:pPr>
        <w:keepNext/>
        <w:spacing w:before="240" w:after="120"/>
      </w:pPr>
      <w:r>
        <w:rPr>
          <w:b w:val="0"/>
          <w:color w:val="A64B27"/>
          <w:sz w:val="24"/>
        </w:rPr>
        <w:t>Worked example 5.1.1 · Substitute a negative value</w:t>
      </w:r>
    </w:p>
    <w:p>
      <w:pPr>
        <w:spacing w:after="120" w:before="0"/>
      </w:pPr>
      <w:r>
        <w:rPr>
          <w:color w:val="15263A"/>
          <w:sz w:val="19"/>
        </w:rPr>
        <w:t>Evaluate 4x − 3 when x = −2, and when x = 1.5.</w:t>
      </w:r>
    </w:p>
    <w:p>
      <w:pPr>
        <w:spacing w:after="40"/>
        <w:ind w:left="340"/>
      </w:pPr>
      <w:r>
        <w:rPr>
          <w:b/>
          <w:color w:val="A64B27"/>
          <w:sz w:val="18"/>
        </w:rPr>
        <w:t xml:space="preserve">1  </w:t>
      </w:r>
      <w:r>
        <w:rPr>
          <w:color w:val="15263A"/>
          <w:sz w:val="19"/>
        </w:rPr>
        <w:t>Write the substitution with brackets: 4(−2) − 3.</w:t>
      </w:r>
    </w:p>
    <w:p>
      <w:pPr>
        <w:spacing w:after="40"/>
        <w:ind w:left="340"/>
      </w:pPr>
      <w:r>
        <w:rPr>
          <w:b/>
          <w:color w:val="A64B27"/>
          <w:sz w:val="18"/>
        </w:rPr>
        <w:t xml:space="preserve">2  </w:t>
      </w:r>
      <w:r>
        <w:rPr>
          <w:color w:val="15263A"/>
          <w:sz w:val="19"/>
        </w:rPr>
        <w:t>Multiply first: −8 − 3 = −11.</w:t>
      </w:r>
    </w:p>
    <w:p>
      <w:pPr>
        <w:spacing w:after="40"/>
        <w:ind w:left="340"/>
      </w:pPr>
      <w:r>
        <w:rPr>
          <w:b/>
          <w:color w:val="A64B27"/>
          <w:sz w:val="18"/>
        </w:rPr>
        <w:t xml:space="preserve">3  </w:t>
      </w:r>
      <w:r>
        <w:rPr>
          <w:color w:val="15263A"/>
          <w:sz w:val="19"/>
        </w:rPr>
        <w:t>For x = 1.5: 4(1.5) − 3 = 6 − 3 = 3.</w:t>
      </w:r>
    </w:p>
    <w:p>
      <w:pPr>
        <w:spacing w:after="40"/>
        <w:ind w:left="340"/>
      </w:pPr>
      <w:r>
        <w:rPr>
          <w:b/>
          <w:color w:val="A64B27"/>
          <w:sz w:val="18"/>
        </w:rPr>
        <w:t xml:space="preserve">4  </w:t>
      </w:r>
      <w:r>
        <w:rPr>
          <w:color w:val="15263A"/>
          <w:sz w:val="19"/>
        </w:rPr>
        <w:t>Check the second by another route: 4 × 1.5 = 6, and 6 − 3 = 3.</w:t>
      </w:r>
    </w:p>
    <w:p>
      <w:pPr>
        <w:spacing w:before="80"/>
      </w:pPr>
      <w:r>
        <w:rPr>
          <w:b/>
          <w:color w:val="42604F"/>
          <w:sz w:val="16"/>
        </w:rPr>
        <w:t xml:space="preserve">ANSWER   </w:t>
      </w:r>
      <w:r>
        <w:rPr>
          <w:color w:val="15263A"/>
          <w:sz w:val="19"/>
        </w:rPr>
        <w:t>−11 and 3</w:t>
      </w:r>
    </w:p>
    <w:p>
      <w:pPr>
        <w:spacing w:after="160" w:before="0"/>
      </w:pPr>
      <w:r>
        <w:rPr>
          <w:i/>
          <w:color w:val="66717A"/>
          <w:sz w:val="18"/>
        </w:rPr>
        <w:t>The brackets are not optional: 4 × −2 − 3 invites a sign error, while 4(−2) − 3 does not.</w:t>
      </w:r>
    </w:p>
    <w:p>
      <w:pPr>
        <w:keepNext/>
        <w:spacing w:before="240" w:after="120"/>
      </w:pPr>
      <w:r>
        <w:rPr>
          <w:b w:val="0"/>
          <w:color w:val="A64B27"/>
          <w:sz w:val="24"/>
        </w:rPr>
        <w:t>Worked example 5.1.2 · Write an expression</w:t>
      </w:r>
    </w:p>
    <w:p>
      <w:pPr>
        <w:spacing w:after="120" w:before="0"/>
      </w:pPr>
      <w:r>
        <w:rPr>
          <w:color w:val="15263A"/>
          <w:sz w:val="19"/>
        </w:rPr>
        <w:t>A taxi charges £4 plus £2 per kilometre. Write an expression for the cost of k kilometres, and find the cost of 7 km.</w:t>
      </w:r>
    </w:p>
    <w:p>
      <w:pPr>
        <w:spacing w:after="40"/>
        <w:ind w:left="340"/>
      </w:pPr>
      <w:r>
        <w:rPr>
          <w:b/>
          <w:color w:val="A64B27"/>
          <w:sz w:val="18"/>
        </w:rPr>
        <w:t xml:space="preserve">1  </w:t>
      </w:r>
      <w:r>
        <w:rPr>
          <w:color w:val="15263A"/>
          <w:sz w:val="19"/>
        </w:rPr>
        <w:t>The distance part costs 2k pounds.</w:t>
      </w:r>
    </w:p>
    <w:p>
      <w:pPr>
        <w:spacing w:after="40"/>
        <w:ind w:left="340"/>
      </w:pPr>
      <w:r>
        <w:rPr>
          <w:b/>
          <w:color w:val="A64B27"/>
          <w:sz w:val="18"/>
        </w:rPr>
        <w:t xml:space="preserve">2  </w:t>
      </w:r>
      <w:r>
        <w:rPr>
          <w:color w:val="15263A"/>
          <w:sz w:val="19"/>
        </w:rPr>
        <w:t>The fixed charge is added: 2k + 4.</w:t>
      </w:r>
    </w:p>
    <w:p>
      <w:pPr>
        <w:spacing w:after="40"/>
        <w:ind w:left="340"/>
      </w:pPr>
      <w:r>
        <w:rPr>
          <w:b/>
          <w:color w:val="A64B27"/>
          <w:sz w:val="18"/>
        </w:rPr>
        <w:t xml:space="preserve">3  </w:t>
      </w:r>
      <w:r>
        <w:rPr>
          <w:color w:val="15263A"/>
          <w:sz w:val="19"/>
        </w:rPr>
        <w:t>For k = 7: 2(7) + 4 = 18.</w:t>
      </w:r>
    </w:p>
    <w:p>
      <w:pPr>
        <w:spacing w:after="40"/>
        <w:ind w:left="340"/>
      </w:pPr>
      <w:r>
        <w:rPr>
          <w:b/>
          <w:color w:val="A64B27"/>
          <w:sz w:val="18"/>
        </w:rPr>
        <w:t xml:space="preserve">4  </w:t>
      </w:r>
      <w:r>
        <w:rPr>
          <w:color w:val="15263A"/>
          <w:sz w:val="19"/>
        </w:rPr>
        <w:t>The cost is £18.</w:t>
      </w:r>
    </w:p>
    <w:p>
      <w:pPr>
        <w:spacing w:before="80"/>
      </w:pPr>
      <w:r>
        <w:rPr>
          <w:b/>
          <w:color w:val="42604F"/>
          <w:sz w:val="16"/>
        </w:rPr>
        <w:t xml:space="preserve">ANSWER   </w:t>
      </w:r>
      <w:r>
        <w:rPr>
          <w:color w:val="15263A"/>
          <w:sz w:val="19"/>
        </w:rPr>
        <w:t>2k + 4; £18 for 7 km</w:t>
      </w:r>
    </w:p>
    <w:p>
      <w:pPr>
        <w:spacing w:after="160" w:before="0"/>
      </w:pPr>
      <w:r>
        <w:rPr>
          <w:i/>
          <w:color w:val="66717A"/>
          <w:sz w:val="18"/>
        </w:rPr>
        <w:t>Check a simple case: 1 km should cost £2 + £4 = £6, and 2(1) + 4 = 6.</w:t>
      </w:r>
    </w:p>
    <w:p>
      <w:pPr>
        <w:keepNext/>
        <w:spacing w:before="240" w:after="120"/>
      </w:pPr>
      <w:r>
        <w:rPr>
          <w:b w:val="0"/>
          <w:color w:val="A64B27"/>
          <w:sz w:val="24"/>
        </w:rPr>
        <w:t>Worked example 5.1.3 · Interpret an expression</w:t>
      </w:r>
    </w:p>
    <w:p>
      <w:pPr>
        <w:spacing w:after="120" w:before="0"/>
      </w:pPr>
      <w:r>
        <w:rPr>
          <w:color w:val="15263A"/>
          <w:sz w:val="19"/>
        </w:rPr>
        <w:t>An expression for the total cost of a school trip is 12n + 45. Explain what each part means and find the cost when n = 30.</w:t>
      </w:r>
    </w:p>
    <w:p>
      <w:pPr>
        <w:spacing w:after="40"/>
        <w:ind w:left="340"/>
      </w:pPr>
      <w:r>
        <w:rPr>
          <w:b/>
          <w:color w:val="A64B27"/>
          <w:sz w:val="18"/>
        </w:rPr>
        <w:t xml:space="preserve">1  </w:t>
      </w:r>
      <w:r>
        <w:rPr>
          <w:color w:val="15263A"/>
          <w:sz w:val="19"/>
        </w:rPr>
        <w:t>12n is a cost per student, so 12 is the cost in pounds for each of n students.</w:t>
      </w:r>
    </w:p>
    <w:p>
      <w:pPr>
        <w:spacing w:after="40"/>
        <w:ind w:left="340"/>
      </w:pPr>
      <w:r>
        <w:rPr>
          <w:b/>
          <w:color w:val="A64B27"/>
          <w:sz w:val="18"/>
        </w:rPr>
        <w:t xml:space="preserve">2  </w:t>
      </w:r>
      <w:r>
        <w:rPr>
          <w:color w:val="15263A"/>
          <w:sz w:val="19"/>
        </w:rPr>
        <w:t>45 is a fixed cost that does not depend on the number of students: a minibus hire, for example.</w:t>
      </w:r>
    </w:p>
    <w:p>
      <w:pPr>
        <w:spacing w:after="40"/>
        <w:ind w:left="340"/>
      </w:pPr>
      <w:r>
        <w:rPr>
          <w:b/>
          <w:color w:val="A64B27"/>
          <w:sz w:val="18"/>
        </w:rPr>
        <w:t xml:space="preserve">3  </w:t>
      </w:r>
      <w:r>
        <w:rPr>
          <w:color w:val="15263A"/>
          <w:sz w:val="19"/>
        </w:rPr>
        <w:t>For n = 30: 12(30) + 45 = 360 + 45 = 405.</w:t>
      </w:r>
    </w:p>
    <w:p>
      <w:pPr>
        <w:spacing w:after="40"/>
        <w:ind w:left="340"/>
      </w:pPr>
      <w:r>
        <w:rPr>
          <w:b/>
          <w:color w:val="A64B27"/>
          <w:sz w:val="18"/>
        </w:rPr>
        <w:t xml:space="preserve">4  </w:t>
      </w:r>
      <w:r>
        <w:rPr>
          <w:color w:val="15263A"/>
          <w:sz w:val="19"/>
        </w:rPr>
        <w:t>The total cost is £405.</w:t>
      </w:r>
    </w:p>
    <w:p>
      <w:pPr>
        <w:spacing w:before="80"/>
      </w:pPr>
      <w:r>
        <w:rPr>
          <w:b/>
          <w:color w:val="42604F"/>
          <w:sz w:val="16"/>
        </w:rPr>
        <w:t xml:space="preserve">ANSWER   </w:t>
      </w:r>
      <w:r>
        <w:rPr>
          <w:color w:val="15263A"/>
          <w:sz w:val="19"/>
        </w:rPr>
        <w:t>£12 per student plus a fixed £45; £405 for 30 students</w:t>
      </w:r>
    </w:p>
    <w:p>
      <w:pPr>
        <w:spacing w:after="160" w:before="0"/>
      </w:pPr>
      <w:r>
        <w:rPr>
          <w:i/>
          <w:color w:val="66717A"/>
          <w:sz w:val="18"/>
        </w:rPr>
        <w:t>If n = 0 the cost is £45, confirming the fixed part.</w:t>
      </w:r>
    </w:p>
    <w:p>
      <w:pPr>
        <w:spacing w:after="60" w:before="0"/>
      </w:pPr>
      <w:r>
        <w:rPr>
          <w:color w:val="15263A"/>
          <w:sz w:val="19"/>
        </w:rPr>
        <w:t>“3n means 3 followed by n, that is, 3n = 30 when n = 0.” Juxtaposition means multiplication: 3n = 3 × n, which is 0 when n = 0. The coefficient is a multiplier, never a digit.</w:t>
      </w:r>
    </w:p>
    <w:p>
      <w:pPr>
        <w:keepNext/>
        <w:spacing w:before="200" w:after="120"/>
      </w:pPr>
      <w:r>
        <w:rPr>
          <w:b w:val="0"/>
          <w:color w:val="42604F"/>
          <w:sz w:val="21"/>
        </w:rPr>
        <w:t>Practice 5.1</w:t>
      </w:r>
    </w:p>
    <w:p>
      <w:pPr>
        <w:spacing w:after="80" w:before="0"/>
      </w:pPr>
      <w:r>
        <w:rPr>
          <w:color w:val="66717A"/>
          <w:sz w:val="16"/>
        </w:rPr>
        <w:t>SUPPORT 1–5  ·  CORE 6–9  ·  EXTENSION 10–12</w:t>
      </w:r>
    </w:p>
    <w:p>
      <w:pPr>
        <w:spacing w:after="60"/>
        <w:ind w:left="397" w:hanging="397"/>
      </w:pPr>
      <w:r>
        <w:rPr>
          <w:b/>
          <w:color w:val="A64B27"/>
          <w:sz w:val="18"/>
        </w:rPr>
        <w:t xml:space="preserve">1.  </w:t>
      </w:r>
      <w:r>
        <w:rPr>
          <w:color w:val="15263A"/>
          <w:sz w:val="19"/>
        </w:rPr>
        <w:t>Write using algebra: (a) 7 more than a number n  (b) three times a number m  (c) a number t divided by 4.</w:t>
      </w:r>
      <w:r>
        <w:rPr>
          <w:color w:val="66717A"/>
          <w:sz w:val="15"/>
        </w:rPr>
        <w:t xml:space="preserve">   [F]</w:t>
      </w:r>
    </w:p>
    <w:p>
      <w:pPr>
        <w:spacing w:after="60"/>
        <w:ind w:left="397" w:hanging="397"/>
      </w:pPr>
      <w:r>
        <w:rPr>
          <w:b/>
          <w:color w:val="A64B27"/>
          <w:sz w:val="18"/>
        </w:rPr>
        <w:t xml:space="preserve">2.  </w:t>
      </w:r>
      <w:r>
        <w:rPr>
          <w:color w:val="15263A"/>
          <w:sz w:val="19"/>
        </w:rPr>
        <w:t>Evaluate 5x + 2 when (a) x = 3  (b) x = −4  (c) x = 0.</w:t>
      </w:r>
      <w:r>
        <w:rPr>
          <w:color w:val="66717A"/>
          <w:sz w:val="15"/>
        </w:rPr>
        <w:t xml:space="preserve">   [F]</w:t>
      </w:r>
    </w:p>
    <w:p>
      <w:pPr>
        <w:spacing w:after="60"/>
        <w:ind w:left="397" w:hanging="397"/>
      </w:pPr>
      <w:r>
        <w:rPr>
          <w:b/>
          <w:color w:val="A64B27"/>
          <w:sz w:val="18"/>
        </w:rPr>
        <w:t xml:space="preserve">3.  </w:t>
      </w:r>
      <w:r>
        <w:rPr>
          <w:color w:val="15263A"/>
          <w:sz w:val="19"/>
        </w:rPr>
        <w:t>Evaluate 3y² when (a) y = 2  (b) y = −3.</w:t>
      </w:r>
      <w:r>
        <w:rPr>
          <w:color w:val="66717A"/>
          <w:sz w:val="15"/>
        </w:rPr>
        <w:t xml:space="preserve">   [F]</w:t>
      </w:r>
    </w:p>
    <w:p>
      <w:pPr>
        <w:spacing w:after="60"/>
        <w:ind w:left="397" w:hanging="397"/>
      </w:pPr>
      <w:r>
        <w:rPr>
          <w:b/>
          <w:color w:val="A64B27"/>
          <w:sz w:val="18"/>
        </w:rPr>
        <w:t xml:space="preserve">4.  </w:t>
      </w:r>
      <w:r>
        <w:rPr>
          <w:color w:val="15263A"/>
          <w:sz w:val="19"/>
        </w:rPr>
        <w:t>Identify the terms and the like terms in 4a + 3b − 2a + 5.</w:t>
      </w:r>
      <w:r>
        <w:rPr>
          <w:color w:val="66717A"/>
          <w:sz w:val="15"/>
        </w:rPr>
        <w:t xml:space="preserve">   [F]</w:t>
      </w:r>
    </w:p>
    <w:p>
      <w:pPr>
        <w:spacing w:after="60"/>
        <w:ind w:left="397" w:hanging="397"/>
      </w:pPr>
      <w:r>
        <w:rPr>
          <w:b/>
          <w:color w:val="A64B27"/>
          <w:sz w:val="18"/>
        </w:rPr>
        <w:t xml:space="preserve">5.  </w:t>
      </w:r>
      <w:r>
        <w:rPr>
          <w:color w:val="15263A"/>
          <w:sz w:val="19"/>
        </w:rPr>
        <w:t>Simplify: (a) 6m + 2m  (b) 5p − 8p  (c) 3 + 4x + 5.</w:t>
      </w:r>
      <w:r>
        <w:rPr>
          <w:color w:val="66717A"/>
          <w:sz w:val="15"/>
        </w:rPr>
        <w:t xml:space="preserve">   [F]</w:t>
      </w:r>
    </w:p>
    <w:p>
      <w:pPr>
        <w:spacing w:after="60"/>
        <w:ind w:left="397" w:hanging="397"/>
      </w:pPr>
      <w:r>
        <w:rPr>
          <w:b/>
          <w:color w:val="A64B27"/>
          <w:sz w:val="18"/>
        </w:rPr>
        <w:t xml:space="preserve">6.  </w:t>
      </w:r>
      <w:r>
        <w:rPr>
          <w:color w:val="15263A"/>
          <w:sz w:val="19"/>
        </w:rPr>
        <w:t>A phone contract costs £8 plus £0.15 per minute. Write an expression for m minutes and find the cost of 40 minutes.</w:t>
      </w:r>
      <w:r>
        <w:rPr>
          <w:color w:val="66717A"/>
          <w:sz w:val="15"/>
        </w:rPr>
        <w:t xml:space="preserve">   [P]</w:t>
      </w:r>
    </w:p>
    <w:p>
      <w:pPr>
        <w:spacing w:after="60"/>
        <w:ind w:left="397" w:hanging="397"/>
      </w:pPr>
      <w:r>
        <w:rPr>
          <w:b/>
          <w:color w:val="A64B27"/>
          <w:sz w:val="18"/>
        </w:rPr>
        <w:t xml:space="preserve">7.  </w:t>
      </w:r>
      <w:r>
        <w:rPr>
          <w:color w:val="15263A"/>
          <w:sz w:val="19"/>
        </w:rPr>
        <w:t>A rectangle has length x + 3 and width x. Write an expression for its perimeter.</w:t>
      </w:r>
      <w:r>
        <w:rPr>
          <w:color w:val="66717A"/>
          <w:sz w:val="15"/>
        </w:rPr>
        <w:t xml:space="preserve">   [P]</w:t>
      </w:r>
    </w:p>
    <w:p>
      <w:pPr>
        <w:spacing w:after="60"/>
        <w:ind w:left="397" w:hanging="397"/>
      </w:pPr>
      <w:r>
        <w:rPr>
          <w:b/>
          <w:color w:val="A64B27"/>
          <w:sz w:val="18"/>
        </w:rPr>
        <w:t xml:space="preserve">8.  </w:t>
      </w:r>
      <w:r>
        <w:rPr>
          <w:color w:val="15263A"/>
          <w:sz w:val="19"/>
        </w:rPr>
        <w:t>Explain why 2n + 3 and 3 + 2n are always equal, using one numerical example and one sentence about the operations.</w:t>
      </w:r>
      <w:r>
        <w:rPr>
          <w:color w:val="66717A"/>
          <w:sz w:val="15"/>
        </w:rPr>
        <w:t xml:space="preserve">   [R]</w:t>
      </w:r>
    </w:p>
    <w:p>
      <w:pPr>
        <w:spacing w:after="60"/>
        <w:ind w:left="397" w:hanging="397"/>
      </w:pPr>
      <w:r>
        <w:rPr>
          <w:b/>
          <w:color w:val="A64B27"/>
          <w:sz w:val="18"/>
        </w:rPr>
        <w:t xml:space="preserve">9.  </w:t>
      </w:r>
      <w:r>
        <w:rPr>
          <w:color w:val="15263A"/>
          <w:sz w:val="19"/>
        </w:rPr>
        <w:t>The expression 5n + 20 gives the total cost in pounds of n tickets plus a booking fee. Find the cost of 6 tickets and describe the booking fee.</w:t>
      </w:r>
      <w:r>
        <w:rPr>
          <w:color w:val="66717A"/>
          <w:sz w:val="15"/>
        </w:rPr>
        <w:t xml:space="preserve">   [P]</w:t>
      </w:r>
    </w:p>
    <w:p>
      <w:pPr>
        <w:spacing w:after="60"/>
        <w:ind w:left="397" w:hanging="397"/>
      </w:pPr>
      <w:r>
        <w:rPr>
          <w:b/>
          <w:color w:val="A64B27"/>
          <w:sz w:val="18"/>
        </w:rPr>
        <w:t xml:space="preserve">10.  </w:t>
      </w:r>
      <w:r>
        <w:rPr>
          <w:color w:val="15263A"/>
          <w:sz w:val="19"/>
        </w:rPr>
        <w:t>A student says “4x means 40 when x = 10, because 4 and the 0 make 40”. Explain the error.</w:t>
      </w:r>
      <w:r>
        <w:rPr>
          <w:color w:val="66717A"/>
          <w:sz w:val="15"/>
        </w:rPr>
        <w:t xml:space="preserve">   [E]</w:t>
      </w:r>
    </w:p>
    <w:p>
      <w:pPr>
        <w:spacing w:after="60"/>
        <w:ind w:left="397" w:hanging="397"/>
      </w:pPr>
      <w:r>
        <w:rPr>
          <w:b/>
          <w:color w:val="A64B27"/>
          <w:sz w:val="18"/>
        </w:rPr>
        <w:t xml:space="preserve">11.  </w:t>
      </w:r>
      <w:r>
        <w:rPr>
          <w:color w:val="15263A"/>
          <w:sz w:val="19"/>
        </w:rPr>
        <w:t>Write an expression for the sum of three consecutive integers, the smallest being n. Simplify it.</w:t>
      </w:r>
      <w:r>
        <w:rPr>
          <w:color w:val="66717A"/>
          <w:sz w:val="15"/>
        </w:rPr>
        <w:t xml:space="preserve">   [E]</w:t>
      </w:r>
    </w:p>
    <w:p>
      <w:pPr>
        <w:spacing w:after="60"/>
        <w:ind w:left="397" w:hanging="397"/>
      </w:pPr>
      <w:r>
        <w:rPr>
          <w:b/>
          <w:color w:val="A64B27"/>
          <w:sz w:val="18"/>
        </w:rPr>
        <w:t xml:space="preserve">12.  </w:t>
      </w:r>
      <w:r>
        <w:rPr>
          <w:color w:val="15263A"/>
          <w:sz w:val="19"/>
        </w:rPr>
        <w:t>The cost of hiring a hall is £60 plus £5 per person. Write an expression for p people and find the number of people when the cost is £210.</w:t>
      </w:r>
      <w:r>
        <w:rPr>
          <w:color w:val="66717A"/>
          <w:sz w:val="15"/>
        </w:rPr>
        <w:t xml:space="preserve">   [E]</w:t>
      </w:r>
    </w:p>
    <w:p>
      <w:pPr>
        <w:keepNext/>
        <w:spacing w:before="200" w:after="40"/>
      </w:pPr>
      <w:r>
        <w:rPr>
          <w:b/>
          <w:color w:val="A64B27"/>
          <w:sz w:val="16"/>
        </w:rPr>
        <w:t>SECTION 5.2</w:t>
      </w:r>
    </w:p>
    <w:p>
      <w:pPr>
        <w:keepNext/>
        <w:spacing w:before="40" w:after="120"/>
      </w:pPr>
      <w:r>
        <w:rPr>
          <w:b/>
          <w:color w:val="15263A"/>
          <w:sz w:val="30"/>
        </w:rPr>
        <w:t>5.2  Equivalent expressions</w:t>
      </w:r>
    </w:p>
    <w:p>
      <w:pPr>
        <w:spacing w:after="160" w:before="0"/>
      </w:pPr>
      <w:r>
        <w:rPr>
          <w:color w:val="66717A"/>
          <w:sz w:val="17"/>
        </w:rPr>
        <w:t>Criterion A · II · C · II  ·  Related concepts: Equivalence, Simplification</w:t>
      </w:r>
    </w:p>
    <w:p>
      <w:pPr>
        <w:spacing w:after="160" w:before="0"/>
      </w:pPr>
      <w:r>
        <w:rPr>
          <w:i/>
          <w:color w:val="15263A"/>
          <w:sz w:val="22"/>
        </w:rPr>
        <w:t>Two expressions are equivalent when they give the same value for every value of the variable. Simplifying is the art of finding a shorter form that keeps every value.</w:t>
      </w:r>
    </w:p>
    <w:p>
      <w:pPr>
        <w:spacing w:after="60" w:before="0"/>
      </w:pPr>
      <w:r>
        <w:rPr>
          <w:color w:val="15263A"/>
          <w:sz w:val="19"/>
        </w:rPr>
        <w:t>Expressions are equivalent when substituting any number for the variable gives the same result in both. Collecting like terms and expanding brackets both produce equivalent expressions, because they follow from the distributive and commutative laws.</w:t>
      </w:r>
    </w:p>
    <w:p>
      <w:pPr>
        <w:keepNext/>
        <w:spacing w:before="200" w:after="120"/>
      </w:pPr>
      <w:r>
        <w:rPr>
          <w:b w:val="0"/>
          <w:color w:val="15263A"/>
          <w:sz w:val="24"/>
        </w:rPr>
        <w:t>Two operations that preserve value</w:t>
      </w:r>
    </w:p>
    <w:p>
      <w:pPr>
        <w:pStyle w:val="ListBullet"/>
        <w:spacing w:after="40"/>
      </w:pPr>
      <w:r>
        <w:rPr>
          <w:b/>
          <w:color w:val="15263A"/>
          <w:sz w:val="19"/>
        </w:rPr>
        <w:t>Collecting like terms.</w:t>
      </w:r>
      <w:r>
        <w:rPr>
          <w:color w:val="15263A"/>
          <w:sz w:val="19"/>
        </w:rPr>
        <w:t xml:space="preserve"> 5a + 3b − 2a simplifies to 3a + 3b: the a-terms are combined and the b-term is untouched.</w:t>
      </w:r>
    </w:p>
    <w:p>
      <w:pPr>
        <w:pStyle w:val="ListBullet"/>
        <w:spacing w:after="40"/>
      </w:pPr>
      <w:r>
        <w:rPr>
          <w:b/>
          <w:color w:val="15263A"/>
          <w:sz w:val="19"/>
        </w:rPr>
        <w:t>Expanding brackets.</w:t>
      </w:r>
      <w:r>
        <w:rPr>
          <w:color w:val="15263A"/>
          <w:sz w:val="19"/>
        </w:rPr>
        <w:t xml:space="preserve"> 3(2x − 4) becomes 6x − 12: every term inside is multiplied by the factor outside.</w:t>
      </w:r>
    </w:p>
    <w:p>
      <w:pPr>
        <w:keepNext/>
        <w:spacing w:before="200" w:after="120"/>
      </w:pPr>
      <w:r>
        <w:rPr>
          <w:b w:val="0"/>
          <w:color w:val="15263A"/>
          <w:sz w:val="24"/>
        </w:rPr>
        <w:t>Testing equivalence</w:t>
      </w:r>
    </w:p>
    <w:p>
      <w:pPr>
        <w:spacing w:after="120" w:before="0"/>
      </w:pPr>
      <w:r>
        <w:rPr>
          <w:color w:val="15263A"/>
          <w:sz w:val="20"/>
        </w:rPr>
        <w:t>To show two expressions are equivalent, simplify both and compare, or substitute two different values and check both give the same result. To show they are not, one counterexample is enough — and it is also complete.</w:t>
      </w:r>
    </w:p>
    <w:p>
      <w:pPr>
        <w:keepNext/>
        <w:spacing w:before="240" w:after="120"/>
      </w:pPr>
      <w:r>
        <w:rPr>
          <w:b w:val="0"/>
          <w:color w:val="A64B27"/>
          <w:sz w:val="24"/>
        </w:rPr>
        <w:t>Worked example 5.2.1 · Simplify by collecting</w:t>
      </w:r>
    </w:p>
    <w:p>
      <w:pPr>
        <w:spacing w:after="120" w:before="0"/>
      </w:pPr>
      <w:r>
        <w:rPr>
          <w:color w:val="15263A"/>
          <w:sz w:val="19"/>
        </w:rPr>
        <w:t>Simplify 7x + 4 − 3x + 9 − x.</w:t>
      </w:r>
    </w:p>
    <w:p>
      <w:pPr>
        <w:spacing w:after="40"/>
        <w:ind w:left="340"/>
      </w:pPr>
      <w:r>
        <w:rPr>
          <w:b/>
          <w:color w:val="A64B27"/>
          <w:sz w:val="18"/>
        </w:rPr>
        <w:t xml:space="preserve">1  </w:t>
      </w:r>
      <w:r>
        <w:rPr>
          <w:color w:val="15263A"/>
          <w:sz w:val="19"/>
        </w:rPr>
        <w:t>Collect the x-terms: 7x − 3x − x = 3x.</w:t>
      </w:r>
    </w:p>
    <w:p>
      <w:pPr>
        <w:spacing w:after="40"/>
        <w:ind w:left="340"/>
      </w:pPr>
      <w:r>
        <w:rPr>
          <w:b/>
          <w:color w:val="A64B27"/>
          <w:sz w:val="18"/>
        </w:rPr>
        <w:t xml:space="preserve">2  </w:t>
      </w:r>
      <w:r>
        <w:rPr>
          <w:color w:val="15263A"/>
          <w:sz w:val="19"/>
        </w:rPr>
        <w:t>Collect the numbers: 4 + 9 = 13.</w:t>
      </w:r>
    </w:p>
    <w:p>
      <w:pPr>
        <w:spacing w:after="40"/>
        <w:ind w:left="340"/>
      </w:pPr>
      <w:r>
        <w:rPr>
          <w:b/>
          <w:color w:val="A64B27"/>
          <w:sz w:val="18"/>
        </w:rPr>
        <w:t xml:space="preserve">3  </w:t>
      </w:r>
      <w:r>
        <w:rPr>
          <w:color w:val="15263A"/>
          <w:sz w:val="19"/>
        </w:rPr>
        <w:t>The simplified expression is 3x + 13.</w:t>
      </w:r>
    </w:p>
    <w:p>
      <w:pPr>
        <w:spacing w:after="40"/>
        <w:ind w:left="340"/>
      </w:pPr>
      <w:r>
        <w:rPr>
          <w:b/>
          <w:color w:val="A64B27"/>
          <w:sz w:val="18"/>
        </w:rPr>
        <w:t xml:space="preserve">4  </w:t>
      </w:r>
      <w:r>
        <w:rPr>
          <w:color w:val="15263A"/>
          <w:sz w:val="19"/>
        </w:rPr>
        <w:t>Check with x = 2: original 14 + 4 − 6 + 9 − 2 = 19; simplified 3(2) + 13 = 19.</w:t>
      </w:r>
    </w:p>
    <w:p>
      <w:pPr>
        <w:spacing w:before="80"/>
      </w:pPr>
      <w:r>
        <w:rPr>
          <w:b/>
          <w:color w:val="42604F"/>
          <w:sz w:val="16"/>
        </w:rPr>
        <w:t xml:space="preserve">ANSWER   </w:t>
      </w:r>
      <w:r>
        <w:rPr>
          <w:color w:val="15263A"/>
          <w:sz w:val="19"/>
        </w:rPr>
        <w:t>3x + 13</w:t>
      </w:r>
    </w:p>
    <w:p>
      <w:pPr>
        <w:spacing w:after="160" w:before="0"/>
      </w:pPr>
      <w:r>
        <w:rPr>
          <w:i/>
          <w:color w:val="66717A"/>
          <w:sz w:val="18"/>
        </w:rPr>
        <w:t>A single substitution catches most collecting errors, which is why it is worth doing.</w:t>
      </w:r>
    </w:p>
    <w:p>
      <w:pPr>
        <w:keepNext/>
        <w:spacing w:before="240" w:after="120"/>
      </w:pPr>
      <w:r>
        <w:rPr>
          <w:b w:val="0"/>
          <w:color w:val="A64B27"/>
          <w:sz w:val="24"/>
        </w:rPr>
        <w:t>Worked example 5.2.2 · Expand and simplify</w:t>
      </w:r>
    </w:p>
    <w:p>
      <w:pPr>
        <w:spacing w:after="120" w:before="0"/>
      </w:pPr>
      <w:r>
        <w:rPr>
          <w:color w:val="15263A"/>
          <w:sz w:val="19"/>
        </w:rPr>
        <w:t>Simplify 4(2x + 3) − 2(x − 5).</w:t>
      </w:r>
    </w:p>
    <w:p>
      <w:pPr>
        <w:spacing w:after="40"/>
        <w:ind w:left="340"/>
      </w:pPr>
      <w:r>
        <w:rPr>
          <w:b/>
          <w:color w:val="A64B27"/>
          <w:sz w:val="18"/>
        </w:rPr>
        <w:t xml:space="preserve">1  </w:t>
      </w:r>
      <w:r>
        <w:rPr>
          <w:color w:val="15263A"/>
          <w:sz w:val="19"/>
        </w:rPr>
        <w:t>Expand the first bracket: 4(2x + 3) = 8x + 12.</w:t>
      </w:r>
    </w:p>
    <w:p>
      <w:pPr>
        <w:spacing w:after="40"/>
        <w:ind w:left="340"/>
      </w:pPr>
      <w:r>
        <w:rPr>
          <w:b/>
          <w:color w:val="A64B27"/>
          <w:sz w:val="18"/>
        </w:rPr>
        <w:t xml:space="preserve">2  </w:t>
      </w:r>
      <w:r>
        <w:rPr>
          <w:color w:val="15263A"/>
          <w:sz w:val="19"/>
        </w:rPr>
        <w:t>Expand the second, keeping the minus sign with every term: −2(x − 5) = −2x + 10.</w:t>
      </w:r>
    </w:p>
    <w:p>
      <w:pPr>
        <w:spacing w:after="40"/>
        <w:ind w:left="340"/>
      </w:pPr>
      <w:r>
        <w:rPr>
          <w:b/>
          <w:color w:val="A64B27"/>
          <w:sz w:val="18"/>
        </w:rPr>
        <w:t xml:space="preserve">3  </w:t>
      </w:r>
      <w:r>
        <w:rPr>
          <w:color w:val="15263A"/>
          <w:sz w:val="19"/>
        </w:rPr>
        <w:t>Collect: 8x − 2x + 12 + 10 = 6x + 22.</w:t>
      </w:r>
    </w:p>
    <w:p>
      <w:pPr>
        <w:spacing w:after="40"/>
        <w:ind w:left="340"/>
      </w:pPr>
      <w:r>
        <w:rPr>
          <w:b/>
          <w:color w:val="A64B27"/>
          <w:sz w:val="18"/>
        </w:rPr>
        <w:t xml:space="preserve">4  </w:t>
      </w:r>
      <w:r>
        <w:rPr>
          <w:color w:val="15263A"/>
          <w:sz w:val="19"/>
        </w:rPr>
        <w:t>Check with x = 1: original 4(5) − 2(−4) = 20 + 8 = 28; simplified 6 + 22 = 28.</w:t>
      </w:r>
    </w:p>
    <w:p>
      <w:pPr>
        <w:spacing w:before="80"/>
      </w:pPr>
      <w:r>
        <w:rPr>
          <w:b/>
          <w:color w:val="42604F"/>
          <w:sz w:val="16"/>
        </w:rPr>
        <w:t xml:space="preserve">ANSWER   </w:t>
      </w:r>
      <w:r>
        <w:rPr>
          <w:color w:val="15263A"/>
          <w:sz w:val="19"/>
        </w:rPr>
        <w:t>6x + 22</w:t>
      </w:r>
    </w:p>
    <w:p>
      <w:pPr>
        <w:spacing w:after="160" w:before="0"/>
      </w:pPr>
      <w:r>
        <w:rPr>
          <w:i/>
          <w:color w:val="66717A"/>
          <w:sz w:val="18"/>
        </w:rPr>
        <w:t>The common error is writing −2(x − 5) = −2x − 10. Both terms inside change sign.</w:t>
      </w:r>
    </w:p>
    <w:p>
      <w:pPr>
        <w:keepNext/>
        <w:spacing w:before="240" w:after="120"/>
      </w:pPr>
      <w:r>
        <w:rPr>
          <w:b w:val="0"/>
          <w:color w:val="A64B27"/>
          <w:sz w:val="24"/>
        </w:rPr>
        <w:t>Worked example 5.2.3 · Are they equivalent?</w:t>
      </w:r>
    </w:p>
    <w:p>
      <w:pPr>
        <w:spacing w:after="120" w:before="0"/>
      </w:pPr>
      <w:r>
        <w:rPr>
          <w:color w:val="15263A"/>
          <w:sz w:val="19"/>
        </w:rPr>
        <w:t>Are 3(x + 2) and 3x + 2 equivalent? Are 2(x + 3) and 2x + 6?</w:t>
      </w:r>
    </w:p>
    <w:p>
      <w:pPr>
        <w:spacing w:after="40"/>
        <w:ind w:left="340"/>
      </w:pPr>
      <w:r>
        <w:rPr>
          <w:b/>
          <w:color w:val="A64B27"/>
          <w:sz w:val="18"/>
        </w:rPr>
        <w:t xml:space="preserve">1  </w:t>
      </w:r>
      <w:r>
        <w:rPr>
          <w:color w:val="15263A"/>
          <w:sz w:val="19"/>
        </w:rPr>
        <w:t>Expand 3(x + 2) = 3x + 6, which differs from 3x + 2.</w:t>
      </w:r>
    </w:p>
    <w:p>
      <w:pPr>
        <w:spacing w:after="40"/>
        <w:ind w:left="340"/>
      </w:pPr>
      <w:r>
        <w:rPr>
          <w:b/>
          <w:color w:val="A64B27"/>
          <w:sz w:val="18"/>
        </w:rPr>
        <w:t xml:space="preserve">2  </w:t>
      </w:r>
      <w:r>
        <w:rPr>
          <w:color w:val="15263A"/>
          <w:sz w:val="19"/>
        </w:rPr>
        <w:t>Test x = 1: 3(3) = 9 but 3 + 2 = 5. One counterexample proves they are not equivalent.</w:t>
      </w:r>
    </w:p>
    <w:p>
      <w:pPr>
        <w:spacing w:after="40"/>
        <w:ind w:left="340"/>
      </w:pPr>
      <w:r>
        <w:rPr>
          <w:b/>
          <w:color w:val="A64B27"/>
          <w:sz w:val="18"/>
        </w:rPr>
        <w:t xml:space="preserve">3  </w:t>
      </w:r>
      <w:r>
        <w:rPr>
          <w:color w:val="15263A"/>
          <w:sz w:val="19"/>
        </w:rPr>
        <w:t>Expand 2(x + 3) = 2x + 6, which is identical to the second expression.</w:t>
      </w:r>
    </w:p>
    <w:p>
      <w:pPr>
        <w:spacing w:after="40"/>
        <w:ind w:left="340"/>
      </w:pPr>
      <w:r>
        <w:rPr>
          <w:b/>
          <w:color w:val="A64B27"/>
          <w:sz w:val="18"/>
        </w:rPr>
        <w:t xml:space="preserve">4  </w:t>
      </w:r>
      <w:r>
        <w:rPr>
          <w:color w:val="15263A"/>
          <w:sz w:val="19"/>
        </w:rPr>
        <w:t>Both are correct statements, but only the second pair is equivalent.</w:t>
      </w:r>
    </w:p>
    <w:p>
      <w:pPr>
        <w:spacing w:before="80"/>
      </w:pPr>
      <w:r>
        <w:rPr>
          <w:b/>
          <w:color w:val="42604F"/>
          <w:sz w:val="16"/>
        </w:rPr>
        <w:t xml:space="preserve">ANSWER   </w:t>
      </w:r>
      <w:r>
        <w:rPr>
          <w:color w:val="15263A"/>
          <w:sz w:val="19"/>
        </w:rPr>
        <w:t>3(x + 2) ≡ 3x + 6, so the first pair is not equivalent; the second pair is.</w:t>
      </w:r>
    </w:p>
    <w:p>
      <w:pPr>
        <w:spacing w:after="160" w:before="0"/>
      </w:pPr>
      <w:r>
        <w:rPr>
          <w:i/>
          <w:color w:val="66717A"/>
          <w:sz w:val="18"/>
        </w:rPr>
        <w:t>Expanding is the test; a counterexample settles a negative answer.</w:t>
      </w:r>
    </w:p>
    <w:p>
      <w:pPr>
        <w:spacing w:after="60" w:before="0"/>
      </w:pPr>
      <w:r>
        <w:rPr>
          <w:color w:val="15263A"/>
          <w:sz w:val="19"/>
        </w:rPr>
        <w:t>“3(x + 2) = 3x + 2, because the 3 only multiplies the first term.” The factor outside a bracket multiplies every term inside: 3(x + 2) = 3x + 6. Substituting x = 1 exposes the error immediately.</w:t>
      </w:r>
    </w:p>
    <w:p>
      <w:pPr>
        <w:keepNext/>
        <w:spacing w:before="200" w:after="120"/>
      </w:pPr>
      <w:r>
        <w:rPr>
          <w:b w:val="0"/>
          <w:color w:val="42604F"/>
          <w:sz w:val="21"/>
        </w:rPr>
        <w:t>Practice 5.2</w:t>
      </w:r>
    </w:p>
    <w:p>
      <w:pPr>
        <w:spacing w:after="80" w:before="0"/>
      </w:pPr>
      <w:r>
        <w:rPr>
          <w:color w:val="66717A"/>
          <w:sz w:val="16"/>
        </w:rPr>
        <w:t>SUPPORT 1–5  ·  CORE 6–9  ·  EXTENSION 10–12</w:t>
      </w:r>
    </w:p>
    <w:p>
      <w:pPr>
        <w:spacing w:after="60"/>
        <w:ind w:left="397" w:hanging="397"/>
      </w:pPr>
      <w:r>
        <w:rPr>
          <w:b/>
          <w:color w:val="A64B27"/>
          <w:sz w:val="18"/>
        </w:rPr>
        <w:t xml:space="preserve">1.  </w:t>
      </w:r>
      <w:r>
        <w:rPr>
          <w:color w:val="15263A"/>
          <w:sz w:val="19"/>
        </w:rPr>
        <w:t>Simplify: (a) 8y + 3y  (b) 9m − 12m  (c) 4 + 6t − 4.</w:t>
      </w:r>
      <w:r>
        <w:rPr>
          <w:color w:val="66717A"/>
          <w:sz w:val="15"/>
        </w:rPr>
        <w:t xml:space="preserve">   [F]</w:t>
      </w:r>
    </w:p>
    <w:p>
      <w:pPr>
        <w:spacing w:after="60"/>
        <w:ind w:left="397" w:hanging="397"/>
      </w:pPr>
      <w:r>
        <w:rPr>
          <w:b/>
          <w:color w:val="A64B27"/>
          <w:sz w:val="18"/>
        </w:rPr>
        <w:t xml:space="preserve">2.  </w:t>
      </w:r>
      <w:r>
        <w:rPr>
          <w:color w:val="15263A"/>
          <w:sz w:val="19"/>
        </w:rPr>
        <w:t>Simplify: (a) 3x + 5 + 2x + 7  (b) 6a − 2a + 4 − 9.</w:t>
      </w:r>
      <w:r>
        <w:rPr>
          <w:color w:val="66717A"/>
          <w:sz w:val="15"/>
        </w:rPr>
        <w:t xml:space="preserve">   [F]</w:t>
      </w:r>
    </w:p>
    <w:p>
      <w:pPr>
        <w:spacing w:after="60"/>
        <w:ind w:left="397" w:hanging="397"/>
      </w:pPr>
      <w:r>
        <w:rPr>
          <w:b/>
          <w:color w:val="A64B27"/>
          <w:sz w:val="18"/>
        </w:rPr>
        <w:t xml:space="preserve">3.  </w:t>
      </w:r>
      <w:r>
        <w:rPr>
          <w:color w:val="15263A"/>
          <w:sz w:val="19"/>
        </w:rPr>
        <w:t>Expand: (a) 5(x + 2)  (b) 3(2y − 4)  (c) 6(3 − m).</w:t>
      </w:r>
      <w:r>
        <w:rPr>
          <w:color w:val="66717A"/>
          <w:sz w:val="15"/>
        </w:rPr>
        <w:t xml:space="preserve">   [F]</w:t>
      </w:r>
    </w:p>
    <w:p>
      <w:pPr>
        <w:spacing w:after="60"/>
        <w:ind w:left="397" w:hanging="397"/>
      </w:pPr>
      <w:r>
        <w:rPr>
          <w:b/>
          <w:color w:val="A64B27"/>
          <w:sz w:val="18"/>
        </w:rPr>
        <w:t xml:space="preserve">4.  </w:t>
      </w:r>
      <w:r>
        <w:rPr>
          <w:color w:val="15263A"/>
          <w:sz w:val="19"/>
        </w:rPr>
        <w:t>Simplify 2(x + 5) + 3(x − 1).</w:t>
      </w:r>
      <w:r>
        <w:rPr>
          <w:color w:val="66717A"/>
          <w:sz w:val="15"/>
        </w:rPr>
        <w:t xml:space="preserve">   [F]</w:t>
      </w:r>
    </w:p>
    <w:p>
      <w:pPr>
        <w:spacing w:after="60"/>
        <w:ind w:left="397" w:hanging="397"/>
      </w:pPr>
      <w:r>
        <w:rPr>
          <w:b/>
          <w:color w:val="A64B27"/>
          <w:sz w:val="18"/>
        </w:rPr>
        <w:t xml:space="preserve">5.  </w:t>
      </w:r>
      <w:r>
        <w:rPr>
          <w:color w:val="15263A"/>
          <w:sz w:val="19"/>
        </w:rPr>
        <w:t>Are 4(x + 1) and 4x + 4 equivalent? Justify.</w:t>
      </w:r>
      <w:r>
        <w:rPr>
          <w:color w:val="66717A"/>
          <w:sz w:val="15"/>
        </w:rPr>
        <w:t xml:space="preserve">   [F]</w:t>
      </w:r>
    </w:p>
    <w:p>
      <w:pPr>
        <w:spacing w:after="60"/>
        <w:ind w:left="397" w:hanging="397"/>
      </w:pPr>
      <w:r>
        <w:rPr>
          <w:b/>
          <w:color w:val="A64B27"/>
          <w:sz w:val="18"/>
        </w:rPr>
        <w:t xml:space="preserve">6.  </w:t>
      </w:r>
      <w:r>
        <w:rPr>
          <w:color w:val="15263A"/>
          <w:sz w:val="19"/>
        </w:rPr>
        <w:t>Simplify 5(2a − 3) − 2(a − 4).</w:t>
      </w:r>
      <w:r>
        <w:rPr>
          <w:color w:val="66717A"/>
          <w:sz w:val="15"/>
        </w:rPr>
        <w:t xml:space="preserve">   [P]</w:t>
      </w:r>
    </w:p>
    <w:p>
      <w:pPr>
        <w:spacing w:after="60"/>
        <w:ind w:left="397" w:hanging="397"/>
      </w:pPr>
      <w:r>
        <w:rPr>
          <w:b/>
          <w:color w:val="A64B27"/>
          <w:sz w:val="18"/>
        </w:rPr>
        <w:t xml:space="preserve">7.  </w:t>
      </w:r>
      <w:r>
        <w:rPr>
          <w:color w:val="15263A"/>
          <w:sz w:val="19"/>
        </w:rPr>
        <w:t>Write two different expressions equivalent to 6x + 9.</w:t>
      </w:r>
      <w:r>
        <w:rPr>
          <w:color w:val="66717A"/>
          <w:sz w:val="15"/>
        </w:rPr>
        <w:t xml:space="preserve">   [P]</w:t>
      </w:r>
    </w:p>
    <w:p>
      <w:pPr>
        <w:spacing w:after="60"/>
        <w:ind w:left="397" w:hanging="397"/>
      </w:pPr>
      <w:r>
        <w:rPr>
          <w:b/>
          <w:color w:val="A64B27"/>
          <w:sz w:val="18"/>
        </w:rPr>
        <w:t xml:space="preserve">8.  </w:t>
      </w:r>
      <w:r>
        <w:rPr>
          <w:color w:val="15263A"/>
          <w:sz w:val="19"/>
        </w:rPr>
        <w:t>A student simplifies 3(x + 4) to 3x + 4. Substitute x = 2 into both to show the error.</w:t>
      </w:r>
      <w:r>
        <w:rPr>
          <w:color w:val="66717A"/>
          <w:sz w:val="15"/>
        </w:rPr>
        <w:t xml:space="preserve">   [R]</w:t>
      </w:r>
    </w:p>
    <w:p>
      <w:pPr>
        <w:spacing w:after="60"/>
        <w:ind w:left="397" w:hanging="397"/>
      </w:pPr>
      <w:r>
        <w:rPr>
          <w:b/>
          <w:color w:val="A64B27"/>
          <w:sz w:val="18"/>
        </w:rPr>
        <w:t xml:space="preserve">9.  </w:t>
      </w:r>
      <w:r>
        <w:rPr>
          <w:color w:val="15263A"/>
          <w:sz w:val="19"/>
        </w:rPr>
        <w:t>The perimeter of a rectangle is 2(l + w). Expand it and explain what each part counts.</w:t>
      </w:r>
      <w:r>
        <w:rPr>
          <w:color w:val="66717A"/>
          <w:sz w:val="15"/>
        </w:rPr>
        <w:t xml:space="preserve">   [P]</w:t>
      </w:r>
    </w:p>
    <w:p>
      <w:pPr>
        <w:spacing w:after="60"/>
        <w:ind w:left="397" w:hanging="397"/>
      </w:pPr>
      <w:r>
        <w:rPr>
          <w:b/>
          <w:color w:val="A64B27"/>
          <w:sz w:val="18"/>
        </w:rPr>
        <w:t xml:space="preserve">10.  </w:t>
      </w:r>
      <w:r>
        <w:rPr>
          <w:color w:val="15263A"/>
          <w:sz w:val="19"/>
        </w:rPr>
        <w:t>Simplify 4(2x + 1) − 3(x − 2) + x.</w:t>
      </w:r>
      <w:r>
        <w:rPr>
          <w:color w:val="66717A"/>
          <w:sz w:val="15"/>
        </w:rPr>
        <w:t xml:space="preserve">   [E]</w:t>
      </w:r>
    </w:p>
    <w:p>
      <w:pPr>
        <w:spacing w:after="60"/>
        <w:ind w:left="397" w:hanging="397"/>
      </w:pPr>
      <w:r>
        <w:rPr>
          <w:b/>
          <w:color w:val="A64B27"/>
          <w:sz w:val="18"/>
        </w:rPr>
        <w:t xml:space="preserve">11.  </w:t>
      </w:r>
      <w:r>
        <w:rPr>
          <w:color w:val="15263A"/>
          <w:sz w:val="19"/>
        </w:rPr>
        <w:t>Show that 2(n + 3) − 2n always equals 6, whatever the value of n.</w:t>
      </w:r>
      <w:r>
        <w:rPr>
          <w:color w:val="66717A"/>
          <w:sz w:val="15"/>
        </w:rPr>
        <w:t xml:space="preserve">   [E]</w:t>
      </w:r>
    </w:p>
    <w:p>
      <w:pPr>
        <w:spacing w:after="60"/>
        <w:ind w:left="397" w:hanging="397"/>
      </w:pPr>
      <w:r>
        <w:rPr>
          <w:b/>
          <w:color w:val="A64B27"/>
          <w:sz w:val="18"/>
        </w:rPr>
        <w:t xml:space="preserve">12.  </w:t>
      </w:r>
      <w:r>
        <w:rPr>
          <w:color w:val="15263A"/>
          <w:sz w:val="19"/>
        </w:rPr>
        <w:t>Find a value of x for which 5(x + 2) and 5x + 2 give different results. Can the two expressions ever be equal? Explain.</w:t>
      </w:r>
      <w:r>
        <w:rPr>
          <w:color w:val="66717A"/>
          <w:sz w:val="15"/>
        </w:rPr>
        <w:t xml:space="preserve">   [E]</w:t>
      </w:r>
    </w:p>
    <w:p>
      <w:pPr>
        <w:spacing w:before="120" w:after="40"/>
        <w:jc w:val="center"/>
      </w:pPr>
      <w:r>
        <w:drawing>
          <wp:inline xmlns:a="http://schemas.openxmlformats.org/drawingml/2006/main" xmlns:pic="http://schemas.openxmlformats.org/drawingml/2006/picture">
            <wp:extent cx="4500000" cy="3003006"/>
            <wp:docPr id="25" name="Picture 25"/>
            <wp:cNvGraphicFramePr>
              <a:graphicFrameLocks noChangeAspect="1"/>
            </wp:cNvGraphicFramePr>
            <a:graphic>
              <a:graphicData uri="http://schemas.openxmlformats.org/drawingml/2006/picture">
                <pic:pic>
                  <pic:nvPicPr>
                    <pic:cNvPr id="0" name="exp_ch05_study_1p5.jpg"/>
                    <pic:cNvPicPr/>
                  </pic:nvPicPr>
                  <pic:blipFill>
                    <a:blip r:embed="rId32"/>
                    <a:stretch>
                      <a:fillRect/>
                    </a:stretch>
                  </pic:blipFill>
                  <pic:spPr>
                    <a:xfrm>
                      <a:off x="0" y="0"/>
                      <a:ext cx="4500000" cy="3003006"/>
                    </a:xfrm>
                    <a:prstGeom prst="rect"/>
                  </pic:spPr>
                </pic:pic>
              </a:graphicData>
            </a:graphic>
          </wp:inline>
        </w:drawing>
      </w:r>
    </w:p>
    <w:p>
      <w:pPr>
        <w:spacing w:after="200" w:before="0"/>
      </w:pPr>
      <w:r>
        <w:rPr>
          <w:i/>
          <w:color w:val="66717A"/>
          <w:sz w:val="17"/>
        </w:rPr>
        <w:t>Solving by hand. Writing each step on its own line is not fussiness: it is what makes an error findable.</w:t>
      </w:r>
    </w:p>
    <w:p>
      <w:pPr>
        <w:spacing w:after="160" w:before="0"/>
      </w:pPr>
      <w:r>
        <w:rPr>
          <w:color w:val="66717A"/>
          <w:sz w:val="15"/>
        </w:rPr>
        <w:t>Photograph: Pexels, free licence (see the image register).</w:t>
      </w:r>
    </w:p>
    <w:p>
      <w:pPr>
        <w:keepNext/>
        <w:spacing w:before="200" w:after="40"/>
      </w:pPr>
      <w:r>
        <w:rPr>
          <w:b/>
          <w:color w:val="A64B27"/>
          <w:sz w:val="16"/>
        </w:rPr>
        <w:t>SECTION 5.3</w:t>
      </w:r>
    </w:p>
    <w:p>
      <w:pPr>
        <w:keepNext/>
        <w:spacing w:before="40" w:after="120"/>
      </w:pPr>
      <w:r>
        <w:rPr>
          <w:b/>
          <w:color w:val="15263A"/>
          <w:sz w:val="30"/>
        </w:rPr>
        <w:t>5.3  Solving linear equations</w:t>
      </w:r>
    </w:p>
    <w:p>
      <w:pPr>
        <w:spacing w:after="160" w:before="0"/>
      </w:pPr>
      <w:r>
        <w:rPr>
          <w:color w:val="66717A"/>
          <w:sz w:val="17"/>
        </w:rPr>
        <w:t>Criterion A · III · C · III  ·  Related concepts: Equivalence, Balance</w:t>
      </w:r>
    </w:p>
    <w:p>
      <w:pPr>
        <w:spacing w:after="160" w:before="0"/>
      </w:pPr>
      <w:r>
        <w:rPr>
          <w:i/>
          <w:color w:val="15263A"/>
          <w:sz w:val="22"/>
        </w:rPr>
        <w:t>An equation is a balance. Whatever you do to one side, you must do to the other, until the unknown stands alone.</w:t>
      </w:r>
    </w:p>
    <w:p>
      <w:pPr>
        <w:spacing w:before="120" w:after="40"/>
        <w:jc w:val="center"/>
      </w:pPr>
      <w:r>
        <w:drawing>
          <wp:inline xmlns:a="http://schemas.openxmlformats.org/drawingml/2006/main" xmlns:pic="http://schemas.openxmlformats.org/drawingml/2006/picture">
            <wp:extent cx="5400000" cy="1724843"/>
            <wp:docPr id="26" name="Picture 26"/>
            <wp:cNvGraphicFramePr>
              <a:graphicFrameLocks noChangeAspect="1"/>
            </wp:cNvGraphicFramePr>
            <a:graphic>
              <a:graphicData uri="http://schemas.openxmlformats.org/drawingml/2006/picture">
                <pic:pic>
                  <pic:nvPicPr>
                    <pic:cNvPr id="0" name="exp_balance_150.png"/>
                    <pic:cNvPicPr/>
                  </pic:nvPicPr>
                  <pic:blipFill>
                    <a:blip r:embed="rId33"/>
                    <a:stretch>
                      <a:fillRect/>
                    </a:stretch>
                  </pic:blipFill>
                  <pic:spPr>
                    <a:xfrm>
                      <a:off x="0" y="0"/>
                      <a:ext cx="5400000" cy="1724843"/>
                    </a:xfrm>
                    <a:prstGeom prst="rect"/>
                  </pic:spPr>
                </pic:pic>
              </a:graphicData>
            </a:graphic>
          </wp:inline>
        </w:drawing>
      </w:r>
    </w:p>
    <w:p>
      <w:pPr>
        <w:spacing w:after="200" w:before="0"/>
      </w:pPr>
      <w:r>
        <w:rPr>
          <w:i/>
          <w:color w:val="66717A"/>
          <w:sz w:val="17"/>
        </w:rPr>
        <w:t>A balance with three x-tiles on one side and six unit tiles on the other. Removing the same quantity from both sides keeps it level.</w:t>
      </w:r>
    </w:p>
    <w:p>
      <w:pPr>
        <w:keepNext/>
        <w:spacing w:before="200" w:after="120"/>
      </w:pPr>
      <w:r>
        <w:rPr>
          <w:b w:val="0"/>
          <w:color w:val="15263A"/>
          <w:sz w:val="24"/>
        </w:rPr>
        <w:t>The balance method</w:t>
      </w:r>
    </w:p>
    <w:p>
      <w:pPr>
        <w:pStyle w:val="ListNumber"/>
        <w:spacing w:after="40"/>
      </w:pPr>
      <w:r>
        <w:rPr>
          <w:color w:val="15263A"/>
          <w:sz w:val="19"/>
        </w:rPr>
        <w:t>Simplify each side if necessary, expanding any brackets.</w:t>
      </w:r>
    </w:p>
    <w:p>
      <w:pPr>
        <w:pStyle w:val="ListNumber"/>
        <w:spacing w:after="40"/>
      </w:pPr>
      <w:r>
        <w:rPr>
          <w:color w:val="15263A"/>
          <w:sz w:val="19"/>
        </w:rPr>
        <w:t>Undo addition or subtraction first, using the inverse operation on both sides.</w:t>
      </w:r>
    </w:p>
    <w:p>
      <w:pPr>
        <w:pStyle w:val="ListNumber"/>
        <w:spacing w:after="40"/>
      </w:pPr>
      <w:r>
        <w:rPr>
          <w:color w:val="15263A"/>
          <w:sz w:val="19"/>
        </w:rPr>
        <w:t>Undo multiplication or division last.</w:t>
      </w:r>
    </w:p>
    <w:p>
      <w:pPr>
        <w:pStyle w:val="ListNumber"/>
        <w:spacing w:after="40"/>
      </w:pPr>
      <w:r>
        <w:rPr>
          <w:color w:val="15263A"/>
          <w:sz w:val="19"/>
        </w:rPr>
        <w:t>Check by substituting the solution into the original equation.</w:t>
      </w:r>
    </w:p>
    <w:p>
      <w:pPr>
        <w:spacing w:after="120" w:before="0"/>
      </w:pPr>
      <w:r>
        <w:rPr>
          <w:color w:val="15263A"/>
          <w:sz w:val="20"/>
        </w:rPr>
        <w:t>The order matters. Undoing the operations in reverse order of their application is exactly what keeps the working readable: if the unknown was multiplied and then added to, we subtract first, then divide.</w:t>
      </w:r>
    </w:p>
    <w:p>
      <w:pPr>
        <w:keepNext/>
        <w:spacing w:before="240" w:after="120"/>
      </w:pPr>
      <w:r>
        <w:rPr>
          <w:b w:val="0"/>
          <w:color w:val="A64B27"/>
          <w:sz w:val="24"/>
        </w:rPr>
        <w:t>Worked example 5.3.1 · Two steps</w:t>
      </w:r>
    </w:p>
    <w:p>
      <w:pPr>
        <w:spacing w:after="120" w:before="0"/>
      </w:pPr>
      <w:r>
        <w:rPr>
          <w:color w:val="15263A"/>
          <w:sz w:val="19"/>
        </w:rPr>
        <w:t>Solve 4x − 7 = 21.</w:t>
      </w:r>
    </w:p>
    <w:p>
      <w:pPr>
        <w:spacing w:after="40"/>
        <w:ind w:left="340"/>
      </w:pPr>
      <w:r>
        <w:rPr>
          <w:b/>
          <w:color w:val="A64B27"/>
          <w:sz w:val="18"/>
        </w:rPr>
        <w:t xml:space="preserve">1  </w:t>
      </w:r>
      <w:r>
        <w:rPr>
          <w:color w:val="15263A"/>
          <w:sz w:val="19"/>
        </w:rPr>
        <w:t>Add 7 to both sides: 4x = 28.</w:t>
      </w:r>
    </w:p>
    <w:p>
      <w:pPr>
        <w:spacing w:after="40"/>
        <w:ind w:left="340"/>
      </w:pPr>
      <w:r>
        <w:rPr>
          <w:b/>
          <w:color w:val="A64B27"/>
          <w:sz w:val="18"/>
        </w:rPr>
        <w:t xml:space="preserve">2  </w:t>
      </w:r>
      <w:r>
        <w:rPr>
          <w:color w:val="15263A"/>
          <w:sz w:val="19"/>
        </w:rPr>
        <w:t>Divide both sides by 4: x = 7.</w:t>
      </w:r>
    </w:p>
    <w:p>
      <w:pPr>
        <w:spacing w:after="40"/>
        <w:ind w:left="340"/>
      </w:pPr>
      <w:r>
        <w:rPr>
          <w:b/>
          <w:color w:val="A64B27"/>
          <w:sz w:val="18"/>
        </w:rPr>
        <w:t xml:space="preserve">3  </w:t>
      </w:r>
      <w:r>
        <w:rPr>
          <w:color w:val="15263A"/>
          <w:sz w:val="19"/>
        </w:rPr>
        <w:t>Check: 4(7) − 7 = 28 − 7 = 21, as required.</w:t>
      </w:r>
    </w:p>
    <w:p>
      <w:pPr>
        <w:spacing w:after="40"/>
        <w:ind w:left="340"/>
      </w:pPr>
      <w:r>
        <w:rPr>
          <w:b/>
          <w:color w:val="A64B27"/>
          <w:sz w:val="18"/>
        </w:rPr>
        <w:t xml:space="preserve">4  </w:t>
      </w:r>
      <w:r>
        <w:rPr>
          <w:color w:val="15263A"/>
          <w:sz w:val="19"/>
        </w:rPr>
        <w:t>Report the solution as x = 7.</w:t>
      </w:r>
    </w:p>
    <w:p>
      <w:pPr>
        <w:spacing w:before="80"/>
      </w:pPr>
      <w:r>
        <w:rPr>
          <w:b/>
          <w:color w:val="42604F"/>
          <w:sz w:val="16"/>
        </w:rPr>
        <w:t xml:space="preserve">ANSWER   </w:t>
      </w:r>
      <w:r>
        <w:rPr>
          <w:color w:val="15263A"/>
          <w:sz w:val="19"/>
        </w:rPr>
        <w:t>x = 7</w:t>
      </w:r>
    </w:p>
    <w:p>
      <w:pPr>
        <w:spacing w:after="160" w:before="0"/>
      </w:pPr>
      <w:r>
        <w:rPr>
          <w:i/>
          <w:color w:val="66717A"/>
          <w:sz w:val="18"/>
        </w:rPr>
        <w:t>Substitution is not optional: it is the only evidence that the solution is right.</w:t>
      </w:r>
    </w:p>
    <w:p>
      <w:pPr>
        <w:keepNext/>
        <w:spacing w:before="240" w:after="120"/>
      </w:pPr>
      <w:r>
        <w:rPr>
          <w:b w:val="0"/>
          <w:color w:val="A64B27"/>
          <w:sz w:val="24"/>
        </w:rPr>
        <w:t>Worked example 5.3.2 · Unknown on both sides</w:t>
      </w:r>
    </w:p>
    <w:p>
      <w:pPr>
        <w:spacing w:after="120" w:before="0"/>
      </w:pPr>
      <w:r>
        <w:rPr>
          <w:color w:val="15263A"/>
          <w:sz w:val="19"/>
        </w:rPr>
        <w:t>Solve 3(x + 2) = 5x − 4.</w:t>
      </w:r>
    </w:p>
    <w:p>
      <w:pPr>
        <w:spacing w:after="40"/>
        <w:ind w:left="340"/>
      </w:pPr>
      <w:r>
        <w:rPr>
          <w:b/>
          <w:color w:val="A64B27"/>
          <w:sz w:val="18"/>
        </w:rPr>
        <w:t xml:space="preserve">1  </w:t>
      </w:r>
      <w:r>
        <w:rPr>
          <w:color w:val="15263A"/>
          <w:sz w:val="19"/>
        </w:rPr>
        <w:t>Expand the left side: 3x + 6 = 5x − 4.</w:t>
      </w:r>
    </w:p>
    <w:p>
      <w:pPr>
        <w:spacing w:after="40"/>
        <w:ind w:left="340"/>
      </w:pPr>
      <w:r>
        <w:rPr>
          <w:b/>
          <w:color w:val="A64B27"/>
          <w:sz w:val="18"/>
        </w:rPr>
        <w:t xml:space="preserve">2  </w:t>
      </w:r>
      <w:r>
        <w:rPr>
          <w:color w:val="15263A"/>
          <w:sz w:val="19"/>
        </w:rPr>
        <w:t>Collect the unknown on one side: subtract 3x from both sides, giving 6 = 2x − 4.</w:t>
      </w:r>
    </w:p>
    <w:p>
      <w:pPr>
        <w:spacing w:after="40"/>
        <w:ind w:left="340"/>
      </w:pPr>
      <w:r>
        <w:rPr>
          <w:b/>
          <w:color w:val="A64B27"/>
          <w:sz w:val="18"/>
        </w:rPr>
        <w:t xml:space="preserve">3  </w:t>
      </w:r>
      <w:r>
        <w:rPr>
          <w:color w:val="15263A"/>
          <w:sz w:val="19"/>
        </w:rPr>
        <w:t>Add 4 to both sides: 10 = 2x, so x = 5.</w:t>
      </w:r>
    </w:p>
    <w:p>
      <w:pPr>
        <w:spacing w:after="40"/>
        <w:ind w:left="340"/>
      </w:pPr>
      <w:r>
        <w:rPr>
          <w:b/>
          <w:color w:val="A64B27"/>
          <w:sz w:val="18"/>
        </w:rPr>
        <w:t xml:space="preserve">4  </w:t>
      </w:r>
      <w:r>
        <w:rPr>
          <w:color w:val="15263A"/>
          <w:sz w:val="19"/>
        </w:rPr>
        <w:t>Check in the original: 3(5 + 2) = 21 and 5(5) − 4 = 21. Both agree.</w:t>
      </w:r>
    </w:p>
    <w:p>
      <w:pPr>
        <w:spacing w:before="80"/>
      </w:pPr>
      <w:r>
        <w:rPr>
          <w:b/>
          <w:color w:val="42604F"/>
          <w:sz w:val="16"/>
        </w:rPr>
        <w:t xml:space="preserve">ANSWER   </w:t>
      </w:r>
      <w:r>
        <w:rPr>
          <w:color w:val="15263A"/>
          <w:sz w:val="19"/>
        </w:rPr>
        <w:t>x = 5</w:t>
      </w:r>
    </w:p>
    <w:p>
      <w:pPr>
        <w:spacing w:after="160" w:before="0"/>
      </w:pPr>
      <w:r>
        <w:rPr>
          <w:i/>
          <w:color w:val="66717A"/>
          <w:sz w:val="18"/>
        </w:rPr>
        <w:t>Collecting the unknown on the side that keeps it positive avoids sign slips.</w:t>
      </w:r>
    </w:p>
    <w:p>
      <w:pPr>
        <w:keepNext/>
        <w:spacing w:before="240" w:after="120"/>
      </w:pPr>
      <w:r>
        <w:rPr>
          <w:b w:val="0"/>
          <w:color w:val="A64B27"/>
          <w:sz w:val="24"/>
        </w:rPr>
        <w:t>Worked example 5.3.3 · A fractional solution</w:t>
      </w:r>
    </w:p>
    <w:p>
      <w:pPr>
        <w:spacing w:after="120" w:before="0"/>
      </w:pPr>
      <w:r>
        <w:rPr>
          <w:color w:val="15263A"/>
          <w:sz w:val="19"/>
        </w:rPr>
        <w:t>Solve x/3 + 4 = 10.</w:t>
      </w:r>
    </w:p>
    <w:p>
      <w:pPr>
        <w:spacing w:after="40"/>
        <w:ind w:left="340"/>
      </w:pPr>
      <w:r>
        <w:rPr>
          <w:b/>
          <w:color w:val="A64B27"/>
          <w:sz w:val="18"/>
        </w:rPr>
        <w:t xml:space="preserve">1  </w:t>
      </w:r>
      <w:r>
        <w:rPr>
          <w:color w:val="15263A"/>
          <w:sz w:val="19"/>
        </w:rPr>
        <w:t>Subtract 4 from both sides: x/3 = 6.</w:t>
      </w:r>
    </w:p>
    <w:p>
      <w:pPr>
        <w:spacing w:after="40"/>
        <w:ind w:left="340"/>
      </w:pPr>
      <w:r>
        <w:rPr>
          <w:b/>
          <w:color w:val="A64B27"/>
          <w:sz w:val="18"/>
        </w:rPr>
        <w:t xml:space="preserve">2  </w:t>
      </w:r>
      <w:r>
        <w:rPr>
          <w:color w:val="15263A"/>
          <w:sz w:val="19"/>
        </w:rPr>
        <w:t>Multiply both sides by 3: x = 18.</w:t>
      </w:r>
    </w:p>
    <w:p>
      <w:pPr>
        <w:spacing w:after="40"/>
        <w:ind w:left="340"/>
      </w:pPr>
      <w:r>
        <w:rPr>
          <w:b/>
          <w:color w:val="A64B27"/>
          <w:sz w:val="18"/>
        </w:rPr>
        <w:t xml:space="preserve">3  </w:t>
      </w:r>
      <w:r>
        <w:rPr>
          <w:color w:val="15263A"/>
          <w:sz w:val="19"/>
        </w:rPr>
        <w:t>Check: 18/3 + 4 = 6 + 4 = 10, as required.</w:t>
      </w:r>
    </w:p>
    <w:p>
      <w:pPr>
        <w:spacing w:after="40"/>
        <w:ind w:left="340"/>
      </w:pPr>
      <w:r>
        <w:rPr>
          <w:b/>
          <w:color w:val="A64B27"/>
          <w:sz w:val="18"/>
        </w:rPr>
        <w:t xml:space="preserve">4  </w:t>
      </w:r>
      <w:r>
        <w:rPr>
          <w:color w:val="15263A"/>
          <w:sz w:val="19"/>
        </w:rPr>
        <w:t>The solution is a whole number here, but it need not be in general.</w:t>
      </w:r>
    </w:p>
    <w:p>
      <w:pPr>
        <w:spacing w:before="80"/>
      </w:pPr>
      <w:r>
        <w:rPr>
          <w:b/>
          <w:color w:val="42604F"/>
          <w:sz w:val="16"/>
        </w:rPr>
        <w:t xml:space="preserve">ANSWER   </w:t>
      </w:r>
      <w:r>
        <w:rPr>
          <w:color w:val="15263A"/>
          <w:sz w:val="19"/>
        </w:rPr>
        <w:t>x = 18</w:t>
      </w:r>
    </w:p>
    <w:p>
      <w:pPr>
        <w:spacing w:after="160" w:before="0"/>
      </w:pPr>
      <w:r>
        <w:rPr>
          <w:i/>
          <w:color w:val="66717A"/>
          <w:sz w:val="18"/>
        </w:rPr>
        <w:t>Multiplying by the denominator is the inverse of dividing by it.</w:t>
      </w:r>
    </w:p>
    <w:p>
      <w:pPr>
        <w:spacing w:after="60" w:before="0"/>
      </w:pPr>
      <w:r>
        <w:rPr>
          <w:color w:val="15263A"/>
          <w:sz w:val="19"/>
        </w:rPr>
        <w:t>“4x − 7 = 21, so 4x = 21 − 7 = 14, so x = 3.5.” The 7 was subtracted although it was already being subtracted. Undo −7 by adding 7: 4x = 28, so x = 7. Check by substitution to settle any doubt.</w:t>
      </w:r>
    </w:p>
    <w:p>
      <w:pPr>
        <w:keepNext/>
        <w:spacing w:before="200" w:after="120"/>
      </w:pPr>
      <w:r>
        <w:rPr>
          <w:b w:val="0"/>
          <w:color w:val="42604F"/>
          <w:sz w:val="21"/>
        </w:rPr>
        <w:t>Practice 5.3</w:t>
      </w:r>
    </w:p>
    <w:p>
      <w:pPr>
        <w:spacing w:after="80" w:before="0"/>
      </w:pPr>
      <w:r>
        <w:rPr>
          <w:color w:val="66717A"/>
          <w:sz w:val="16"/>
        </w:rPr>
        <w:t>SUPPORT 1–5  ·  CORE 6–10  ·  EXTENSION 11–13</w:t>
      </w:r>
    </w:p>
    <w:p>
      <w:pPr>
        <w:spacing w:after="60"/>
        <w:ind w:left="397" w:hanging="397"/>
      </w:pPr>
      <w:r>
        <w:rPr>
          <w:b/>
          <w:color w:val="A64B27"/>
          <w:sz w:val="18"/>
        </w:rPr>
        <w:t xml:space="preserve">1.  </w:t>
      </w:r>
      <w:r>
        <w:rPr>
          <w:color w:val="15263A"/>
          <w:sz w:val="19"/>
        </w:rPr>
        <w:t>Solve: (a) x + 9 = 15  (b) x − 4 = 11  (c) 3x = 27.</w:t>
      </w:r>
      <w:r>
        <w:rPr>
          <w:color w:val="66717A"/>
          <w:sz w:val="15"/>
        </w:rPr>
        <w:t xml:space="preserve">   [F]</w:t>
      </w:r>
    </w:p>
    <w:p>
      <w:pPr>
        <w:spacing w:after="60"/>
        <w:ind w:left="397" w:hanging="397"/>
      </w:pPr>
      <w:r>
        <w:rPr>
          <w:b/>
          <w:color w:val="A64B27"/>
          <w:sz w:val="18"/>
        </w:rPr>
        <w:t xml:space="preserve">2.  </w:t>
      </w:r>
      <w:r>
        <w:rPr>
          <w:color w:val="15263A"/>
          <w:sz w:val="19"/>
        </w:rPr>
        <w:t>Solve: (a) 2x + 5 = 17  (b) 5x − 3 = 32  (c) 4x + 9 = 1.</w:t>
      </w:r>
      <w:r>
        <w:rPr>
          <w:color w:val="66717A"/>
          <w:sz w:val="15"/>
        </w:rPr>
        <w:t xml:space="preserve">   [F]</w:t>
      </w:r>
    </w:p>
    <w:p>
      <w:pPr>
        <w:spacing w:after="60"/>
        <w:ind w:left="397" w:hanging="397"/>
      </w:pPr>
      <w:r>
        <w:rPr>
          <w:b/>
          <w:color w:val="A64B27"/>
          <w:sz w:val="18"/>
        </w:rPr>
        <w:t xml:space="preserve">3.  </w:t>
      </w:r>
      <w:r>
        <w:rPr>
          <w:color w:val="15263A"/>
          <w:sz w:val="19"/>
        </w:rPr>
        <w:t>Solve: (a) x/2 + 3 = 8  (b) x/5 − 1 = 4.</w:t>
      </w:r>
      <w:r>
        <w:rPr>
          <w:color w:val="66717A"/>
          <w:sz w:val="15"/>
        </w:rPr>
        <w:t xml:space="preserve">   [F]</w:t>
      </w:r>
    </w:p>
    <w:p>
      <w:pPr>
        <w:spacing w:after="60"/>
        <w:ind w:left="397" w:hanging="397"/>
      </w:pPr>
      <w:r>
        <w:rPr>
          <w:b/>
          <w:color w:val="A64B27"/>
          <w:sz w:val="18"/>
        </w:rPr>
        <w:t xml:space="preserve">4.  </w:t>
      </w:r>
      <w:r>
        <w:rPr>
          <w:color w:val="15263A"/>
          <w:sz w:val="19"/>
        </w:rPr>
        <w:t>Solve 6x + 4 = 3x + 19.</w:t>
      </w:r>
      <w:r>
        <w:rPr>
          <w:color w:val="66717A"/>
          <w:sz w:val="15"/>
        </w:rPr>
        <w:t xml:space="preserve">   [F]</w:t>
      </w:r>
    </w:p>
    <w:p>
      <w:pPr>
        <w:spacing w:after="60"/>
        <w:ind w:left="397" w:hanging="397"/>
      </w:pPr>
      <w:r>
        <w:rPr>
          <w:b/>
          <w:color w:val="A64B27"/>
          <w:sz w:val="18"/>
        </w:rPr>
        <w:t xml:space="preserve">5.  </w:t>
      </w:r>
      <w:r>
        <w:rPr>
          <w:color w:val="15263A"/>
          <w:sz w:val="19"/>
        </w:rPr>
        <w:t>Solve 2(x + 3) = 16.</w:t>
      </w:r>
      <w:r>
        <w:rPr>
          <w:color w:val="66717A"/>
          <w:sz w:val="15"/>
        </w:rPr>
        <w:t xml:space="preserve">   [F]</w:t>
      </w:r>
    </w:p>
    <w:p>
      <w:pPr>
        <w:spacing w:after="60"/>
        <w:ind w:left="397" w:hanging="397"/>
      </w:pPr>
      <w:r>
        <w:rPr>
          <w:b/>
          <w:color w:val="A64B27"/>
          <w:sz w:val="18"/>
        </w:rPr>
        <w:t xml:space="preserve">6.  </w:t>
      </w:r>
      <w:r>
        <w:rPr>
          <w:color w:val="15263A"/>
          <w:sz w:val="19"/>
        </w:rPr>
        <w:t>Solve 5(x − 2) = 3x + 4.</w:t>
      </w:r>
      <w:r>
        <w:rPr>
          <w:color w:val="66717A"/>
          <w:sz w:val="15"/>
        </w:rPr>
        <w:t xml:space="preserve">   [P]</w:t>
      </w:r>
    </w:p>
    <w:p>
      <w:pPr>
        <w:spacing w:after="60"/>
        <w:ind w:left="397" w:hanging="397"/>
      </w:pPr>
      <w:r>
        <w:rPr>
          <w:b/>
          <w:color w:val="A64B27"/>
          <w:sz w:val="18"/>
        </w:rPr>
        <w:t xml:space="preserve">7.  </w:t>
      </w:r>
      <w:r>
        <w:rPr>
          <w:color w:val="15263A"/>
          <w:sz w:val="19"/>
        </w:rPr>
        <w:t>Solve 4(2x + 1) = 3(x + 8).</w:t>
      </w:r>
      <w:r>
        <w:rPr>
          <w:color w:val="66717A"/>
          <w:sz w:val="15"/>
        </w:rPr>
        <w:t xml:space="preserve">   [P]</w:t>
      </w:r>
    </w:p>
    <w:p>
      <w:pPr>
        <w:spacing w:after="60"/>
        <w:ind w:left="397" w:hanging="397"/>
      </w:pPr>
      <w:r>
        <w:rPr>
          <w:b/>
          <w:color w:val="A64B27"/>
          <w:sz w:val="18"/>
        </w:rPr>
        <w:t xml:space="preserve">8.  </w:t>
      </w:r>
      <w:r>
        <w:rPr>
          <w:color w:val="15263A"/>
          <w:sz w:val="19"/>
        </w:rPr>
        <w:t>The perimeter of a rectangle is 46 cm. Its length is 3 cm more than its width. Write an equation and solve it.</w:t>
      </w:r>
      <w:r>
        <w:rPr>
          <w:color w:val="66717A"/>
          <w:sz w:val="15"/>
        </w:rPr>
        <w:t xml:space="preserve">   [P]</w:t>
      </w:r>
    </w:p>
    <w:p>
      <w:pPr>
        <w:spacing w:after="60"/>
        <w:ind w:left="397" w:hanging="397"/>
      </w:pPr>
      <w:r>
        <w:rPr>
          <w:b/>
          <w:color w:val="A64B27"/>
          <w:sz w:val="18"/>
        </w:rPr>
        <w:t xml:space="preserve">9.  </w:t>
      </w:r>
      <w:r>
        <w:rPr>
          <w:color w:val="15263A"/>
          <w:sz w:val="19"/>
        </w:rPr>
        <w:t>Two plans: Plan A costs £20 plus £6 per hour; Plan B costs £35 plus £3 per hour. Write an equation for equal cost and solve it.</w:t>
      </w:r>
      <w:r>
        <w:rPr>
          <w:color w:val="66717A"/>
          <w:sz w:val="15"/>
        </w:rPr>
        <w:t xml:space="preserve">   [P]</w:t>
      </w:r>
    </w:p>
    <w:p>
      <w:pPr>
        <w:spacing w:after="60"/>
        <w:ind w:left="397" w:hanging="397"/>
      </w:pPr>
      <w:r>
        <w:rPr>
          <w:b/>
          <w:color w:val="A64B27"/>
          <w:sz w:val="18"/>
        </w:rPr>
        <w:t xml:space="preserve">10.  </w:t>
      </w:r>
      <w:r>
        <w:rPr>
          <w:color w:val="15263A"/>
          <w:sz w:val="19"/>
        </w:rPr>
        <w:t>A student solves 3x + 4 = 19 by writing 3x = 19 + 4 = 23. Identify the error and give the correct solution.</w:t>
      </w:r>
      <w:r>
        <w:rPr>
          <w:color w:val="66717A"/>
          <w:sz w:val="15"/>
        </w:rPr>
        <w:t xml:space="preserve">   [R]</w:t>
      </w:r>
    </w:p>
    <w:p>
      <w:pPr>
        <w:spacing w:after="60"/>
        <w:ind w:left="397" w:hanging="397"/>
      </w:pPr>
      <w:r>
        <w:rPr>
          <w:b/>
          <w:color w:val="A64B27"/>
          <w:sz w:val="18"/>
        </w:rPr>
        <w:t xml:space="preserve">11.  </w:t>
      </w:r>
      <w:r>
        <w:rPr>
          <w:color w:val="15263A"/>
          <w:sz w:val="19"/>
        </w:rPr>
        <w:t>Solve 3(x − 4) = 2(x + 1) and check your answer.</w:t>
      </w:r>
      <w:r>
        <w:rPr>
          <w:color w:val="66717A"/>
          <w:sz w:val="15"/>
        </w:rPr>
        <w:t xml:space="preserve">   [E]</w:t>
      </w:r>
    </w:p>
    <w:p>
      <w:pPr>
        <w:spacing w:after="60"/>
        <w:ind w:left="397" w:hanging="397"/>
      </w:pPr>
      <w:r>
        <w:rPr>
          <w:b/>
          <w:color w:val="A64B27"/>
          <w:sz w:val="18"/>
        </w:rPr>
        <w:t xml:space="preserve">12.  </w:t>
      </w:r>
      <w:r>
        <w:rPr>
          <w:color w:val="15263A"/>
          <w:sz w:val="19"/>
        </w:rPr>
        <w:t>The sum of three consecutive odd numbers is 87. Form an equation and solve it.</w:t>
      </w:r>
      <w:r>
        <w:rPr>
          <w:color w:val="66717A"/>
          <w:sz w:val="15"/>
        </w:rPr>
        <w:t xml:space="preserve">   [E]</w:t>
      </w:r>
    </w:p>
    <w:p>
      <w:pPr>
        <w:spacing w:after="60"/>
        <w:ind w:left="397" w:hanging="397"/>
      </w:pPr>
      <w:r>
        <w:rPr>
          <w:b/>
          <w:color w:val="A64B27"/>
          <w:sz w:val="18"/>
        </w:rPr>
        <w:t xml:space="preserve">13.  </w:t>
      </w:r>
      <w:r>
        <w:rPr>
          <w:color w:val="15263A"/>
          <w:sz w:val="19"/>
        </w:rPr>
        <w:t>Solve 5 − 2x = 17 and explain why the answer is negative.</w:t>
      </w:r>
      <w:r>
        <w:rPr>
          <w:color w:val="66717A"/>
          <w:sz w:val="15"/>
        </w:rPr>
        <w:t xml:space="preserve">   [E]</w:t>
      </w:r>
    </w:p>
    <w:p>
      <w:pPr>
        <w:keepNext/>
        <w:spacing w:before="280" w:after="120"/>
      </w:pPr>
      <w:r>
        <w:rPr>
          <w:b w:val="0"/>
          <w:color w:val="A64B27"/>
          <w:sz w:val="24"/>
        </w:rPr>
        <w:t>Choosing a repair plan  (Criterion D)</w:t>
      </w:r>
    </w:p>
    <w:p>
      <w:pPr>
        <w:spacing w:after="120" w:before="0"/>
      </w:pPr>
      <w:r>
        <w:rPr>
          <w:color w:val="15263A"/>
          <w:sz w:val="20"/>
        </w:rPr>
        <w:t>A workshop offers two repair plans for a machine. Plan A charges a call-out of £45 and £2 for each kilometre travelled. Plan B charges no call-out but £ per kilometre, given by the expression 6k.</w:t>
      </w:r>
    </w:p>
    <w:p>
      <w:pPr>
        <w:pStyle w:val="ListNumber"/>
        <w:spacing w:after="40"/>
      </w:pPr>
      <w:r>
        <w:rPr>
          <w:color w:val="15263A"/>
          <w:sz w:val="19"/>
        </w:rPr>
        <w:t>Write an expression for the cost of Plan A for k kilometres.</w:t>
      </w:r>
    </w:p>
    <w:p>
      <w:pPr>
        <w:pStyle w:val="ListNumber"/>
        <w:spacing w:after="40"/>
      </w:pPr>
      <w:r>
        <w:rPr>
          <w:color w:val="15263A"/>
          <w:sz w:val="19"/>
        </w:rPr>
        <w:t>For what distance do the two plans cost the same? Form an equation and solve it.</w:t>
      </w:r>
    </w:p>
    <w:p>
      <w:pPr>
        <w:pStyle w:val="ListNumber"/>
        <w:spacing w:after="40"/>
      </w:pPr>
      <w:r>
        <w:rPr>
          <w:color w:val="15263A"/>
          <w:sz w:val="19"/>
        </w:rPr>
        <w:t>For a job 15 km away, which plan is cheaper, and by how much?</w:t>
      </w:r>
    </w:p>
    <w:p>
      <w:pPr>
        <w:pStyle w:val="ListNumber"/>
        <w:spacing w:after="40"/>
      </w:pPr>
      <w:r>
        <w:rPr>
          <w:color w:val="15263A"/>
          <w:sz w:val="19"/>
        </w:rPr>
        <w:t>For a job 4 km away, which plan is cheaper?</w:t>
      </w:r>
    </w:p>
    <w:p>
      <w:pPr>
        <w:pStyle w:val="ListNumber"/>
        <w:spacing w:after="40"/>
      </w:pPr>
      <w:r>
        <w:rPr>
          <w:color w:val="15263A"/>
          <w:sz w:val="19"/>
        </w:rPr>
        <w:t>Sketch both cost lines on one set of axes and mark the point where they cross.</w:t>
      </w:r>
    </w:p>
    <w:p>
      <w:pPr>
        <w:pStyle w:val="ListNumber"/>
        <w:spacing w:after="40"/>
      </w:pPr>
      <w:r>
        <w:rPr>
          <w:color w:val="15263A"/>
          <w:sz w:val="19"/>
        </w:rPr>
        <w:t>Write one sentence of advice to a customer, using the numbers.</w:t>
      </w:r>
    </w:p>
    <w:p>
      <w:pPr>
        <w:pStyle w:val="ListNumber"/>
        <w:spacing w:after="40"/>
      </w:pPr>
      <w:r>
        <w:rPr>
          <w:color w:val="15263A"/>
          <w:sz w:val="19"/>
        </w:rPr>
        <w:t>Name one factor this comparison ignores.</w:t>
      </w:r>
    </w:p>
    <w:p>
      <w:pPr>
        <w:keepNext/>
        <w:spacing w:before="200" w:after="40"/>
      </w:pPr>
      <w:r>
        <w:rPr>
          <w:b/>
          <w:color w:val="A64B27"/>
          <w:sz w:val="16"/>
        </w:rPr>
        <w:t>06 · INVESTIGATE AND APPLY</w:t>
      </w:r>
    </w:p>
    <w:p>
      <w:pPr>
        <w:spacing w:after="80" w:before="0"/>
      </w:pPr>
      <w:r>
        <w:rPr>
          <w:i/>
          <w:color w:val="66717A"/>
          <w:sz w:val="18"/>
        </w:rPr>
        <w:t>The number trick, proved.</w:t>
      </w:r>
    </w:p>
    <w:p>
      <w:pPr>
        <w:keepNext/>
        <w:spacing w:before="280" w:after="120"/>
      </w:pPr>
      <w:r>
        <w:rPr>
          <w:b w:val="0"/>
          <w:color w:val="A64B27"/>
          <w:sz w:val="24"/>
        </w:rPr>
        <w:t>The number trick  (Investigation)</w:t>
      </w:r>
    </w:p>
    <w:p>
      <w:pPr>
        <w:spacing w:after="120" w:before="0"/>
      </w:pPr>
      <w:r>
        <w:rPr>
          <w:color w:val="15263A"/>
          <w:sz w:val="20"/>
        </w:rPr>
        <w:t>A trick that always gives 3 is convincing once, but a proof is what makes it certain. This investigation turns the trick into algebra.</w:t>
      </w:r>
    </w:p>
    <w:p>
      <w:pPr>
        <w:pStyle w:val="ListNumber"/>
        <w:spacing w:after="40"/>
      </w:pPr>
      <w:r>
        <w:rPr>
          <w:color w:val="15263A"/>
          <w:sz w:val="19"/>
        </w:rPr>
        <w:t>Perform the trick with n = 2, n = 7 and n = −4. Record each intermediate value.</w:t>
      </w:r>
    </w:p>
    <w:p>
      <w:pPr>
        <w:pStyle w:val="ListNumber"/>
        <w:spacing w:after="40"/>
      </w:pPr>
      <w:r>
        <w:rPr>
          <w:color w:val="15263A"/>
          <w:sz w:val="19"/>
        </w:rPr>
        <w:t>Now write the expression after each step, starting from n: add 5, double, subtract 4, halve, subtract n.</w:t>
      </w:r>
    </w:p>
    <w:p>
      <w:pPr>
        <w:pStyle w:val="ListNumber"/>
        <w:spacing w:after="40"/>
      </w:pPr>
      <w:r>
        <w:rPr>
          <w:color w:val="15263A"/>
          <w:sz w:val="19"/>
        </w:rPr>
        <w:t>Simplify your final expression. Why does n disappear?</w:t>
      </w:r>
    </w:p>
    <w:p>
      <w:pPr>
        <w:pStyle w:val="ListNumber"/>
        <w:spacing w:after="40"/>
      </w:pPr>
      <w:r>
        <w:rPr>
          <w:color w:val="15263A"/>
          <w:sz w:val="19"/>
        </w:rPr>
        <w:t>Change one instruction and predict the new result: for example, double before adding 5.</w:t>
      </w:r>
    </w:p>
    <w:p>
      <w:pPr>
        <w:pStyle w:val="ListNumber"/>
        <w:spacing w:after="40"/>
      </w:pPr>
      <w:r>
        <w:rPr>
          <w:color w:val="15263A"/>
          <w:sz w:val="19"/>
        </w:rPr>
        <w:t>Test your prediction with two different starting numbers.</w:t>
      </w:r>
    </w:p>
    <w:p>
      <w:pPr>
        <w:pStyle w:val="ListNumber"/>
        <w:spacing w:after="40"/>
      </w:pPr>
      <w:r>
        <w:rPr>
          <w:color w:val="15263A"/>
          <w:sz w:val="19"/>
        </w:rPr>
        <w:t>Design a trick that ends in 7, and give its algebraic proof.</w:t>
      </w:r>
    </w:p>
    <w:p>
      <w:pPr>
        <w:pStyle w:val="ListNumber"/>
        <w:spacing w:after="40"/>
      </w:pPr>
      <w:r>
        <w:rPr>
          <w:color w:val="15263A"/>
          <w:sz w:val="19"/>
        </w:rPr>
        <w:t>Write a generalisation: what must be true of the instructions for the trick to end in a constant?</w:t>
      </w:r>
    </w:p>
    <w:p>
      <w:pPr>
        <w:pStyle w:val="ListNumber"/>
        <w:spacing w:after="40"/>
      </w:pPr>
      <w:r>
        <w:rPr>
          <w:color w:val="15263A"/>
          <w:sz w:val="19"/>
        </w:rPr>
        <w:t>Explain why a trick that ends in n + 3 cannot be used as a guessing trick.</w:t>
      </w:r>
    </w:p>
    <w:p>
      <w:pPr>
        <w:keepNext/>
        <w:spacing w:before="200" w:after="40"/>
      </w:pPr>
      <w:r>
        <w:rPr>
          <w:b/>
          <w:color w:val="A64B27"/>
          <w:sz w:val="16"/>
        </w:rPr>
        <w:t>07 · REFLECT AND CONSOLIDATE</w:t>
      </w:r>
    </w:p>
    <w:p>
      <w:pPr>
        <w:keepNext/>
        <w:spacing w:before="200" w:after="40"/>
      </w:pPr>
      <w:r>
        <w:rPr>
          <w:b/>
          <w:color w:val="A64B27"/>
          <w:sz w:val="16"/>
        </w:rPr>
        <w:t>SECTION 5.6</w:t>
      </w:r>
    </w:p>
    <w:p>
      <w:pPr>
        <w:keepNext/>
        <w:spacing w:before="40" w:after="120"/>
      </w:pPr>
      <w:r>
        <w:rPr>
          <w:b/>
          <w:color w:val="15263A"/>
          <w:sz w:val="30"/>
        </w:rPr>
        <w:t>5.6  Summary, revision and reflection</w:t>
      </w:r>
    </w:p>
    <w:p>
      <w:pPr>
        <w:keepNext/>
        <w:spacing w:before="200" w:after="120"/>
      </w:pPr>
      <w:r>
        <w:rPr>
          <w:b w:val="0"/>
          <w:color w:val="15263A"/>
          <w:sz w:val="24"/>
        </w:rPr>
        <w:t>What this chapter established</w:t>
      </w:r>
    </w:p>
    <w:p>
      <w:pPr>
        <w:pStyle w:val="ListBullet"/>
        <w:spacing w:after="40"/>
      </w:pPr>
      <w:r>
        <w:rPr>
          <w:color w:val="15263A"/>
          <w:sz w:val="19"/>
        </w:rPr>
        <w:t>A variable is a number not yet chosen; an expression describes what would happen to it; an equation states an equality to be solved.</w:t>
      </w:r>
    </w:p>
    <w:p>
      <w:pPr>
        <w:pStyle w:val="ListBullet"/>
        <w:spacing w:after="40"/>
      </w:pPr>
      <w:r>
        <w:rPr>
          <w:color w:val="15263A"/>
          <w:sz w:val="19"/>
        </w:rPr>
        <w:t>Like terms have identical letters and indices, and only like terms can be collected.</w:t>
      </w:r>
    </w:p>
    <w:p>
      <w:pPr>
        <w:pStyle w:val="ListBullet"/>
        <w:spacing w:after="40"/>
      </w:pPr>
      <w:r>
        <w:rPr>
          <w:color w:val="15263A"/>
          <w:sz w:val="19"/>
        </w:rPr>
        <w:t>A factor outside a bracket multiplies every term inside it.</w:t>
      </w:r>
    </w:p>
    <w:p>
      <w:pPr>
        <w:pStyle w:val="ListBullet"/>
        <w:spacing w:after="40"/>
      </w:pPr>
      <w:r>
        <w:rPr>
          <w:color w:val="15263A"/>
          <w:sz w:val="19"/>
        </w:rPr>
        <w:t>Equivalent expressions agree for every substitution; one counterexample proves two expressions are not equivalent.</w:t>
      </w:r>
    </w:p>
    <w:p>
      <w:pPr>
        <w:pStyle w:val="ListBullet"/>
        <w:spacing w:after="40"/>
      </w:pPr>
      <w:r>
        <w:rPr>
          <w:color w:val="15263A"/>
          <w:sz w:val="19"/>
        </w:rPr>
        <w:t>Solving is undoing: apply inverse operations to both sides, in reverse order of application.</w:t>
      </w:r>
    </w:p>
    <w:p>
      <w:pPr>
        <w:pStyle w:val="ListBullet"/>
        <w:spacing w:after="40"/>
      </w:pPr>
      <w:r>
        <w:rPr>
          <w:color w:val="15263A"/>
          <w:sz w:val="19"/>
        </w:rPr>
        <w:t>Every solution should be checked by substitution.</w:t>
      </w:r>
    </w:p>
    <w:p>
      <w:pPr>
        <w:keepNext/>
        <w:spacing w:before="160" w:after="120"/>
      </w:pPr>
      <w:r>
        <w:rPr>
          <w:b w:val="0"/>
          <w:color w:val="42604F"/>
          <w:sz w:val="21"/>
        </w:rPr>
        <w:t>Vocabulary to use precisely</w:t>
      </w:r>
    </w:p>
    <w:p>
      <w:pPr>
        <w:spacing w:after="60" w:before="0"/>
      </w:pPr>
      <w:r>
        <w:rPr>
          <w:b/>
          <w:color w:val="15263A"/>
          <w:sz w:val="19"/>
        </w:rPr>
        <w:t>variable</w:t>
      </w:r>
      <w:r>
        <w:rPr>
          <w:color w:val="15263A"/>
          <w:sz w:val="19"/>
        </w:rPr>
        <w:t xml:space="preserve"> · </w:t>
      </w:r>
      <w:r>
        <w:rPr>
          <w:b/>
          <w:color w:val="15263A"/>
          <w:sz w:val="19"/>
        </w:rPr>
        <w:t>term</w:t>
      </w:r>
      <w:r>
        <w:rPr>
          <w:color w:val="15263A"/>
          <w:sz w:val="19"/>
        </w:rPr>
        <w:t xml:space="preserve"> · </w:t>
      </w:r>
      <w:r>
        <w:rPr>
          <w:b/>
          <w:color w:val="15263A"/>
          <w:sz w:val="19"/>
        </w:rPr>
        <w:t>coefficient</w:t>
      </w:r>
      <w:r>
        <w:rPr>
          <w:color w:val="15263A"/>
          <w:sz w:val="19"/>
        </w:rPr>
        <w:t xml:space="preserve"> · </w:t>
      </w:r>
      <w:r>
        <w:rPr>
          <w:b/>
          <w:color w:val="15263A"/>
          <w:sz w:val="19"/>
        </w:rPr>
        <w:t>expression</w:t>
      </w:r>
      <w:r>
        <w:rPr>
          <w:color w:val="15263A"/>
          <w:sz w:val="19"/>
        </w:rPr>
        <w:t xml:space="preserve"> · </w:t>
      </w:r>
      <w:r>
        <w:rPr>
          <w:b/>
          <w:color w:val="15263A"/>
          <w:sz w:val="19"/>
        </w:rPr>
        <w:t>equation</w:t>
      </w:r>
      <w:r>
        <w:rPr>
          <w:color w:val="15263A"/>
          <w:sz w:val="19"/>
        </w:rPr>
        <w:t xml:space="preserve"> · </w:t>
      </w:r>
      <w:r>
        <w:rPr>
          <w:b/>
          <w:color w:val="15263A"/>
          <w:sz w:val="19"/>
        </w:rPr>
        <w:t>like terms</w:t>
      </w:r>
      <w:r>
        <w:rPr>
          <w:color w:val="15263A"/>
          <w:sz w:val="19"/>
        </w:rPr>
        <w:t xml:space="preserve"> · </w:t>
      </w:r>
      <w:r>
        <w:rPr>
          <w:b/>
          <w:color w:val="15263A"/>
          <w:sz w:val="19"/>
        </w:rPr>
        <w:t>simplify</w:t>
      </w:r>
      <w:r>
        <w:rPr>
          <w:color w:val="15263A"/>
          <w:sz w:val="19"/>
        </w:rPr>
        <w:t xml:space="preserve"> · </w:t>
      </w:r>
      <w:r>
        <w:rPr>
          <w:b/>
          <w:color w:val="15263A"/>
          <w:sz w:val="19"/>
        </w:rPr>
        <w:t>expand</w:t>
      </w:r>
      <w:r>
        <w:rPr>
          <w:color w:val="15263A"/>
          <w:sz w:val="19"/>
        </w:rPr>
        <w:t xml:space="preserve"> · </w:t>
      </w:r>
      <w:r>
        <w:rPr>
          <w:b/>
          <w:color w:val="15263A"/>
          <w:sz w:val="19"/>
        </w:rPr>
        <w:t>equivalent</w:t>
      </w:r>
      <w:r>
        <w:rPr>
          <w:color w:val="15263A"/>
          <w:sz w:val="19"/>
        </w:rPr>
        <w:t xml:space="preserve"> · </w:t>
      </w:r>
      <w:r>
        <w:rPr>
          <w:b/>
          <w:color w:val="15263A"/>
          <w:sz w:val="19"/>
        </w:rPr>
        <w:t>substitute</w:t>
      </w:r>
      <w:r>
        <w:rPr>
          <w:color w:val="15263A"/>
          <w:sz w:val="19"/>
        </w:rPr>
        <w:t xml:space="preserve"> · </w:t>
      </w:r>
      <w:r>
        <w:rPr>
          <w:b/>
          <w:color w:val="15263A"/>
          <w:sz w:val="19"/>
        </w:rPr>
        <w:t>solve</w:t>
      </w:r>
      <w:r>
        <w:rPr>
          <w:color w:val="15263A"/>
          <w:sz w:val="19"/>
        </w:rPr>
        <w:t xml:space="preserve"> · </w:t>
      </w:r>
      <w:r>
        <w:rPr>
          <w:b/>
          <w:color w:val="15263A"/>
          <w:sz w:val="19"/>
        </w:rPr>
        <w:t>inverse operation</w:t>
      </w:r>
    </w:p>
    <w:p>
      <w:pPr>
        <w:keepNext/>
        <w:spacing w:before="200" w:after="120"/>
      </w:pPr>
      <w:r>
        <w:rPr>
          <w:b w:val="0"/>
          <w:color w:val="15263A"/>
          <w:sz w:val="24"/>
        </w:rPr>
        <w:t>Misconceptions to close</w:t>
      </w:r>
    </w:p>
    <w:tbl>
      <w:tblPr>
        <w:tblStyle w:val="LightGrid-Accent1"/>
        <w:tblW w:type="auto" w:w="0"/>
        <w:jc w:val="center"/>
        <w:tblLook w:firstColumn="1" w:firstRow="1" w:lastColumn="0" w:lastRow="0" w:noHBand="0" w:noVBand="1" w:val="04A0"/>
      </w:tblPr>
      <w:tblGrid>
        <w:gridCol w:w="4706"/>
        <w:gridCol w:w="4706"/>
      </w:tblGrid>
      <w:tr>
        <w:tc>
          <w:tcPr>
            <w:tcW w:type="dxa" w:w="4706"/>
          </w:tcPr>
          <w:p>
            <w:r/>
            <w:r>
              <w:rPr>
                <w:b/>
                <w:sz w:val="17"/>
              </w:rPr>
              <w:t>The mistake</w:t>
            </w:r>
          </w:p>
        </w:tc>
        <w:tc>
          <w:tcPr>
            <w:tcW w:type="dxa" w:w="4706"/>
          </w:tcPr>
          <w:p>
            <w:r/>
            <w:r>
              <w:rPr>
                <w:b/>
                <w:sz w:val="17"/>
              </w:rPr>
              <w:t>What is really happening</w:t>
            </w:r>
          </w:p>
        </w:tc>
      </w:tr>
      <w:tr>
        <w:tc>
          <w:tcPr>
            <w:tcW w:type="dxa" w:w="4706"/>
          </w:tcPr>
          <w:p>
            <w:r/>
            <w:r>
              <w:rPr>
                <w:sz w:val="17"/>
              </w:rPr>
              <w:t>“3(x + 2) = 3x + 2.”</w:t>
            </w:r>
          </w:p>
        </w:tc>
        <w:tc>
          <w:tcPr>
            <w:tcW w:type="dxa" w:w="4706"/>
          </w:tcPr>
          <w:p>
            <w:r/>
            <w:r>
              <w:rPr>
                <w:sz w:val="17"/>
              </w:rPr>
              <w:t>The 3 multiplies both terms: 3x + 6. Substituting x = 1 shows it.</w:t>
            </w:r>
          </w:p>
        </w:tc>
      </w:tr>
      <w:tr>
        <w:tc>
          <w:tcPr>
            <w:tcW w:type="dxa" w:w="4706"/>
          </w:tcPr>
          <w:p>
            <w:r/>
            <w:r>
              <w:rPr>
                <w:sz w:val="17"/>
              </w:rPr>
              <w:t>“−2(x − 5) = −2x − 10.”</w:t>
            </w:r>
          </w:p>
        </w:tc>
        <w:tc>
          <w:tcPr>
            <w:tcW w:type="dxa" w:w="4706"/>
          </w:tcPr>
          <w:p>
            <w:r/>
            <w:r>
              <w:rPr>
                <w:sz w:val="17"/>
              </w:rPr>
              <w:t>Both terms change sign: −2x + 10.</w:t>
            </w:r>
          </w:p>
        </w:tc>
      </w:tr>
      <w:tr>
        <w:tc>
          <w:tcPr>
            <w:tcW w:type="dxa" w:w="4706"/>
          </w:tcPr>
          <w:p>
            <w:r/>
            <w:r>
              <w:rPr>
                <w:sz w:val="17"/>
              </w:rPr>
              <w:t>“4x − 7 = 21 gives 4x = 14.”</w:t>
            </w:r>
          </w:p>
        </w:tc>
        <w:tc>
          <w:tcPr>
            <w:tcW w:type="dxa" w:w="4706"/>
          </w:tcPr>
          <w:p>
            <w:r/>
            <w:r>
              <w:rPr>
                <w:sz w:val="17"/>
              </w:rPr>
              <w:t>The 7 is subtracted, so it must be added back: 4x = 28.</w:t>
            </w:r>
          </w:p>
        </w:tc>
      </w:tr>
      <w:tr>
        <w:tc>
          <w:tcPr>
            <w:tcW w:type="dxa" w:w="4706"/>
          </w:tcPr>
          <w:p>
            <w:r/>
            <w:r>
              <w:rPr>
                <w:sz w:val="17"/>
              </w:rPr>
              <w:t>“2x and 2x² are like terms.”</w:t>
            </w:r>
          </w:p>
        </w:tc>
        <w:tc>
          <w:tcPr>
            <w:tcW w:type="dxa" w:w="4706"/>
          </w:tcPr>
          <w:p>
            <w:r/>
            <w:r>
              <w:rPr>
                <w:sz w:val="17"/>
              </w:rPr>
              <w:t>The indices differ, so they cannot be collected: 2x + 2x² stays as it is.</w:t>
            </w:r>
          </w:p>
        </w:tc>
      </w:tr>
    </w:tbl>
    <w:p>
      <w:pPr>
        <w:spacing w:after="80"/>
      </w:pPr>
    </w:p>
    <w:p>
      <w:pPr>
        <w:keepNext/>
        <w:spacing w:before="200" w:after="120"/>
      </w:pPr>
      <w:r>
        <w:rPr>
          <w:b w:val="0"/>
          <w:color w:val="15263A"/>
          <w:sz w:val="24"/>
        </w:rPr>
        <w:t>Revision questions</w:t>
      </w:r>
    </w:p>
    <w:p>
      <w:pPr>
        <w:pStyle w:val="ListNumber"/>
        <w:spacing w:after="40"/>
      </w:pPr>
      <w:r>
        <w:rPr>
          <w:color w:val="15263A"/>
          <w:sz w:val="19"/>
        </w:rPr>
        <w:t>Simplify 6a + 5 − 2a + 3.</w:t>
      </w:r>
    </w:p>
    <w:p>
      <w:pPr>
        <w:pStyle w:val="ListNumber"/>
        <w:spacing w:after="40"/>
      </w:pPr>
      <w:r>
        <w:rPr>
          <w:color w:val="15263A"/>
          <w:sz w:val="19"/>
        </w:rPr>
        <w:t>Expand and simplify 3(2x − 1) + 2(x + 4).</w:t>
      </w:r>
    </w:p>
    <w:p>
      <w:pPr>
        <w:pStyle w:val="ListNumber"/>
        <w:spacing w:after="40"/>
      </w:pPr>
      <w:r>
        <w:rPr>
          <w:color w:val="15263A"/>
          <w:sz w:val="19"/>
        </w:rPr>
        <w:t>Solve 7x − 5 = 30.</w:t>
      </w:r>
    </w:p>
    <w:p>
      <w:pPr>
        <w:pStyle w:val="ListNumber"/>
        <w:spacing w:after="40"/>
      </w:pPr>
      <w:r>
        <w:rPr>
          <w:color w:val="15263A"/>
          <w:sz w:val="19"/>
        </w:rPr>
        <w:t>Solve 2(x + 4) = 5x − 1.</w:t>
      </w:r>
    </w:p>
    <w:p>
      <w:pPr>
        <w:pStyle w:val="ListNumber"/>
        <w:spacing w:after="40"/>
      </w:pPr>
      <w:r>
        <w:rPr>
          <w:color w:val="15263A"/>
          <w:sz w:val="19"/>
        </w:rPr>
        <w:t>A hire firm charges £25 plus £8 per hour. Write an expression for h hours and find the cost of 6 hours.</w:t>
      </w:r>
    </w:p>
    <w:p>
      <w:pPr>
        <w:keepNext/>
        <w:spacing w:before="200" w:after="120"/>
      </w:pPr>
      <w:r>
        <w:rPr>
          <w:b w:val="0"/>
          <w:color w:val="15263A"/>
          <w:sz w:val="24"/>
        </w:rPr>
        <w:t>Self-assessment</w:t>
      </w:r>
    </w:p>
    <w:tbl>
      <w:tblPr>
        <w:tblStyle w:val="LightGrid-Accent1"/>
        <w:tblW w:type="auto" w:w="0"/>
        <w:jc w:val="center"/>
        <w:tblLook w:firstColumn="1" w:firstRow="1" w:lastColumn="0" w:lastRow="0" w:noHBand="0" w:noVBand="1" w:val="04A0"/>
      </w:tblPr>
      <w:tblGrid>
        <w:gridCol w:w="2353"/>
        <w:gridCol w:w="2353"/>
        <w:gridCol w:w="2353"/>
        <w:gridCol w:w="2353"/>
      </w:tblGrid>
      <w:tr>
        <w:tc>
          <w:tcPr>
            <w:tcW w:type="dxa" w:w="2353"/>
          </w:tcPr>
          <w:p>
            <w:r/>
            <w:r>
              <w:rPr>
                <w:b/>
                <w:sz w:val="17"/>
              </w:rPr>
              <w:t>I can …</w:t>
            </w:r>
          </w:p>
        </w:tc>
        <w:tc>
          <w:tcPr>
            <w:tcW w:type="dxa" w:w="2353"/>
          </w:tcPr>
          <w:p>
            <w:r/>
            <w:r>
              <w:rPr>
                <w:b/>
                <w:sz w:val="17"/>
              </w:rPr>
              <w:t>Not yet</w:t>
            </w:r>
          </w:p>
        </w:tc>
        <w:tc>
          <w:tcPr>
            <w:tcW w:type="dxa" w:w="2353"/>
          </w:tcPr>
          <w:p>
            <w:r/>
            <w:r>
              <w:rPr>
                <w:b/>
                <w:sz w:val="17"/>
              </w:rPr>
              <w:t>Getting there</w:t>
            </w:r>
          </w:p>
        </w:tc>
        <w:tc>
          <w:tcPr>
            <w:tcW w:type="dxa" w:w="2353"/>
          </w:tcPr>
          <w:p>
            <w:r/>
            <w:r>
              <w:rPr>
                <w:b/>
                <w:sz w:val="17"/>
              </w:rPr>
              <w:t>Confident</w:t>
            </w:r>
          </w:p>
        </w:tc>
      </w:tr>
      <w:tr>
        <w:tc>
          <w:tcPr>
            <w:tcW w:type="dxa" w:w="2353"/>
          </w:tcPr>
          <w:p>
            <w:r/>
            <w:r>
              <w:rPr>
                <w:sz w:val="17"/>
              </w:rPr>
              <w:t>write an expression from a description</w:t>
            </w:r>
          </w:p>
        </w:tc>
        <w:tc>
          <w:tcPr>
            <w:tcW w:type="dxa" w:w="2353"/>
          </w:tcPr>
          <w:p>
            <w:r/>
            <w:r>
              <w:rPr>
                <w:sz w:val="17"/>
              </w:rPr>
              <w:t>□</w:t>
            </w:r>
          </w:p>
        </w:tc>
        <w:tc>
          <w:tcPr>
            <w:tcW w:type="dxa" w:w="2353"/>
          </w:tcPr>
          <w:p>
            <w:r/>
            <w:r>
              <w:rPr>
                <w:sz w:val="17"/>
              </w:rPr>
              <w:t>□</w:t>
            </w:r>
          </w:p>
        </w:tc>
        <w:tc>
          <w:tcPr>
            <w:tcW w:type="dxa" w:w="2353"/>
          </w:tcPr>
          <w:p>
            <w:r/>
            <w:r>
              <w:rPr>
                <w:sz w:val="17"/>
              </w:rPr>
              <w:t>□</w:t>
            </w:r>
          </w:p>
        </w:tc>
      </w:tr>
      <w:tr>
        <w:tc>
          <w:tcPr>
            <w:tcW w:type="dxa" w:w="2353"/>
          </w:tcPr>
          <w:p>
            <w:r/>
            <w:r>
              <w:rPr>
                <w:sz w:val="17"/>
              </w:rPr>
              <w:t>substitute, including negative values</w:t>
            </w:r>
          </w:p>
        </w:tc>
        <w:tc>
          <w:tcPr>
            <w:tcW w:type="dxa" w:w="2353"/>
          </w:tcPr>
          <w:p>
            <w:r/>
            <w:r>
              <w:rPr>
                <w:sz w:val="17"/>
              </w:rPr>
              <w:t>□</w:t>
            </w:r>
          </w:p>
        </w:tc>
        <w:tc>
          <w:tcPr>
            <w:tcW w:type="dxa" w:w="2353"/>
          </w:tcPr>
          <w:p>
            <w:r/>
            <w:r>
              <w:rPr>
                <w:sz w:val="17"/>
              </w:rPr>
              <w:t>□</w:t>
            </w:r>
          </w:p>
        </w:tc>
        <w:tc>
          <w:tcPr>
            <w:tcW w:type="dxa" w:w="2353"/>
          </w:tcPr>
          <w:p>
            <w:r/>
            <w:r>
              <w:rPr>
                <w:sz w:val="17"/>
              </w:rPr>
              <w:t>□</w:t>
            </w:r>
          </w:p>
        </w:tc>
      </w:tr>
      <w:tr>
        <w:tc>
          <w:tcPr>
            <w:tcW w:type="dxa" w:w="2353"/>
          </w:tcPr>
          <w:p>
            <w:r/>
            <w:r>
              <w:rPr>
                <w:sz w:val="17"/>
              </w:rPr>
              <w:t>collect like terms and expand brackets</w:t>
            </w:r>
          </w:p>
        </w:tc>
        <w:tc>
          <w:tcPr>
            <w:tcW w:type="dxa" w:w="2353"/>
          </w:tcPr>
          <w:p>
            <w:r/>
            <w:r>
              <w:rPr>
                <w:sz w:val="17"/>
              </w:rPr>
              <w:t>□</w:t>
            </w:r>
          </w:p>
        </w:tc>
        <w:tc>
          <w:tcPr>
            <w:tcW w:type="dxa" w:w="2353"/>
          </w:tcPr>
          <w:p>
            <w:r/>
            <w:r>
              <w:rPr>
                <w:sz w:val="17"/>
              </w:rPr>
              <w:t>□</w:t>
            </w:r>
          </w:p>
        </w:tc>
        <w:tc>
          <w:tcPr>
            <w:tcW w:type="dxa" w:w="2353"/>
          </w:tcPr>
          <w:p>
            <w:r/>
            <w:r>
              <w:rPr>
                <w:sz w:val="17"/>
              </w:rPr>
              <w:t>□</w:t>
            </w:r>
          </w:p>
        </w:tc>
      </w:tr>
      <w:tr>
        <w:tc>
          <w:tcPr>
            <w:tcW w:type="dxa" w:w="2353"/>
          </w:tcPr>
          <w:p>
            <w:r/>
            <w:r>
              <w:rPr>
                <w:sz w:val="17"/>
              </w:rPr>
              <w:t>solve a two-step equation and check it</w:t>
            </w:r>
          </w:p>
        </w:tc>
        <w:tc>
          <w:tcPr>
            <w:tcW w:type="dxa" w:w="2353"/>
          </w:tcPr>
          <w:p>
            <w:r/>
            <w:r>
              <w:rPr>
                <w:sz w:val="17"/>
              </w:rPr>
              <w:t>□</w:t>
            </w:r>
          </w:p>
        </w:tc>
        <w:tc>
          <w:tcPr>
            <w:tcW w:type="dxa" w:w="2353"/>
          </w:tcPr>
          <w:p>
            <w:r/>
            <w:r>
              <w:rPr>
                <w:sz w:val="17"/>
              </w:rPr>
              <w:t>□</w:t>
            </w:r>
          </w:p>
        </w:tc>
        <w:tc>
          <w:tcPr>
            <w:tcW w:type="dxa" w:w="2353"/>
          </w:tcPr>
          <w:p>
            <w:r/>
            <w:r>
              <w:rPr>
                <w:sz w:val="17"/>
              </w:rPr>
              <w:t>□</w:t>
            </w:r>
          </w:p>
        </w:tc>
      </w:tr>
      <w:tr>
        <w:tc>
          <w:tcPr>
            <w:tcW w:type="dxa" w:w="2353"/>
          </w:tcPr>
          <w:p>
            <w:r/>
            <w:r>
              <w:rPr>
                <w:sz w:val="17"/>
              </w:rPr>
              <w:t>solve an equation with brackets or an unknown on both sides</w:t>
            </w:r>
          </w:p>
        </w:tc>
        <w:tc>
          <w:tcPr>
            <w:tcW w:type="dxa" w:w="2353"/>
          </w:tcPr>
          <w:p>
            <w:r/>
            <w:r>
              <w:rPr>
                <w:sz w:val="17"/>
              </w:rPr>
              <w:t>□</w:t>
            </w:r>
          </w:p>
        </w:tc>
        <w:tc>
          <w:tcPr>
            <w:tcW w:type="dxa" w:w="2353"/>
          </w:tcPr>
          <w:p>
            <w:r/>
            <w:r>
              <w:rPr>
                <w:sz w:val="17"/>
              </w:rPr>
              <w:t>□</w:t>
            </w:r>
          </w:p>
        </w:tc>
        <w:tc>
          <w:tcPr>
            <w:tcW w:type="dxa" w:w="2353"/>
          </w:tcPr>
          <w:p>
            <w:r/>
            <w:r>
              <w:rPr>
                <w:sz w:val="17"/>
              </w:rPr>
              <w:t>□</w:t>
            </w:r>
          </w:p>
        </w:tc>
      </w:tr>
      <w:tr>
        <w:tc>
          <w:tcPr>
            <w:tcW w:type="dxa" w:w="2353"/>
          </w:tcPr>
          <w:p>
            <w:r/>
            <w:r>
              <w:rPr>
                <w:sz w:val="17"/>
              </w:rPr>
              <w:t>form an equation from a real situation</w:t>
            </w:r>
          </w:p>
        </w:tc>
        <w:tc>
          <w:tcPr>
            <w:tcW w:type="dxa" w:w="2353"/>
          </w:tcPr>
          <w:p>
            <w:r/>
            <w:r>
              <w:rPr>
                <w:sz w:val="17"/>
              </w:rPr>
              <w:t>□</w:t>
            </w:r>
          </w:p>
        </w:tc>
        <w:tc>
          <w:tcPr>
            <w:tcW w:type="dxa" w:w="2353"/>
          </w:tcPr>
          <w:p>
            <w:r/>
            <w:r>
              <w:rPr>
                <w:sz w:val="17"/>
              </w:rPr>
              <w:t>□</w:t>
            </w:r>
          </w:p>
        </w:tc>
        <w:tc>
          <w:tcPr>
            <w:tcW w:type="dxa" w:w="2353"/>
          </w:tcPr>
          <w:p>
            <w:r/>
            <w:r>
              <w:rPr>
                <w:sz w:val="17"/>
              </w:rPr>
              <w:t>□</w:t>
            </w:r>
          </w:p>
        </w:tc>
      </w:tr>
    </w:tbl>
    <w:p>
      <w:pPr>
        <w:spacing w:after="80"/>
      </w:pPr>
    </w:p>
    <w:p>
      <w:pPr>
        <w:keepNext/>
        <w:spacing w:before="160" w:after="120"/>
      </w:pPr>
      <w:r>
        <w:rPr>
          <w:b w:val="0"/>
          <w:color w:val="42604F"/>
          <w:sz w:val="21"/>
        </w:rPr>
        <w:t>Reflect on the criteria</w:t>
      </w:r>
    </w:p>
    <w:p>
      <w:pPr>
        <w:spacing w:after="60" w:before="0"/>
      </w:pPr>
      <w:r>
        <w:rPr>
          <w:b/>
          <w:color w:val="15263A"/>
          <w:sz w:val="19"/>
        </w:rPr>
        <w:t>Criterion A:</w:t>
      </w:r>
      <w:r>
        <w:rPr>
          <w:color w:val="15263A"/>
          <w:sz w:val="19"/>
        </w:rPr>
        <w:t xml:space="preserve"> which equation type can you now solve without writing every step?</w:t>
      </w:r>
    </w:p>
    <w:p>
      <w:pPr>
        <w:spacing w:after="60" w:before="0"/>
      </w:pPr>
      <w:r>
        <w:rPr>
          <w:b/>
          <w:color w:val="15263A"/>
          <w:sz w:val="19"/>
        </w:rPr>
        <w:t>Criterion B:</w:t>
      </w:r>
      <w:r>
        <w:rPr>
          <w:color w:val="15263A"/>
          <w:sz w:val="19"/>
        </w:rPr>
        <w:t xml:space="preserve"> what did the number trick show about why algebra is more than arithmetic?</w:t>
      </w:r>
    </w:p>
    <w:p>
      <w:pPr>
        <w:spacing w:after="60" w:before="0"/>
      </w:pPr>
      <w:r>
        <w:rPr>
          <w:b/>
          <w:color w:val="15263A"/>
          <w:sz w:val="19"/>
        </w:rPr>
        <w:t>Criterion C:</w:t>
      </w:r>
      <w:r>
        <w:rPr>
          <w:color w:val="15263A"/>
          <w:sz w:val="19"/>
        </w:rPr>
        <w:t xml:space="preserve"> how did you show that each step kept the balance?</w:t>
      </w:r>
    </w:p>
    <w:p>
      <w:pPr>
        <w:spacing w:after="60" w:before="0"/>
      </w:pPr>
      <w:r>
        <w:rPr>
          <w:b/>
          <w:color w:val="15263A"/>
          <w:sz w:val="19"/>
        </w:rPr>
        <w:t>Criterion D:</w:t>
      </w:r>
      <w:r>
        <w:rPr>
          <w:color w:val="15263A"/>
          <w:sz w:val="19"/>
        </w:rPr>
        <w:t xml:space="preserve"> which equation came from a real decision you might face?</w:t>
      </w:r>
    </w:p>
    <w:p>
      <w:pPr>
        <w:keepNext/>
        <w:spacing w:before="160" w:after="120"/>
      </w:pPr>
      <w:r>
        <w:rPr>
          <w:b w:val="0"/>
          <w:color w:val="42604F"/>
          <w:sz w:val="21"/>
        </w:rPr>
        <w:t>ATL · Thinking skills</w:t>
      </w:r>
    </w:p>
    <w:p>
      <w:pPr>
        <w:spacing w:after="60" w:before="0"/>
      </w:pPr>
      <w:r>
        <w:rPr>
          <w:color w:val="15263A"/>
          <w:sz w:val="19"/>
        </w:rPr>
        <w:t>In order for a student to solve an unfamiliar equation, students must identify which operations were applied to the unknown, and undo them in reverse order.</w:t>
      </w:r>
    </w:p>
    <w:p>
      <w:pPr>
        <w:keepNext/>
        <w:spacing w:before="200" w:after="120"/>
      </w:pPr>
      <w:r>
        <w:rPr>
          <w:b w:val="0"/>
          <w:color w:val="15263A"/>
          <w:sz w:val="24"/>
        </w:rPr>
        <w:t>Mixed practice · consolidate and extend</w:t>
      </w:r>
    </w:p>
    <w:p>
      <w:pPr>
        <w:keepNext/>
        <w:spacing w:before="200" w:after="120"/>
      </w:pPr>
      <w:r>
        <w:rPr>
          <w:b w:val="0"/>
          <w:color w:val="42604F"/>
          <w:sz w:val="21"/>
        </w:rPr>
        <w:t>Practice 5.M</w:t>
      </w:r>
    </w:p>
    <w:p>
      <w:pPr>
        <w:spacing w:after="80" w:before="0"/>
      </w:pPr>
      <w:r>
        <w:rPr>
          <w:color w:val="66717A"/>
          <w:sz w:val="16"/>
        </w:rPr>
        <w:t>MIXED 1–12</w:t>
      </w:r>
    </w:p>
    <w:p>
      <w:pPr>
        <w:spacing w:after="60"/>
        <w:ind w:left="397" w:hanging="397"/>
      </w:pPr>
      <w:r>
        <w:rPr>
          <w:b/>
          <w:color w:val="A64B27"/>
          <w:sz w:val="18"/>
        </w:rPr>
        <w:t xml:space="preserve">1.  </w:t>
      </w:r>
      <w:r>
        <w:rPr>
          <w:color w:val="15263A"/>
          <w:sz w:val="19"/>
        </w:rPr>
        <w:t>Simplify 9x − 4 + 3x − 6.</w:t>
      </w:r>
      <w:r>
        <w:rPr>
          <w:color w:val="66717A"/>
          <w:sz w:val="15"/>
        </w:rPr>
        <w:t xml:space="preserve">   [F]</w:t>
      </w:r>
    </w:p>
    <w:p>
      <w:pPr>
        <w:spacing w:after="60"/>
        <w:ind w:left="397" w:hanging="397"/>
      </w:pPr>
      <w:r>
        <w:rPr>
          <w:b/>
          <w:color w:val="A64B27"/>
          <w:sz w:val="18"/>
        </w:rPr>
        <w:t xml:space="preserve">2.  </w:t>
      </w:r>
      <w:r>
        <w:rPr>
          <w:color w:val="15263A"/>
          <w:sz w:val="19"/>
        </w:rPr>
        <w:t>Expand 4(3m − 2).</w:t>
      </w:r>
      <w:r>
        <w:rPr>
          <w:color w:val="66717A"/>
          <w:sz w:val="15"/>
        </w:rPr>
        <w:t xml:space="preserve">   [F]</w:t>
      </w:r>
    </w:p>
    <w:p>
      <w:pPr>
        <w:spacing w:after="60"/>
        <w:ind w:left="397" w:hanging="397"/>
      </w:pPr>
      <w:r>
        <w:rPr>
          <w:b/>
          <w:color w:val="A64B27"/>
          <w:sz w:val="18"/>
        </w:rPr>
        <w:t xml:space="preserve">3.  </w:t>
      </w:r>
      <w:r>
        <w:rPr>
          <w:color w:val="15263A"/>
          <w:sz w:val="19"/>
        </w:rPr>
        <w:t>Evaluate 3a + 5 when a = −3.</w:t>
      </w:r>
      <w:r>
        <w:rPr>
          <w:color w:val="66717A"/>
          <w:sz w:val="15"/>
        </w:rPr>
        <w:t xml:space="preserve">   [F]</w:t>
      </w:r>
    </w:p>
    <w:p>
      <w:pPr>
        <w:spacing w:after="60"/>
        <w:ind w:left="397" w:hanging="397"/>
      </w:pPr>
      <w:r>
        <w:rPr>
          <w:b/>
          <w:color w:val="A64B27"/>
          <w:sz w:val="18"/>
        </w:rPr>
        <w:t xml:space="preserve">4.  </w:t>
      </w:r>
      <w:r>
        <w:rPr>
          <w:color w:val="15263A"/>
          <w:sz w:val="19"/>
        </w:rPr>
        <w:t>Solve 8x + 3 = 35.</w:t>
      </w:r>
      <w:r>
        <w:rPr>
          <w:color w:val="66717A"/>
          <w:sz w:val="15"/>
        </w:rPr>
        <w:t xml:space="preserve">   [F]</w:t>
      </w:r>
    </w:p>
    <w:p>
      <w:pPr>
        <w:spacing w:after="60"/>
        <w:ind w:left="397" w:hanging="397"/>
      </w:pPr>
      <w:r>
        <w:rPr>
          <w:b/>
          <w:color w:val="A64B27"/>
          <w:sz w:val="18"/>
        </w:rPr>
        <w:t xml:space="preserve">5.  </w:t>
      </w:r>
      <w:r>
        <w:rPr>
          <w:color w:val="15263A"/>
          <w:sz w:val="19"/>
        </w:rPr>
        <w:t>Solve 5(x − 2) = 20.</w:t>
      </w:r>
      <w:r>
        <w:rPr>
          <w:color w:val="66717A"/>
          <w:sz w:val="15"/>
        </w:rPr>
        <w:t xml:space="preserve">   [F]</w:t>
      </w:r>
    </w:p>
    <w:p>
      <w:pPr>
        <w:spacing w:after="60"/>
        <w:ind w:left="397" w:hanging="397"/>
      </w:pPr>
      <w:r>
        <w:rPr>
          <w:b/>
          <w:color w:val="A64B27"/>
          <w:sz w:val="18"/>
        </w:rPr>
        <w:t xml:space="preserve">6.  </w:t>
      </w:r>
      <w:r>
        <w:rPr>
          <w:color w:val="15263A"/>
          <w:sz w:val="19"/>
        </w:rPr>
        <w:t>Simplify 2(3x + 1) − 4(x − 3).</w:t>
      </w:r>
      <w:r>
        <w:rPr>
          <w:color w:val="66717A"/>
          <w:sz w:val="15"/>
        </w:rPr>
        <w:t xml:space="preserve">   [P]</w:t>
      </w:r>
    </w:p>
    <w:p>
      <w:pPr>
        <w:spacing w:after="60"/>
        <w:ind w:left="397" w:hanging="397"/>
      </w:pPr>
      <w:r>
        <w:rPr>
          <w:b/>
          <w:color w:val="A64B27"/>
          <w:sz w:val="18"/>
        </w:rPr>
        <w:t xml:space="preserve">7.  </w:t>
      </w:r>
      <w:r>
        <w:rPr>
          <w:color w:val="15263A"/>
          <w:sz w:val="19"/>
        </w:rPr>
        <w:t>Solve 4x + 7 = 2x + 19.</w:t>
      </w:r>
      <w:r>
        <w:rPr>
          <w:color w:val="66717A"/>
          <w:sz w:val="15"/>
        </w:rPr>
        <w:t xml:space="preserve">   [P]</w:t>
      </w:r>
    </w:p>
    <w:p>
      <w:pPr>
        <w:spacing w:after="60"/>
        <w:ind w:left="397" w:hanging="397"/>
      </w:pPr>
      <w:r>
        <w:rPr>
          <w:b/>
          <w:color w:val="A64B27"/>
          <w:sz w:val="18"/>
        </w:rPr>
        <w:t xml:space="preserve">8.  </w:t>
      </w:r>
      <w:r>
        <w:rPr>
          <w:color w:val="15263A"/>
          <w:sz w:val="19"/>
        </w:rPr>
        <w:t>A student writes 5x + 3 = 28, so 5x = 31. Identify the error and solve correctly.</w:t>
      </w:r>
      <w:r>
        <w:rPr>
          <w:color w:val="66717A"/>
          <w:sz w:val="15"/>
        </w:rPr>
        <w:t xml:space="preserve">   [R]</w:t>
      </w:r>
    </w:p>
    <w:p>
      <w:pPr>
        <w:spacing w:after="60"/>
        <w:ind w:left="397" w:hanging="397"/>
      </w:pPr>
      <w:r>
        <w:rPr>
          <w:b/>
          <w:color w:val="A64B27"/>
          <w:sz w:val="18"/>
        </w:rPr>
        <w:t xml:space="preserve">9.  </w:t>
      </w:r>
      <w:r>
        <w:rPr>
          <w:color w:val="15263A"/>
          <w:sz w:val="19"/>
        </w:rPr>
        <w:t>Write an expression for the area of a rectangle with length 2x + 5 and width 3.</w:t>
      </w:r>
      <w:r>
        <w:rPr>
          <w:color w:val="66717A"/>
          <w:sz w:val="15"/>
        </w:rPr>
        <w:t xml:space="preserve">   [P]</w:t>
      </w:r>
    </w:p>
    <w:p>
      <w:pPr>
        <w:spacing w:after="60"/>
        <w:ind w:left="397" w:hanging="397"/>
      </w:pPr>
      <w:r>
        <w:rPr>
          <w:b/>
          <w:color w:val="A64B27"/>
          <w:sz w:val="18"/>
        </w:rPr>
        <w:t xml:space="preserve">10.  </w:t>
      </w:r>
      <w:r>
        <w:rPr>
          <w:color w:val="15263A"/>
          <w:sz w:val="19"/>
        </w:rPr>
        <w:t>Two brothers' ages add to 27. One is twice the other minus 3. Form an equation and solve it.</w:t>
      </w:r>
      <w:r>
        <w:rPr>
          <w:color w:val="66717A"/>
          <w:sz w:val="15"/>
        </w:rPr>
        <w:t xml:space="preserve">   [E]</w:t>
      </w:r>
    </w:p>
    <w:p>
      <w:pPr>
        <w:spacing w:after="60"/>
        <w:ind w:left="397" w:hanging="397"/>
      </w:pPr>
      <w:r>
        <w:rPr>
          <w:b/>
          <w:color w:val="A64B27"/>
          <w:sz w:val="18"/>
        </w:rPr>
        <w:t xml:space="preserve">11.  </w:t>
      </w:r>
      <w:r>
        <w:rPr>
          <w:color w:val="15263A"/>
          <w:sz w:val="19"/>
        </w:rPr>
        <w:t>Show that 3(2n + 1) − 2(3n − 1) always equals 5.</w:t>
      </w:r>
      <w:r>
        <w:rPr>
          <w:color w:val="66717A"/>
          <w:sz w:val="15"/>
        </w:rPr>
        <w:t xml:space="preserve">   [E]</w:t>
      </w:r>
    </w:p>
    <w:p>
      <w:pPr>
        <w:spacing w:after="60"/>
        <w:ind w:left="397" w:hanging="397"/>
      </w:pPr>
      <w:r>
        <w:rPr>
          <w:b/>
          <w:color w:val="A64B27"/>
          <w:sz w:val="18"/>
        </w:rPr>
        <w:t xml:space="preserve">12.  </w:t>
      </w:r>
      <w:r>
        <w:rPr>
          <w:color w:val="15263A"/>
          <w:sz w:val="19"/>
        </w:rPr>
        <w:t>Solve 6 − 3x = 21 and explain the sign of the answer.</w:t>
      </w:r>
      <w:r>
        <w:rPr>
          <w:color w:val="66717A"/>
          <w:sz w:val="15"/>
        </w:rPr>
        <w:t xml:space="preserve">   [E]</w:t>
      </w:r>
    </w:p>
    <w:p>
      <w:r>
        <w:br w:type="page"/>
      </w:r>
    </w:p>
    <w:p>
      <w:pPr>
        <w:keepNext/>
        <w:spacing w:before="280" w:after="120"/>
      </w:pPr>
      <w:r>
        <w:rPr>
          <w:b/>
          <w:color w:val="15263A"/>
          <w:sz w:val="30"/>
        </w:rPr>
        <w:t>Answers · chapter 5</w:t>
      </w:r>
    </w:p>
    <w:p>
      <w:pPr>
        <w:keepNext/>
        <w:spacing w:before="200" w:after="40"/>
      </w:pPr>
      <w:r>
        <w:rPr>
          <w:b/>
          <w:color w:val="42604F"/>
          <w:sz w:val="16"/>
        </w:rPr>
        <w:t>PRACTICE 5.1</w:t>
      </w:r>
    </w:p>
    <w:p>
      <w:pPr>
        <w:spacing w:after="40"/>
        <w:ind w:left="397" w:hanging="397"/>
      </w:pPr>
      <w:r>
        <w:rPr>
          <w:b/>
          <w:color w:val="A64B27"/>
          <w:sz w:val="18"/>
        </w:rPr>
        <w:t xml:space="preserve">1.  </w:t>
      </w:r>
      <w:r>
        <w:rPr>
          <w:color w:val="15263A"/>
          <w:sz w:val="18"/>
        </w:rPr>
        <w:t>(a) n + 7 (b) 3m (c) t/4.</w:t>
      </w:r>
    </w:p>
    <w:p>
      <w:pPr>
        <w:spacing w:after="40"/>
        <w:ind w:left="397" w:hanging="397"/>
      </w:pPr>
      <w:r>
        <w:rPr>
          <w:b/>
          <w:color w:val="A64B27"/>
          <w:sz w:val="18"/>
        </w:rPr>
        <w:t xml:space="preserve">2.  </w:t>
      </w:r>
      <w:r>
        <w:rPr>
          <w:color w:val="15263A"/>
          <w:sz w:val="18"/>
        </w:rPr>
        <w:t>(a) 17 (b) −18 (c) 2.</w:t>
      </w:r>
    </w:p>
    <w:p>
      <w:pPr>
        <w:spacing w:after="40"/>
        <w:ind w:left="397" w:hanging="397"/>
      </w:pPr>
      <w:r>
        <w:rPr>
          <w:b/>
          <w:color w:val="A64B27"/>
          <w:sz w:val="18"/>
        </w:rPr>
        <w:t xml:space="preserve">3.  </w:t>
      </w:r>
      <w:r>
        <w:rPr>
          <w:color w:val="15263A"/>
          <w:sz w:val="18"/>
        </w:rPr>
        <w:t>(a) 12 (b) 27.</w:t>
      </w:r>
    </w:p>
    <w:p>
      <w:pPr>
        <w:spacing w:after="40"/>
        <w:ind w:left="397" w:hanging="397"/>
      </w:pPr>
      <w:r>
        <w:rPr>
          <w:b/>
          <w:color w:val="A64B27"/>
          <w:sz w:val="18"/>
        </w:rPr>
        <w:t xml:space="preserve">4.  </w:t>
      </w:r>
      <w:r>
        <w:rPr>
          <w:color w:val="15263A"/>
          <w:sz w:val="18"/>
        </w:rPr>
        <w:t>Terms: 4a, 3b, −2a, 5; like terms 4a and −2a.</w:t>
      </w:r>
    </w:p>
    <w:p>
      <w:pPr>
        <w:spacing w:after="40"/>
        <w:ind w:left="397" w:hanging="397"/>
      </w:pPr>
      <w:r>
        <w:rPr>
          <w:b/>
          <w:color w:val="A64B27"/>
          <w:sz w:val="18"/>
        </w:rPr>
        <w:t xml:space="preserve">5.  </w:t>
      </w:r>
      <w:r>
        <w:rPr>
          <w:color w:val="15263A"/>
          <w:sz w:val="18"/>
        </w:rPr>
        <w:t>(a) 8m (b) −3p (c) 4x + 8.</w:t>
      </w:r>
    </w:p>
    <w:p>
      <w:pPr>
        <w:spacing w:after="40"/>
        <w:ind w:left="397" w:hanging="397"/>
      </w:pPr>
      <w:r>
        <w:rPr>
          <w:b/>
          <w:color w:val="A64B27"/>
          <w:sz w:val="18"/>
        </w:rPr>
        <w:t xml:space="preserve">6.  </w:t>
      </w:r>
      <w:r>
        <w:rPr>
          <w:color w:val="15263A"/>
          <w:sz w:val="18"/>
        </w:rPr>
        <w:t>0.15m + 8; £14.</w:t>
      </w:r>
    </w:p>
    <w:p>
      <w:pPr>
        <w:spacing w:after="40"/>
        <w:ind w:left="397" w:hanging="397"/>
      </w:pPr>
      <w:r>
        <w:rPr>
          <w:b/>
          <w:color w:val="A64B27"/>
          <w:sz w:val="18"/>
        </w:rPr>
        <w:t xml:space="preserve">7.  </w:t>
      </w:r>
      <w:r>
        <w:rPr>
          <w:color w:val="15263A"/>
          <w:sz w:val="18"/>
        </w:rPr>
        <w:t>4x + 6.</w:t>
      </w:r>
    </w:p>
    <w:p>
      <w:pPr>
        <w:spacing w:after="40"/>
        <w:ind w:left="397" w:hanging="397"/>
      </w:pPr>
      <w:r>
        <w:rPr>
          <w:b/>
          <w:color w:val="A64B27"/>
          <w:sz w:val="18"/>
        </w:rPr>
        <w:t xml:space="preserve">8.  </w:t>
      </w:r>
      <w:r>
        <w:rPr>
          <w:color w:val="15263A"/>
          <w:sz w:val="18"/>
        </w:rPr>
        <w:t>Both equal 7 when n = 2; addition is commutative, so the order of the two terms does not change the total.</w:t>
      </w:r>
    </w:p>
    <w:p>
      <w:pPr>
        <w:spacing w:after="40"/>
        <w:ind w:left="397" w:hanging="397"/>
      </w:pPr>
      <w:r>
        <w:rPr>
          <w:b/>
          <w:color w:val="A64B27"/>
          <w:sz w:val="18"/>
        </w:rPr>
        <w:t xml:space="preserve">9.  </w:t>
      </w:r>
      <w:r>
        <w:rPr>
          <w:color w:val="15263A"/>
          <w:sz w:val="18"/>
        </w:rPr>
        <w:t>£50; the booking fee is £20.</w:t>
      </w:r>
    </w:p>
    <w:p>
      <w:pPr>
        <w:spacing w:after="40"/>
        <w:ind w:left="397" w:hanging="397"/>
      </w:pPr>
      <w:r>
        <w:rPr>
          <w:b/>
          <w:color w:val="A64B27"/>
          <w:sz w:val="18"/>
        </w:rPr>
        <w:t xml:space="preserve">10.  </w:t>
      </w:r>
      <w:r>
        <w:rPr>
          <w:color w:val="15263A"/>
          <w:sz w:val="18"/>
        </w:rPr>
        <w:t>Juxtaposition means multiplication: 4x with x = 10 is 40 only by coincidence, since 4 × 10 = 40. With x = 5 the expression is 20, not 45.</w:t>
      </w:r>
    </w:p>
    <w:p>
      <w:pPr>
        <w:spacing w:after="40"/>
        <w:ind w:left="397" w:hanging="397"/>
      </w:pPr>
      <w:r>
        <w:rPr>
          <w:b/>
          <w:color w:val="A64B27"/>
          <w:sz w:val="18"/>
        </w:rPr>
        <w:t xml:space="preserve">11.  </w:t>
      </w:r>
      <w:r>
        <w:rPr>
          <w:color w:val="15263A"/>
          <w:sz w:val="18"/>
        </w:rPr>
        <w:t>n + (n + 1) + (n + 2) = 3n + 3.</w:t>
      </w:r>
    </w:p>
    <w:p>
      <w:pPr>
        <w:spacing w:after="40"/>
        <w:ind w:left="397" w:hanging="397"/>
      </w:pPr>
      <w:r>
        <w:rPr>
          <w:b/>
          <w:color w:val="A64B27"/>
          <w:sz w:val="18"/>
        </w:rPr>
        <w:t xml:space="preserve">12.  </w:t>
      </w:r>
      <w:r>
        <w:rPr>
          <w:color w:val="15263A"/>
          <w:sz w:val="18"/>
        </w:rPr>
        <w:t>5p + 60; 30 people.</w:t>
      </w:r>
    </w:p>
    <w:p>
      <w:pPr>
        <w:keepNext/>
        <w:spacing w:before="200" w:after="40"/>
      </w:pPr>
      <w:r>
        <w:rPr>
          <w:b/>
          <w:color w:val="42604F"/>
          <w:sz w:val="16"/>
        </w:rPr>
        <w:t>PRACTICE 5.2</w:t>
      </w:r>
    </w:p>
    <w:p>
      <w:pPr>
        <w:spacing w:after="40"/>
        <w:ind w:left="397" w:hanging="397"/>
      </w:pPr>
      <w:r>
        <w:rPr>
          <w:b/>
          <w:color w:val="A64B27"/>
          <w:sz w:val="18"/>
        </w:rPr>
        <w:t xml:space="preserve">1.  </w:t>
      </w:r>
      <w:r>
        <w:rPr>
          <w:color w:val="15263A"/>
          <w:sz w:val="18"/>
        </w:rPr>
        <w:t>(a) 11y (b) −3m (c) 6t.</w:t>
      </w:r>
    </w:p>
    <w:p>
      <w:pPr>
        <w:spacing w:after="40"/>
        <w:ind w:left="397" w:hanging="397"/>
      </w:pPr>
      <w:r>
        <w:rPr>
          <w:b/>
          <w:color w:val="A64B27"/>
          <w:sz w:val="18"/>
        </w:rPr>
        <w:t xml:space="preserve">2.  </w:t>
      </w:r>
      <w:r>
        <w:rPr>
          <w:color w:val="15263A"/>
          <w:sz w:val="18"/>
        </w:rPr>
        <w:t>(a) 5x + 12 (b) 4a − 5.</w:t>
      </w:r>
    </w:p>
    <w:p>
      <w:pPr>
        <w:spacing w:after="40"/>
        <w:ind w:left="397" w:hanging="397"/>
      </w:pPr>
      <w:r>
        <w:rPr>
          <w:b/>
          <w:color w:val="A64B27"/>
          <w:sz w:val="18"/>
        </w:rPr>
        <w:t xml:space="preserve">3.  </w:t>
      </w:r>
      <w:r>
        <w:rPr>
          <w:color w:val="15263A"/>
          <w:sz w:val="18"/>
        </w:rPr>
        <w:t>(a) 5x + 10 (b) 6y − 12 (c) 18 − 6m.</w:t>
      </w:r>
    </w:p>
    <w:p>
      <w:pPr>
        <w:spacing w:after="40"/>
        <w:ind w:left="397" w:hanging="397"/>
      </w:pPr>
      <w:r>
        <w:rPr>
          <w:b/>
          <w:color w:val="A64B27"/>
          <w:sz w:val="18"/>
        </w:rPr>
        <w:t xml:space="preserve">4.  </w:t>
      </w:r>
      <w:r>
        <w:rPr>
          <w:color w:val="15263A"/>
          <w:sz w:val="18"/>
        </w:rPr>
        <w:t>5x + 7.</w:t>
      </w:r>
    </w:p>
    <w:p>
      <w:pPr>
        <w:spacing w:after="40"/>
        <w:ind w:left="397" w:hanging="397"/>
      </w:pPr>
      <w:r>
        <w:rPr>
          <w:b/>
          <w:color w:val="A64B27"/>
          <w:sz w:val="18"/>
        </w:rPr>
        <w:t xml:space="preserve">5.  </w:t>
      </w:r>
      <w:r>
        <w:rPr>
          <w:color w:val="15263A"/>
          <w:sz w:val="18"/>
        </w:rPr>
        <w:t>Yes: 4x + 4 in both cases.</w:t>
      </w:r>
    </w:p>
    <w:p>
      <w:pPr>
        <w:spacing w:after="40"/>
        <w:ind w:left="397" w:hanging="397"/>
      </w:pPr>
      <w:r>
        <w:rPr>
          <w:b/>
          <w:color w:val="A64B27"/>
          <w:sz w:val="18"/>
        </w:rPr>
        <w:t xml:space="preserve">6.  </w:t>
      </w:r>
      <w:r>
        <w:rPr>
          <w:color w:val="15263A"/>
          <w:sz w:val="18"/>
        </w:rPr>
        <w:t>8a − 7.</w:t>
      </w:r>
    </w:p>
    <w:p>
      <w:pPr>
        <w:spacing w:after="40"/>
        <w:ind w:left="397" w:hanging="397"/>
      </w:pPr>
      <w:r>
        <w:rPr>
          <w:b/>
          <w:color w:val="A64B27"/>
          <w:sz w:val="18"/>
        </w:rPr>
        <w:t xml:space="preserve">7.  </w:t>
      </w:r>
      <w:r>
        <w:rPr>
          <w:color w:val="15263A"/>
          <w:sz w:val="18"/>
        </w:rPr>
        <w:t>3(2x + 3) and 6(x + 1.5).</w:t>
      </w:r>
    </w:p>
    <w:p>
      <w:pPr>
        <w:spacing w:after="40"/>
        <w:ind w:left="397" w:hanging="397"/>
      </w:pPr>
      <w:r>
        <w:rPr>
          <w:b/>
          <w:color w:val="A64B27"/>
          <w:sz w:val="18"/>
        </w:rPr>
        <w:t xml:space="preserve">8.  </w:t>
      </w:r>
      <w:r>
        <w:rPr>
          <w:color w:val="15263A"/>
          <w:sz w:val="18"/>
        </w:rPr>
        <w:t>3(2 + 4) = 18 but 3(2) + 4 = 10, so the expansion is wrong.</w:t>
      </w:r>
    </w:p>
    <w:p>
      <w:pPr>
        <w:spacing w:after="40"/>
        <w:ind w:left="397" w:hanging="397"/>
      </w:pPr>
      <w:r>
        <w:rPr>
          <w:b/>
          <w:color w:val="A64B27"/>
          <w:sz w:val="18"/>
        </w:rPr>
        <w:t xml:space="preserve">9.  </w:t>
      </w:r>
      <w:r>
        <w:rPr>
          <w:color w:val="15263A"/>
          <w:sz w:val="18"/>
        </w:rPr>
        <w:t>2l + 2w: two lengths and two widths.</w:t>
      </w:r>
    </w:p>
    <w:p>
      <w:pPr>
        <w:spacing w:after="40"/>
        <w:ind w:left="397" w:hanging="397"/>
      </w:pPr>
      <w:r>
        <w:rPr>
          <w:b/>
          <w:color w:val="A64B27"/>
          <w:sz w:val="18"/>
        </w:rPr>
        <w:t xml:space="preserve">10.  </w:t>
      </w:r>
      <w:r>
        <w:rPr>
          <w:color w:val="15263A"/>
          <w:sz w:val="18"/>
        </w:rPr>
        <w:t>6x + 10.</w:t>
      </w:r>
    </w:p>
    <w:p>
      <w:pPr>
        <w:spacing w:after="40"/>
        <w:ind w:left="397" w:hanging="397"/>
      </w:pPr>
      <w:r>
        <w:rPr>
          <w:b/>
          <w:color w:val="A64B27"/>
          <w:sz w:val="18"/>
        </w:rPr>
        <w:t xml:space="preserve">11.  </w:t>
      </w:r>
      <w:r>
        <w:rPr>
          <w:color w:val="15263A"/>
          <w:sz w:val="18"/>
        </w:rPr>
        <w:t>2n + 6 − 2n = 6.</w:t>
      </w:r>
    </w:p>
    <w:p>
      <w:pPr>
        <w:spacing w:after="40"/>
        <w:ind w:left="397" w:hanging="397"/>
      </w:pPr>
      <w:r>
        <w:rPr>
          <w:b/>
          <w:color w:val="A64B27"/>
          <w:sz w:val="18"/>
        </w:rPr>
        <w:t xml:space="preserve">12.  </w:t>
      </w:r>
      <w:r>
        <w:rPr>
          <w:color w:val="15263A"/>
          <w:sz w:val="18"/>
        </w:rPr>
        <w:t>x = 1 gives 15 against 7, so they differ. They can never be equal: 5(x + 2) = 5x + 10, which is always 8 more than 5x + 2.</w:t>
      </w:r>
    </w:p>
    <w:p>
      <w:pPr>
        <w:keepNext/>
        <w:spacing w:before="200" w:after="40"/>
      </w:pPr>
      <w:r>
        <w:rPr>
          <w:b/>
          <w:color w:val="42604F"/>
          <w:sz w:val="16"/>
        </w:rPr>
        <w:t>PRACTICE 5.3</w:t>
      </w:r>
    </w:p>
    <w:p>
      <w:pPr>
        <w:spacing w:after="40"/>
        <w:ind w:left="397" w:hanging="397"/>
      </w:pPr>
      <w:r>
        <w:rPr>
          <w:b/>
          <w:color w:val="A64B27"/>
          <w:sz w:val="18"/>
        </w:rPr>
        <w:t xml:space="preserve">1.  </w:t>
      </w:r>
      <w:r>
        <w:rPr>
          <w:color w:val="15263A"/>
          <w:sz w:val="18"/>
        </w:rPr>
        <w:t>(a) 6 (b) 15 (c) 9.</w:t>
      </w:r>
    </w:p>
    <w:p>
      <w:pPr>
        <w:spacing w:after="40"/>
        <w:ind w:left="397" w:hanging="397"/>
      </w:pPr>
      <w:r>
        <w:rPr>
          <w:b/>
          <w:color w:val="A64B27"/>
          <w:sz w:val="18"/>
        </w:rPr>
        <w:t xml:space="preserve">2.  </w:t>
      </w:r>
      <w:r>
        <w:rPr>
          <w:color w:val="15263A"/>
          <w:sz w:val="18"/>
        </w:rPr>
        <w:t>(a) 6 (b) 7 (c) −2.</w:t>
      </w:r>
    </w:p>
    <w:p>
      <w:pPr>
        <w:spacing w:after="40"/>
        <w:ind w:left="397" w:hanging="397"/>
      </w:pPr>
      <w:r>
        <w:rPr>
          <w:b/>
          <w:color w:val="A64B27"/>
          <w:sz w:val="18"/>
        </w:rPr>
        <w:t xml:space="preserve">3.  </w:t>
      </w:r>
      <w:r>
        <w:rPr>
          <w:color w:val="15263A"/>
          <w:sz w:val="18"/>
        </w:rPr>
        <w:t>(a) 10 (b) 25.</w:t>
      </w:r>
    </w:p>
    <w:p>
      <w:pPr>
        <w:spacing w:after="40"/>
        <w:ind w:left="397" w:hanging="397"/>
      </w:pPr>
      <w:r>
        <w:rPr>
          <w:b/>
          <w:color w:val="A64B27"/>
          <w:sz w:val="18"/>
        </w:rPr>
        <w:t xml:space="preserve">4.  </w:t>
      </w:r>
      <w:r>
        <w:rPr>
          <w:color w:val="15263A"/>
          <w:sz w:val="18"/>
        </w:rPr>
        <w:t>x = 5.</w:t>
      </w:r>
    </w:p>
    <w:p>
      <w:pPr>
        <w:spacing w:after="40"/>
        <w:ind w:left="397" w:hanging="397"/>
      </w:pPr>
      <w:r>
        <w:rPr>
          <w:b/>
          <w:color w:val="A64B27"/>
          <w:sz w:val="18"/>
        </w:rPr>
        <w:t xml:space="preserve">5.  </w:t>
      </w:r>
      <w:r>
        <w:rPr>
          <w:color w:val="15263A"/>
          <w:sz w:val="18"/>
        </w:rPr>
        <w:t>x = 5.</w:t>
      </w:r>
    </w:p>
    <w:p>
      <w:pPr>
        <w:spacing w:after="40"/>
        <w:ind w:left="397" w:hanging="397"/>
      </w:pPr>
      <w:r>
        <w:rPr>
          <w:b/>
          <w:color w:val="A64B27"/>
          <w:sz w:val="18"/>
        </w:rPr>
        <w:t xml:space="preserve">6.  </w:t>
      </w:r>
      <w:r>
        <w:rPr>
          <w:color w:val="15263A"/>
          <w:sz w:val="18"/>
        </w:rPr>
        <w:t>x = 7.</w:t>
      </w:r>
    </w:p>
    <w:p>
      <w:pPr>
        <w:spacing w:after="40"/>
        <w:ind w:left="397" w:hanging="397"/>
      </w:pPr>
      <w:r>
        <w:rPr>
          <w:b/>
          <w:color w:val="A64B27"/>
          <w:sz w:val="18"/>
        </w:rPr>
        <w:t xml:space="preserve">7.  </w:t>
      </w:r>
      <w:r>
        <w:rPr>
          <w:color w:val="15263A"/>
          <w:sz w:val="18"/>
        </w:rPr>
        <w:t>x = 4.</w:t>
      </w:r>
    </w:p>
    <w:p>
      <w:pPr>
        <w:spacing w:after="40"/>
        <w:ind w:left="397" w:hanging="397"/>
      </w:pPr>
      <w:r>
        <w:rPr>
          <w:b/>
          <w:color w:val="A64B27"/>
          <w:sz w:val="18"/>
        </w:rPr>
        <w:t xml:space="preserve">8.  </w:t>
      </w:r>
      <w:r>
        <w:rPr>
          <w:color w:val="15263A"/>
          <w:sz w:val="18"/>
        </w:rPr>
        <w:t>2(w + w + 3) = 46, so w = 10 cm and the length is 13 cm.</w:t>
      </w:r>
    </w:p>
    <w:p>
      <w:pPr>
        <w:spacing w:after="40"/>
        <w:ind w:left="397" w:hanging="397"/>
      </w:pPr>
      <w:r>
        <w:rPr>
          <w:b/>
          <w:color w:val="A64B27"/>
          <w:sz w:val="18"/>
        </w:rPr>
        <w:t xml:space="preserve">9.  </w:t>
      </w:r>
      <w:r>
        <w:rPr>
          <w:color w:val="15263A"/>
          <w:sz w:val="18"/>
        </w:rPr>
        <w:t>20 + 6h = 35 + 3h, so h = 5 hours.</w:t>
      </w:r>
    </w:p>
    <w:p>
      <w:pPr>
        <w:spacing w:after="40"/>
        <w:ind w:left="397" w:hanging="397"/>
      </w:pPr>
      <w:r>
        <w:rPr>
          <w:b/>
          <w:color w:val="A64B27"/>
          <w:sz w:val="18"/>
        </w:rPr>
        <w:t xml:space="preserve">10.  </w:t>
      </w:r>
      <w:r>
        <w:rPr>
          <w:color w:val="15263A"/>
          <w:sz w:val="18"/>
        </w:rPr>
        <w:t>The 4 was added rather than subtracted: 3x = 15, x = 5.</w:t>
      </w:r>
    </w:p>
    <w:p>
      <w:pPr>
        <w:spacing w:after="40"/>
        <w:ind w:left="397" w:hanging="397"/>
      </w:pPr>
      <w:r>
        <w:rPr>
          <w:b/>
          <w:color w:val="A64B27"/>
          <w:sz w:val="18"/>
        </w:rPr>
        <w:t xml:space="preserve">11.  </w:t>
      </w:r>
      <w:r>
        <w:rPr>
          <w:color w:val="15263A"/>
          <w:sz w:val="18"/>
        </w:rPr>
        <w:t>x = 14.</w:t>
      </w:r>
    </w:p>
    <w:p>
      <w:pPr>
        <w:spacing w:after="40"/>
        <w:ind w:left="397" w:hanging="397"/>
      </w:pPr>
      <w:r>
        <w:rPr>
          <w:b/>
          <w:color w:val="A64B27"/>
          <w:sz w:val="18"/>
        </w:rPr>
        <w:t xml:space="preserve">12.  </w:t>
      </w:r>
      <w:r>
        <w:rPr>
          <w:color w:val="15263A"/>
          <w:sz w:val="18"/>
        </w:rPr>
        <w:t>The three numbers are 27, 29 and 31, from n + (n + 2) + (n + 4) = 87, so 3n + 6 = 87 and n = 27.</w:t>
      </w:r>
    </w:p>
    <w:p>
      <w:pPr>
        <w:spacing w:after="40"/>
        <w:ind w:left="397" w:hanging="397"/>
      </w:pPr>
      <w:r>
        <w:rPr>
          <w:b/>
          <w:color w:val="A64B27"/>
          <w:sz w:val="18"/>
        </w:rPr>
        <w:t xml:space="preserve">13.  </w:t>
      </w:r>
      <w:r>
        <w:rPr>
          <w:color w:val="15263A"/>
          <w:sz w:val="18"/>
        </w:rPr>
        <w:t>x = −6; the unknown was multiplied by −2 before the 5 was added, so a negative value is needed.</w:t>
      </w:r>
    </w:p>
    <w:p>
      <w:pPr>
        <w:keepNext/>
        <w:spacing w:before="200" w:after="40"/>
      </w:pPr>
      <w:r>
        <w:rPr>
          <w:b/>
          <w:color w:val="42604F"/>
          <w:sz w:val="16"/>
        </w:rPr>
        <w:t>PRACTICE 5.M</w:t>
      </w:r>
    </w:p>
    <w:p>
      <w:pPr>
        <w:spacing w:after="40"/>
        <w:ind w:left="397" w:hanging="397"/>
      </w:pPr>
      <w:r>
        <w:rPr>
          <w:b/>
          <w:color w:val="A64B27"/>
          <w:sz w:val="18"/>
        </w:rPr>
        <w:t xml:space="preserve">1.  </w:t>
      </w:r>
      <w:r>
        <w:rPr>
          <w:color w:val="15263A"/>
          <w:sz w:val="18"/>
        </w:rPr>
        <w:t>12x − 10.</w:t>
      </w:r>
    </w:p>
    <w:p>
      <w:pPr>
        <w:spacing w:after="40"/>
        <w:ind w:left="397" w:hanging="397"/>
      </w:pPr>
      <w:r>
        <w:rPr>
          <w:b/>
          <w:color w:val="A64B27"/>
          <w:sz w:val="18"/>
        </w:rPr>
        <w:t xml:space="preserve">2.  </w:t>
      </w:r>
      <w:r>
        <w:rPr>
          <w:color w:val="15263A"/>
          <w:sz w:val="18"/>
        </w:rPr>
        <w:t>12m − 8.</w:t>
      </w:r>
    </w:p>
    <w:p>
      <w:pPr>
        <w:spacing w:after="40"/>
        <w:ind w:left="397" w:hanging="397"/>
      </w:pPr>
      <w:r>
        <w:rPr>
          <w:b/>
          <w:color w:val="A64B27"/>
          <w:sz w:val="18"/>
        </w:rPr>
        <w:t xml:space="preserve">3.  </w:t>
      </w:r>
      <w:r>
        <w:rPr>
          <w:color w:val="15263A"/>
          <w:sz w:val="18"/>
        </w:rPr>
        <w:t>−4.</w:t>
      </w:r>
    </w:p>
    <w:p>
      <w:pPr>
        <w:spacing w:after="40"/>
        <w:ind w:left="397" w:hanging="397"/>
      </w:pPr>
      <w:r>
        <w:rPr>
          <w:b/>
          <w:color w:val="A64B27"/>
          <w:sz w:val="18"/>
        </w:rPr>
        <w:t xml:space="preserve">4.  </w:t>
      </w:r>
      <w:r>
        <w:rPr>
          <w:color w:val="15263A"/>
          <w:sz w:val="18"/>
        </w:rPr>
        <w:t>x = 4.</w:t>
      </w:r>
    </w:p>
    <w:p>
      <w:pPr>
        <w:spacing w:after="40"/>
        <w:ind w:left="397" w:hanging="397"/>
      </w:pPr>
      <w:r>
        <w:rPr>
          <w:b/>
          <w:color w:val="A64B27"/>
          <w:sz w:val="18"/>
        </w:rPr>
        <w:t xml:space="preserve">5.  </w:t>
      </w:r>
      <w:r>
        <w:rPr>
          <w:color w:val="15263A"/>
          <w:sz w:val="18"/>
        </w:rPr>
        <w:t>x = 6.</w:t>
      </w:r>
    </w:p>
    <w:p>
      <w:pPr>
        <w:spacing w:after="40"/>
        <w:ind w:left="397" w:hanging="397"/>
      </w:pPr>
      <w:r>
        <w:rPr>
          <w:b/>
          <w:color w:val="A64B27"/>
          <w:sz w:val="18"/>
        </w:rPr>
        <w:t xml:space="preserve">6.  </w:t>
      </w:r>
      <w:r>
        <w:rPr>
          <w:color w:val="15263A"/>
          <w:sz w:val="18"/>
        </w:rPr>
        <w:t>2x + 14.</w:t>
      </w:r>
    </w:p>
    <w:p>
      <w:pPr>
        <w:spacing w:after="40"/>
        <w:ind w:left="397" w:hanging="397"/>
      </w:pPr>
      <w:r>
        <w:rPr>
          <w:b/>
          <w:color w:val="A64B27"/>
          <w:sz w:val="18"/>
        </w:rPr>
        <w:t xml:space="preserve">7.  </w:t>
      </w:r>
      <w:r>
        <w:rPr>
          <w:color w:val="15263A"/>
          <w:sz w:val="18"/>
        </w:rPr>
        <w:t>x = 6.</w:t>
      </w:r>
    </w:p>
    <w:p>
      <w:pPr>
        <w:spacing w:after="40"/>
        <w:ind w:left="397" w:hanging="397"/>
      </w:pPr>
      <w:r>
        <w:rPr>
          <w:b/>
          <w:color w:val="A64B27"/>
          <w:sz w:val="18"/>
        </w:rPr>
        <w:t xml:space="preserve">8.  </w:t>
      </w:r>
      <w:r>
        <w:rPr>
          <w:color w:val="15263A"/>
          <w:sz w:val="18"/>
        </w:rPr>
        <w:t>The 3 should be subtracted: 5x = 25, x = 5.</w:t>
      </w:r>
    </w:p>
    <w:p>
      <w:pPr>
        <w:spacing w:after="40"/>
        <w:ind w:left="397" w:hanging="397"/>
      </w:pPr>
      <w:r>
        <w:rPr>
          <w:b/>
          <w:color w:val="A64B27"/>
          <w:sz w:val="18"/>
        </w:rPr>
        <w:t xml:space="preserve">9.  </w:t>
      </w:r>
      <w:r>
        <w:rPr>
          <w:color w:val="15263A"/>
          <w:sz w:val="18"/>
        </w:rPr>
        <w:t>3(2x + 5) = 6x + 15.</w:t>
      </w:r>
    </w:p>
    <w:p>
      <w:pPr>
        <w:spacing w:after="40"/>
        <w:ind w:left="397" w:hanging="397"/>
      </w:pPr>
      <w:r>
        <w:rPr>
          <w:b/>
          <w:color w:val="A64B27"/>
          <w:sz w:val="18"/>
        </w:rPr>
        <w:t xml:space="preserve">10.  </w:t>
      </w:r>
      <w:r>
        <w:rPr>
          <w:color w:val="15263A"/>
          <w:sz w:val="18"/>
        </w:rPr>
        <w:t>a + (2a − 3) = 27, so a = 10 and the ages are 10 and 17.</w:t>
      </w:r>
    </w:p>
    <w:p>
      <w:pPr>
        <w:spacing w:after="40"/>
        <w:ind w:left="397" w:hanging="397"/>
      </w:pPr>
      <w:r>
        <w:rPr>
          <w:b/>
          <w:color w:val="A64B27"/>
          <w:sz w:val="18"/>
        </w:rPr>
        <w:t xml:space="preserve">11.  </w:t>
      </w:r>
      <w:r>
        <w:rPr>
          <w:color w:val="15263A"/>
          <w:sz w:val="18"/>
        </w:rPr>
        <w:t>6n + 3 − 6n + 2 = 5.</w:t>
      </w:r>
    </w:p>
    <w:p>
      <w:pPr>
        <w:spacing w:after="40"/>
        <w:ind w:left="397" w:hanging="397"/>
      </w:pPr>
      <w:r>
        <w:rPr>
          <w:b/>
          <w:color w:val="A64B27"/>
          <w:sz w:val="18"/>
        </w:rPr>
        <w:t xml:space="preserve">12.  </w:t>
      </w:r>
      <w:r>
        <w:rPr>
          <w:color w:val="15263A"/>
          <w:sz w:val="18"/>
        </w:rPr>
        <w:t>x = −5; dividing a positive by −3 gives a negative.</w:t>
      </w:r>
    </w:p>
    <w:p>
      <w:r>
        <w:br w:type="page"/>
      </w:r>
    </w:p>
    <w:p>
      <w:pPr>
        <w:keepNext/>
        <w:spacing w:before="200" w:after="40"/>
      </w:pPr>
      <w:r>
        <w:rPr>
          <w:b/>
          <w:color w:val="A64B27"/>
          <w:sz w:val="16"/>
        </w:rPr>
        <w:t>PART II · ALGEBRA AND PATTERN</w:t>
      </w:r>
    </w:p>
    <w:p>
      <w:pPr>
        <w:keepNext/>
        <w:spacing w:before="80" w:after="120"/>
      </w:pPr>
      <w:r>
        <w:rPr>
          <w:b/>
          <w:color w:val="15263A"/>
          <w:sz w:val="48"/>
        </w:rPr>
        <w:t>6  Numerical patterns and generalisation</w:t>
      </w:r>
    </w:p>
    <w:p>
      <w:pPr>
        <w:spacing w:after="160" w:before="0"/>
      </w:pPr>
      <w:r>
        <w:rPr>
          <w:color w:val="66717A"/>
          <w:sz w:val="17"/>
        </w:rPr>
        <w:t>Algebra and pattern  ·  key concept Change  ·  Patterns, Models</w:t>
      </w:r>
    </w:p>
    <w:p>
      <w:pPr>
        <w:spacing w:after="40" w:before="0"/>
      </w:pPr>
      <w:r>
        <w:rPr>
          <w:i/>
          <w:color w:val="15263A"/>
          <w:sz w:val="22"/>
        </w:rPr>
        <w:t>A sequence is a list with a rule. The interesting question</w:t>
      </w:r>
    </w:p>
    <w:p>
      <w:pPr>
        <w:spacing w:after="40" w:before="0"/>
      </w:pPr>
      <w:r>
        <w:rPr>
          <w:i/>
          <w:color w:val="15263A"/>
          <w:sz w:val="22"/>
        </w:rPr>
        <w:t>is never “what comes next?” but “what is the rule,</w:t>
      </w:r>
    </w:p>
    <w:p>
      <w:pPr>
        <w:spacing w:after="40" w:before="0"/>
      </w:pPr>
      <w:r>
        <w:rPr>
          <w:i/>
          <w:color w:val="15263A"/>
          <w:sz w:val="22"/>
        </w:rPr>
        <w:t>and how do you know it holds for every term?”</w:t>
      </w:r>
    </w:p>
    <w:p>
      <w:pPr>
        <w:spacing w:after="200" w:before="0"/>
      </w:pPr>
      <w:r>
        <w:rPr>
          <w:color w:val="42604F"/>
          <w:sz w:val="18"/>
        </w:rPr>
        <w:t>Global context: Personal and cultural expression</w:t>
      </w:r>
    </w:p>
    <w:p>
      <w:pPr>
        <w:keepNext/>
        <w:spacing w:before="200" w:after="40"/>
      </w:pPr>
      <w:r>
        <w:rPr>
          <w:b/>
          <w:color w:val="A64B27"/>
          <w:sz w:val="16"/>
        </w:rPr>
        <w:t>01 · MYP UNIT PLANNER</w:t>
      </w:r>
    </w:p>
    <w:p>
      <w:pPr>
        <w:spacing w:after="80" w:before="0"/>
      </w:pPr>
      <w:r>
        <w:rPr>
          <w:i/>
          <w:color w:val="66717A"/>
          <w:sz w:val="18"/>
        </w:rPr>
        <w:t>From a list of numbers to a rule that generates all of them.</w:t>
      </w:r>
    </w:p>
    <w:p>
      <w:pPr>
        <w:spacing w:before="160" w:after="160"/>
      </w:pPr>
      <w:r>
        <w:rPr>
          <w:b/>
          <w:color w:val="A64B27"/>
          <w:sz w:val="16"/>
        </w:rPr>
        <w:t xml:space="preserve">STATEMENT OF INQUIRY  </w:t>
      </w:r>
      <w:r>
        <w:rPr>
          <w:i/>
          <w:color w:val="15263A"/>
          <w:sz w:val="21"/>
        </w:rPr>
        <w:t>A pattern becomes mathematics when its rule is written in terms of the term's position, because a rule can predict terms that have never been counted.</w:t>
      </w:r>
    </w:p>
    <w:p>
      <w:pPr>
        <w:keepNext/>
        <w:spacing w:before="160" w:after="120"/>
      </w:pPr>
      <w:r>
        <w:rPr>
          <w:b w:val="0"/>
          <w:color w:val="42604F"/>
          <w:sz w:val="21"/>
        </w:rPr>
        <w:t>Key and related concepts</w:t>
      </w:r>
    </w:p>
    <w:p>
      <w:pPr>
        <w:spacing w:after="60" w:before="0"/>
      </w:pPr>
      <w:r>
        <w:rPr>
          <w:b/>
          <w:color w:val="15263A"/>
          <w:sz w:val="19"/>
        </w:rPr>
        <w:t>Key concept · Change.</w:t>
      </w:r>
      <w:r>
        <w:rPr>
          <w:color w:val="15263A"/>
          <w:sz w:val="19"/>
        </w:rPr>
        <w:t xml:space="preserve"> A sequence records how a quantity changes from step to step, and a linear sequence changes by a constant amount.</w:t>
      </w:r>
    </w:p>
    <w:p>
      <w:pPr>
        <w:spacing w:after="60" w:before="0"/>
      </w:pPr>
      <w:r>
        <w:rPr>
          <w:b/>
          <w:color w:val="15263A"/>
          <w:sz w:val="19"/>
        </w:rPr>
        <w:t>Related · Patterns.</w:t>
      </w:r>
      <w:r>
        <w:rPr>
          <w:color w:val="15263A"/>
          <w:sz w:val="19"/>
        </w:rPr>
        <w:t xml:space="preserve"> The nth term is the pattern expressed as a formula in n.</w:t>
      </w:r>
    </w:p>
    <w:p>
      <w:pPr>
        <w:spacing w:after="60" w:before="0"/>
      </w:pPr>
      <w:r>
        <w:rPr>
          <w:b/>
          <w:color w:val="15263A"/>
          <w:sz w:val="19"/>
        </w:rPr>
        <w:t>Related · Models.</w:t>
      </w:r>
      <w:r>
        <w:rPr>
          <w:color w:val="15263A"/>
          <w:sz w:val="19"/>
        </w:rPr>
        <w:t xml:space="preserve"> A function machine, a table and a graph are three models of the same rule.</w:t>
      </w:r>
    </w:p>
    <w:p>
      <w:pPr>
        <w:keepNext/>
        <w:spacing w:before="160" w:after="120"/>
      </w:pPr>
      <w:r>
        <w:rPr>
          <w:b w:val="0"/>
          <w:color w:val="42604F"/>
          <w:sz w:val="21"/>
        </w:rPr>
        <w:t>Global context · Personal and cultural expression</w:t>
      </w:r>
    </w:p>
    <w:p>
      <w:pPr>
        <w:spacing w:after="60" w:before="0"/>
      </w:pPr>
      <w:r>
        <w:rPr>
          <w:color w:val="15263A"/>
          <w:sz w:val="19"/>
        </w:rPr>
        <w:t>Exploration: ornament, tilework and building patterns that repeat and grow. A pattern that can be described is one that can be continued, taught and criticised.</w:t>
      </w:r>
    </w:p>
    <w:p>
      <w:pPr>
        <w:keepNext/>
        <w:spacing w:before="200" w:after="120"/>
      </w:pPr>
      <w:r>
        <w:rPr>
          <w:b w:val="0"/>
          <w:color w:val="15263A"/>
          <w:sz w:val="24"/>
        </w:rPr>
        <w:t>Inquiry questions</w:t>
      </w:r>
    </w:p>
    <w:p>
      <w:pPr>
        <w:pStyle w:val="ListBullet"/>
        <w:spacing w:after="40"/>
      </w:pPr>
      <w:r>
        <w:rPr>
          <w:b/>
          <w:color w:val="15263A"/>
          <w:sz w:val="19"/>
        </w:rPr>
        <w:t>Factual:</w:t>
      </w:r>
      <w:r>
        <w:rPr>
          <w:color w:val="15263A"/>
          <w:sz w:val="19"/>
        </w:rPr>
        <w:t xml:space="preserve"> How do you find the next term of a sequence?</w:t>
      </w:r>
    </w:p>
    <w:p>
      <w:pPr>
        <w:pStyle w:val="ListBullet"/>
        <w:spacing w:after="40"/>
      </w:pPr>
      <w:r>
        <w:rPr>
          <w:b/>
          <w:color w:val="15263A"/>
          <w:sz w:val="19"/>
        </w:rPr>
        <w:t>Conceptual:</w:t>
      </w:r>
      <w:r>
        <w:rPr>
          <w:color w:val="15263A"/>
          <w:sz w:val="19"/>
        </w:rPr>
        <w:t xml:space="preserve"> Why does the nth term make the term-to-term rule unnecessary?</w:t>
      </w:r>
    </w:p>
    <w:p>
      <w:pPr>
        <w:pStyle w:val="ListBullet"/>
        <w:spacing w:after="40"/>
      </w:pPr>
      <w:r>
        <w:rPr>
          <w:b/>
          <w:color w:val="15263A"/>
          <w:sz w:val="19"/>
        </w:rPr>
        <w:t>Debatable:</w:t>
      </w:r>
      <w:r>
        <w:rPr>
          <w:color w:val="15263A"/>
          <w:sz w:val="19"/>
        </w:rPr>
        <w:t xml:space="preserve"> Is a pattern established by three terms, or does it need a reason?</w:t>
      </w:r>
    </w:p>
    <w:tbl>
      <w:tblPr>
        <w:tblStyle w:val="LightGrid-Accent1"/>
        <w:tblW w:type="auto" w:w="0"/>
        <w:jc w:val="center"/>
        <w:tblLook w:firstColumn="1" w:firstRow="1" w:lastColumn="0" w:lastRow="0" w:noHBand="0" w:noVBand="1" w:val="04A0"/>
      </w:tblPr>
      <w:tblGrid>
        <w:gridCol w:w="3137"/>
        <w:gridCol w:w="3137"/>
        <w:gridCol w:w="3137"/>
      </w:tblGrid>
      <w:tr>
        <w:tc>
          <w:tcPr>
            <w:tcW w:type="dxa" w:w="3137"/>
          </w:tcPr>
          <w:p>
            <w:r/>
            <w:r>
              <w:rPr>
                <w:b/>
                <w:sz w:val="17"/>
              </w:rPr>
              <w:t>Criterion</w:t>
            </w:r>
          </w:p>
        </w:tc>
        <w:tc>
          <w:tcPr>
            <w:tcW w:type="dxa" w:w="3137"/>
          </w:tcPr>
          <w:p>
            <w:r/>
            <w:r>
              <w:rPr>
                <w:b/>
                <w:sz w:val="17"/>
              </w:rPr>
              <w:t>Strands</w:t>
            </w:r>
          </w:p>
        </w:tc>
        <w:tc>
          <w:tcPr>
            <w:tcW w:type="dxa" w:w="3137"/>
          </w:tcPr>
          <w:p>
            <w:r/>
            <w:r>
              <w:rPr>
                <w:b/>
                <w:sz w:val="17"/>
              </w:rPr>
              <w:t>Evidence in this chapter</w:t>
            </w:r>
          </w:p>
        </w:tc>
      </w:tr>
      <w:tr>
        <w:tc>
          <w:tcPr>
            <w:tcW w:type="dxa" w:w="3137"/>
          </w:tcPr>
          <w:p>
            <w:r/>
            <w:r>
              <w:rPr>
                <w:sz w:val="17"/>
              </w:rPr>
              <w:t>A · Knowing and understanding</w:t>
            </w:r>
          </w:p>
        </w:tc>
        <w:tc>
          <w:tcPr>
            <w:tcW w:type="dxa" w:w="3137"/>
          </w:tcPr>
          <w:p>
            <w:r/>
            <w:r>
              <w:rPr>
                <w:sz w:val="17"/>
              </w:rPr>
              <w:t>i, ii</w:t>
            </w:r>
          </w:p>
        </w:tc>
        <w:tc>
          <w:tcPr>
            <w:tcW w:type="dxa" w:w="3137"/>
          </w:tcPr>
          <w:p>
            <w:r/>
            <w:r>
              <w:rPr>
                <w:sz w:val="17"/>
              </w:rPr>
              <w:t>Find term-to-term rules, nth terms, and use function machines.</w:t>
            </w:r>
          </w:p>
        </w:tc>
      </w:tr>
      <w:tr>
        <w:tc>
          <w:tcPr>
            <w:tcW w:type="dxa" w:w="3137"/>
          </w:tcPr>
          <w:p>
            <w:r/>
            <w:r>
              <w:rPr>
                <w:sz w:val="17"/>
              </w:rPr>
              <w:t>B · Investigating patterns</w:t>
            </w:r>
          </w:p>
        </w:tc>
        <w:tc>
          <w:tcPr>
            <w:tcW w:type="dxa" w:w="3137"/>
          </w:tcPr>
          <w:p>
            <w:r/>
            <w:r>
              <w:rPr>
                <w:sz w:val="17"/>
              </w:rPr>
              <w:t>i, ii, iii</w:t>
            </w:r>
          </w:p>
        </w:tc>
        <w:tc>
          <w:tcPr>
            <w:tcW w:type="dxa" w:w="3137"/>
          </w:tcPr>
          <w:p>
            <w:r/>
            <w:r>
              <w:rPr>
                <w:sz w:val="17"/>
              </w:rPr>
              <w:t>Investigate growing patterns, describe and justify the general rule.</w:t>
            </w:r>
          </w:p>
        </w:tc>
      </w:tr>
      <w:tr>
        <w:tc>
          <w:tcPr>
            <w:tcW w:type="dxa" w:w="3137"/>
          </w:tcPr>
          <w:p>
            <w:r/>
            <w:r>
              <w:rPr>
                <w:sz w:val="17"/>
              </w:rPr>
              <w:t>C · Communicating</w:t>
            </w:r>
          </w:p>
        </w:tc>
        <w:tc>
          <w:tcPr>
            <w:tcW w:type="dxa" w:w="3137"/>
          </w:tcPr>
          <w:p>
            <w:r/>
            <w:r>
              <w:rPr>
                <w:sz w:val="17"/>
              </w:rPr>
              <w:t>ii, iii, iv</w:t>
            </w:r>
          </w:p>
        </w:tc>
        <w:tc>
          <w:tcPr>
            <w:tcW w:type="dxa" w:w="3137"/>
          </w:tcPr>
          <w:p>
            <w:r/>
            <w:r>
              <w:rPr>
                <w:sz w:val="17"/>
              </w:rPr>
              <w:t>Move between a diagram, a table, a formula and a graph.</w:t>
            </w:r>
          </w:p>
        </w:tc>
      </w:tr>
      <w:tr>
        <w:tc>
          <w:tcPr>
            <w:tcW w:type="dxa" w:w="3137"/>
          </w:tcPr>
          <w:p>
            <w:r/>
            <w:r>
              <w:rPr>
                <w:sz w:val="17"/>
              </w:rPr>
              <w:t>D · Applying mathematics</w:t>
            </w:r>
          </w:p>
        </w:tc>
        <w:tc>
          <w:tcPr>
            <w:tcW w:type="dxa" w:w="3137"/>
          </w:tcPr>
          <w:p>
            <w:r/>
            <w:r>
              <w:rPr>
                <w:sz w:val="17"/>
              </w:rPr>
              <w:t>i, ii, iii, iv, v</w:t>
            </w:r>
          </w:p>
        </w:tc>
        <w:tc>
          <w:tcPr>
            <w:tcW w:type="dxa" w:w="3137"/>
          </w:tcPr>
          <w:p>
            <w:r/>
            <w:r>
              <w:rPr>
                <w:sz w:val="17"/>
              </w:rPr>
              <w:t>Model a lantern arch and justify a construction decision.</w:t>
            </w:r>
          </w:p>
        </w:tc>
      </w:tr>
    </w:tbl>
    <w:p>
      <w:pPr>
        <w:spacing w:after="80"/>
      </w:pPr>
    </w:p>
    <w:p>
      <w:pPr>
        <w:keepNext/>
        <w:spacing w:before="160" w:after="120"/>
      </w:pPr>
      <w:r>
        <w:rPr>
          <w:b w:val="0"/>
          <w:color w:val="42604F"/>
          <w:sz w:val="21"/>
        </w:rPr>
        <w:t>ATL · Thinking skills</w:t>
      </w:r>
    </w:p>
    <w:p>
      <w:pPr>
        <w:spacing w:after="60" w:before="0"/>
      </w:pPr>
      <w:r>
        <w:rPr>
          <w:color w:val="15263A"/>
          <w:sz w:val="19"/>
        </w:rPr>
        <w:t>In order for a student to justify a generalisation, students must show that the rule reproduces the terms already checked and explain the structure of the pattern that makes it hold for all terms.</w:t>
      </w:r>
    </w:p>
    <w:p>
      <w:pPr>
        <w:keepNext/>
        <w:spacing w:before="200" w:after="40"/>
      </w:pPr>
      <w:r>
        <w:rPr>
          <w:b/>
          <w:color w:val="A64B27"/>
          <w:sz w:val="16"/>
        </w:rPr>
        <w:t>02 · LEARNING INTENTIONS AND SUCCESS CRITERIA</w:t>
      </w:r>
    </w:p>
    <w:tbl>
      <w:tblPr>
        <w:tblStyle w:val="LightGrid-Accent1"/>
        <w:tblW w:type="auto" w:w="0"/>
        <w:jc w:val="center"/>
        <w:tblLook w:firstColumn="1" w:firstRow="1" w:lastColumn="0" w:lastRow="0" w:noHBand="0" w:noVBand="1" w:val="04A0"/>
      </w:tblPr>
      <w:tblGrid>
        <w:gridCol w:w="4706"/>
        <w:gridCol w:w="4706"/>
      </w:tblGrid>
      <w:tr>
        <w:tc>
          <w:tcPr>
            <w:tcW w:type="dxa" w:w="4706"/>
          </w:tcPr>
          <w:p>
            <w:r/>
            <w:r>
              <w:rPr>
                <w:b/>
                <w:sz w:val="17"/>
              </w:rPr>
              <w:t>You are learning to</w:t>
            </w:r>
          </w:p>
        </w:tc>
        <w:tc>
          <w:tcPr>
            <w:tcW w:type="dxa" w:w="4706"/>
          </w:tcPr>
          <w:p>
            <w:r/>
            <w:r>
              <w:rPr>
                <w:b/>
                <w:sz w:val="17"/>
              </w:rPr>
              <w:t>You have succeeded when you can</w:t>
            </w:r>
          </w:p>
        </w:tc>
      </w:tr>
      <w:tr>
        <w:tc>
          <w:tcPr>
            <w:tcW w:type="dxa" w:w="4706"/>
          </w:tcPr>
          <w:p>
            <w:r/>
            <w:r>
              <w:rPr>
                <w:sz w:val="17"/>
              </w:rPr>
              <w:t>Continue a sequence and state its term-to-term rule.</w:t>
            </w:r>
          </w:p>
        </w:tc>
        <w:tc>
          <w:tcPr>
            <w:tcW w:type="dxa" w:w="4706"/>
          </w:tcPr>
          <w:p>
            <w:r/>
            <w:r>
              <w:rPr>
                <w:sz w:val="17"/>
              </w:rPr>
              <w:t>Give the rule for 5, 8, 11, 14, … and the next two terms.</w:t>
            </w:r>
          </w:p>
        </w:tc>
      </w:tr>
      <w:tr>
        <w:tc>
          <w:tcPr>
            <w:tcW w:type="dxa" w:w="4706"/>
          </w:tcPr>
          <w:p>
            <w:r/>
            <w:r>
              <w:rPr>
                <w:sz w:val="17"/>
              </w:rPr>
              <w:t>Find the nth term of a linear sequence.</w:t>
            </w:r>
          </w:p>
        </w:tc>
        <w:tc>
          <w:tcPr>
            <w:tcW w:type="dxa" w:w="4706"/>
          </w:tcPr>
          <w:p>
            <w:r/>
            <w:r>
              <w:rPr>
                <w:sz w:val="17"/>
              </w:rPr>
              <w:t>Write 4, 7, 10, 13, … as 3n + 1 and check the first three terms.</w:t>
            </w:r>
          </w:p>
        </w:tc>
      </w:tr>
      <w:tr>
        <w:tc>
          <w:tcPr>
            <w:tcW w:type="dxa" w:w="4706"/>
          </w:tcPr>
          <w:p>
            <w:r/>
            <w:r>
              <w:rPr>
                <w:sz w:val="17"/>
              </w:rPr>
              <w:t>Use a function machine forwards and backwards.</w:t>
            </w:r>
          </w:p>
        </w:tc>
        <w:tc>
          <w:tcPr>
            <w:tcW w:type="dxa" w:w="4706"/>
          </w:tcPr>
          <w:p>
            <w:r/>
            <w:r>
              <w:rPr>
                <w:sz w:val="17"/>
              </w:rPr>
              <w:t>Find the input that gives a stated output.</w:t>
            </w:r>
          </w:p>
        </w:tc>
      </w:tr>
      <w:tr>
        <w:tc>
          <w:tcPr>
            <w:tcW w:type="dxa" w:w="4706"/>
          </w:tcPr>
          <w:p>
            <w:r/>
            <w:r>
              <w:rPr>
                <w:sz w:val="17"/>
              </w:rPr>
              <w:t>Plot the terms of a sequence and describe the graph.</w:t>
            </w:r>
          </w:p>
        </w:tc>
        <w:tc>
          <w:tcPr>
            <w:tcW w:type="dxa" w:w="4706"/>
          </w:tcPr>
          <w:p>
            <w:r/>
            <w:r>
              <w:rPr>
                <w:sz w:val="17"/>
              </w:rPr>
              <w:t>Say why a linear sequence's points lie on a straight line.</w:t>
            </w:r>
          </w:p>
        </w:tc>
      </w:tr>
      <w:tr>
        <w:tc>
          <w:tcPr>
            <w:tcW w:type="dxa" w:w="4706"/>
          </w:tcPr>
          <w:p>
            <w:r/>
            <w:r>
              <w:rPr>
                <w:sz w:val="17"/>
              </w:rPr>
              <w:t>Describe a growing shape pattern with a rule.</w:t>
            </w:r>
          </w:p>
        </w:tc>
        <w:tc>
          <w:tcPr>
            <w:tcW w:type="dxa" w:w="4706"/>
          </w:tcPr>
          <w:p>
            <w:r/>
            <w:r>
              <w:rPr>
                <w:sz w:val="17"/>
              </w:rPr>
              <w:t>Count the sticks in a pattern and write the rule for n shapes.</w:t>
            </w:r>
          </w:p>
        </w:tc>
      </w:tr>
      <w:tr>
        <w:tc>
          <w:tcPr>
            <w:tcW w:type="dxa" w:w="4706"/>
          </w:tcPr>
          <w:p>
            <w:r/>
            <w:r>
              <w:rPr>
                <w:sz w:val="17"/>
              </w:rPr>
              <w:t>Justify a generalisation.</w:t>
            </w:r>
          </w:p>
        </w:tc>
        <w:tc>
          <w:tcPr>
            <w:tcW w:type="dxa" w:w="4706"/>
          </w:tcPr>
          <w:p>
            <w:r/>
            <w:r>
              <w:rPr>
                <w:sz w:val="17"/>
              </w:rPr>
              <w:t>Explain why the rule must hold for all n, not only the terms tested.</w:t>
            </w:r>
          </w:p>
        </w:tc>
      </w:tr>
    </w:tbl>
    <w:p>
      <w:pPr>
        <w:spacing w:after="80"/>
      </w:pPr>
    </w:p>
    <w:p>
      <w:pPr>
        <w:keepNext/>
        <w:spacing w:before="160" w:after="120"/>
      </w:pPr>
      <w:r>
        <w:rPr>
          <w:b w:val="0"/>
          <w:color w:val="42604F"/>
          <w:sz w:val="21"/>
        </w:rPr>
        <w:t>Prerequisite check · 10 minutes, no calculator</w:t>
      </w:r>
    </w:p>
    <w:p>
      <w:pPr>
        <w:pStyle w:val="ListBullet"/>
        <w:spacing w:after="20"/>
      </w:pPr>
      <w:r>
        <w:rPr>
          <w:color w:val="15263A"/>
          <w:sz w:val="19"/>
        </w:rPr>
        <w:t>Write the next three terms of   2, 5, 8, 11, …</w:t>
      </w:r>
    </w:p>
    <w:p>
      <w:pPr>
        <w:pStyle w:val="ListBullet"/>
        <w:spacing w:after="20"/>
      </w:pPr>
      <w:r>
        <w:rPr>
          <w:color w:val="15263A"/>
          <w:sz w:val="19"/>
        </w:rPr>
        <w:t>Calculate   3 × 10 + 1.</w:t>
      </w:r>
    </w:p>
    <w:p>
      <w:pPr>
        <w:pStyle w:val="ListBullet"/>
        <w:spacing w:after="20"/>
      </w:pPr>
      <w:r>
        <w:rPr>
          <w:color w:val="15263A"/>
          <w:sz w:val="19"/>
        </w:rPr>
        <w:t>Calculate   4².</w:t>
      </w:r>
    </w:p>
    <w:p>
      <w:pPr>
        <w:pStyle w:val="ListBullet"/>
        <w:spacing w:after="20"/>
      </w:pPr>
      <w:r>
        <w:rPr>
          <w:color w:val="15263A"/>
          <w:sz w:val="19"/>
        </w:rPr>
        <w:t>Complete the table for y = 2x + 3 when x = 1, 2, 3.</w:t>
      </w:r>
    </w:p>
    <w:p>
      <w:pPr>
        <w:pStyle w:val="ListBullet"/>
        <w:spacing w:after="20"/>
      </w:pPr>
      <w:r>
        <w:rPr>
          <w:color w:val="15263A"/>
          <w:sz w:val="19"/>
        </w:rPr>
        <w:t>Plot the points (1, 2), (2, 4), (3, 6) and describe them.</w:t>
      </w:r>
    </w:p>
    <w:p>
      <w:pPr>
        <w:pStyle w:val="ListBullet"/>
        <w:spacing w:after="20"/>
      </w:pPr>
      <w:r>
        <w:rPr>
          <w:color w:val="15263A"/>
          <w:sz w:val="19"/>
        </w:rPr>
        <w:t>Simplify   5n − 2n.</w:t>
      </w:r>
    </w:p>
    <w:p>
      <w:pPr>
        <w:spacing w:after="120" w:before="0"/>
      </w:pPr>
      <w:r>
        <w:rPr>
          <w:color w:val="15263A"/>
          <w:sz w:val="20"/>
        </w:rPr>
        <w:t>If three or more answers are wrong, revisit section 5.2 before continuing.</w:t>
      </w:r>
    </w:p>
    <w:p>
      <w:pPr>
        <w:keepNext/>
        <w:spacing w:before="200" w:after="40"/>
      </w:pPr>
      <w:r>
        <w:rPr>
          <w:b/>
          <w:color w:val="A64B27"/>
          <w:sz w:val="16"/>
        </w:rPr>
        <w:t>SECTION 6.1</w:t>
      </w:r>
    </w:p>
    <w:p>
      <w:pPr>
        <w:keepNext/>
        <w:spacing w:before="40" w:after="120"/>
      </w:pPr>
      <w:r>
        <w:rPr>
          <w:b/>
          <w:color w:val="15263A"/>
          <w:sz w:val="30"/>
        </w:rPr>
        <w:t>6.1  Sequences and term-to-term rules</w:t>
      </w:r>
    </w:p>
    <w:p>
      <w:pPr>
        <w:spacing w:after="160" w:before="0"/>
      </w:pPr>
      <w:r>
        <w:rPr>
          <w:color w:val="66717A"/>
          <w:sz w:val="17"/>
        </w:rPr>
        <w:t>Criterion A · I · B · I  ·  Related concepts: Patterns, Change</w:t>
      </w:r>
    </w:p>
    <w:p>
      <w:pPr>
        <w:spacing w:after="160" w:before="0"/>
      </w:pPr>
      <w:r>
        <w:rPr>
          <w:i/>
          <w:color w:val="15263A"/>
          <w:sz w:val="22"/>
        </w:rPr>
        <w:t>A sequence is an ordered list of numbers generated by a rule. The term-to-term rule says how to get from one term to the next; it is the simplest description, but not the most powerful.</w:t>
      </w:r>
    </w:p>
    <w:p>
      <w:pPr>
        <w:keepNext/>
        <w:spacing w:before="200" w:after="40"/>
      </w:pPr>
      <w:r>
        <w:rPr>
          <w:b/>
          <w:color w:val="A64B27"/>
          <w:sz w:val="16"/>
        </w:rPr>
        <w:t>03 · ENGAGE</w:t>
      </w:r>
    </w:p>
    <w:p>
      <w:pPr>
        <w:spacing w:after="80" w:before="0"/>
      </w:pPr>
      <w:r>
        <w:rPr>
          <w:i/>
          <w:color w:val="66717A"/>
          <w:sz w:val="18"/>
        </w:rPr>
        <w:t>The staircase that grows by one square each time.</w:t>
      </w:r>
    </w:p>
    <w:p>
      <w:pPr>
        <w:spacing w:before="120" w:after="40"/>
        <w:jc w:val="center"/>
      </w:pPr>
      <w:r>
        <w:drawing>
          <wp:inline xmlns:a="http://schemas.openxmlformats.org/drawingml/2006/main" xmlns:pic="http://schemas.openxmlformats.org/drawingml/2006/picture">
            <wp:extent cx="4500000" cy="3000000"/>
            <wp:docPr id="27" name="Picture 27"/>
            <wp:cNvGraphicFramePr>
              <a:graphicFrameLocks noChangeAspect="1"/>
            </wp:cNvGraphicFramePr>
            <a:graphic>
              <a:graphicData uri="http://schemas.openxmlformats.org/drawingml/2006/picture">
                <pic:pic>
                  <pic:nvPicPr>
                    <pic:cNvPr id="0" name="exp_ch06_facade_1p5.jpg"/>
                    <pic:cNvPicPr/>
                  </pic:nvPicPr>
                  <pic:blipFill>
                    <a:blip r:embed="rId34"/>
                    <a:stretch>
                      <a:fillRect/>
                    </a:stretch>
                  </pic:blipFill>
                  <pic:spPr>
                    <a:xfrm>
                      <a:off x="0" y="0"/>
                      <a:ext cx="4500000" cy="3000000"/>
                    </a:xfrm>
                    <a:prstGeom prst="rect"/>
                  </pic:spPr>
                </pic:pic>
              </a:graphicData>
            </a:graphic>
          </wp:inline>
        </w:drawing>
      </w:r>
    </w:p>
    <w:p>
      <w:pPr>
        <w:spacing w:after="200" w:before="0"/>
      </w:pPr>
      <w:r>
        <w:rPr>
          <w:i/>
          <w:color w:val="66717A"/>
          <w:sz w:val="17"/>
        </w:rPr>
        <w:t>A building facade. Rows, columns and offsets repeat, and a rule that describes the repetition describes the whole elevation.</w:t>
      </w:r>
    </w:p>
    <w:p>
      <w:pPr>
        <w:spacing w:after="160" w:before="0"/>
      </w:pPr>
      <w:r>
        <w:rPr>
          <w:color w:val="66717A"/>
          <w:sz w:val="15"/>
        </w:rPr>
        <w:t>Photograph: Pexels, free licence (see the image register).</w:t>
      </w:r>
    </w:p>
    <w:p>
      <w:pPr>
        <w:spacing w:after="120" w:before="0"/>
      </w:pPr>
      <w:r>
        <w:rPr>
          <w:color w:val="15263A"/>
          <w:sz w:val="20"/>
        </w:rPr>
        <w:t>A staircase is built from square tiles. The first has 1 tile, the second 3, the third 6, the fourth 10. Before reading on, work out how many tiles the fifth staircase has, then the tenth, and write down the method you used.</w:t>
      </w:r>
    </w:p>
    <w:p>
      <w:pPr>
        <w:keepNext/>
        <w:spacing w:before="200" w:after="40"/>
      </w:pPr>
      <w:r>
        <w:rPr>
          <w:b/>
          <w:color w:val="A64B27"/>
          <w:sz w:val="16"/>
        </w:rPr>
        <w:t>04 · EXPLORE</w:t>
      </w:r>
    </w:p>
    <w:p>
      <w:pPr>
        <w:spacing w:after="80" w:before="0"/>
      </w:pPr>
      <w:r>
        <w:rPr>
          <w:i/>
          <w:color w:val="66717A"/>
          <w:sz w:val="18"/>
        </w:rPr>
        <w:t>Count, tabulate, generalise.</w:t>
      </w:r>
    </w:p>
    <w:p>
      <w:pPr>
        <w:spacing w:before="120" w:after="40"/>
        <w:jc w:val="center"/>
      </w:pPr>
      <w:r>
        <w:drawing>
          <wp:inline xmlns:a="http://schemas.openxmlformats.org/drawingml/2006/main" xmlns:pic="http://schemas.openxmlformats.org/drawingml/2006/picture">
            <wp:extent cx="4500000" cy="2997000"/>
            <wp:docPr id="28" name="Picture 28"/>
            <wp:cNvGraphicFramePr>
              <a:graphicFrameLocks noChangeAspect="1"/>
            </wp:cNvGraphicFramePr>
            <a:graphic>
              <a:graphicData uri="http://schemas.openxmlformats.org/drawingml/2006/picture">
                <pic:pic>
                  <pic:nvPicPr>
                    <pic:cNvPr id="0" name="exp_ch06_brick_1p5.jpg"/>
                    <pic:cNvPicPr/>
                  </pic:nvPicPr>
                  <pic:blipFill>
                    <a:blip r:embed="rId35"/>
                    <a:stretch>
                      <a:fillRect/>
                    </a:stretch>
                  </pic:blipFill>
                  <pic:spPr>
                    <a:xfrm>
                      <a:off x="0" y="0"/>
                      <a:ext cx="4500000" cy="2997000"/>
                    </a:xfrm>
                    <a:prstGeom prst="rect"/>
                  </pic:spPr>
                </pic:pic>
              </a:graphicData>
            </a:graphic>
          </wp:inline>
        </w:drawing>
      </w:r>
    </w:p>
    <w:p>
      <w:pPr>
        <w:spacing w:after="200" w:before="0"/>
      </w:pPr>
      <w:r>
        <w:rPr>
          <w:i/>
          <w:color w:val="66717A"/>
          <w:sz w:val="17"/>
        </w:rPr>
        <w:t>A running bond brick wall. Every course is the last one shifted by half a brick: a translation, applied again and again.</w:t>
      </w:r>
    </w:p>
    <w:p>
      <w:pPr>
        <w:spacing w:after="160" w:before="0"/>
      </w:pPr>
      <w:r>
        <w:rPr>
          <w:color w:val="66717A"/>
          <w:sz w:val="15"/>
        </w:rPr>
        <w:t>Photograph: Pexels, free licence (see the image register).</w:t>
      </w:r>
    </w:p>
    <w:p>
      <w:pPr>
        <w:spacing w:before="120" w:after="40"/>
        <w:jc w:val="center"/>
      </w:pPr>
      <w:r>
        <w:drawing>
          <wp:inline xmlns:a="http://schemas.openxmlformats.org/drawingml/2006/main" xmlns:pic="http://schemas.openxmlformats.org/drawingml/2006/picture">
            <wp:extent cx="5400000" cy="2183298"/>
            <wp:docPr id="29" name="Picture 29"/>
            <wp:cNvGraphicFramePr>
              <a:graphicFrameLocks noChangeAspect="1"/>
            </wp:cNvGraphicFramePr>
            <a:graphic>
              <a:graphicData uri="http://schemas.openxmlformats.org/drawingml/2006/picture">
                <pic:pic>
                  <pic:nvPicPr>
                    <pic:cNvPr id="0" name="exp_staircase_190.png"/>
                    <pic:cNvPicPr/>
                  </pic:nvPicPr>
                  <pic:blipFill>
                    <a:blip r:embed="rId36"/>
                    <a:stretch>
                      <a:fillRect/>
                    </a:stretch>
                  </pic:blipFill>
                  <pic:spPr>
                    <a:xfrm>
                      <a:off x="0" y="0"/>
                      <a:ext cx="5400000" cy="2183298"/>
                    </a:xfrm>
                    <a:prstGeom prst="rect"/>
                  </pic:spPr>
                </pic:pic>
              </a:graphicData>
            </a:graphic>
          </wp:inline>
        </w:drawing>
      </w:r>
    </w:p>
    <w:p>
      <w:pPr>
        <w:spacing w:after="200" w:before="0"/>
      </w:pPr>
      <w:r>
        <w:rPr>
          <w:i/>
          <w:color w:val="66717A"/>
          <w:sz w:val="17"/>
        </w:rPr>
        <w:t>The first five triangular numbers as tile staircases. Each new staircase is the previous one plus a row one tile longer.</w:t>
      </w:r>
    </w:p>
    <w:tbl>
      <w:tblPr>
        <w:tblStyle w:val="LightGrid-Accent1"/>
        <w:tblW w:type="auto" w:w="0"/>
        <w:jc w:val="center"/>
        <w:tblLook w:firstColumn="1" w:firstRow="1" w:lastColumn="0" w:lastRow="0" w:noHBand="0" w:noVBand="1" w:val="04A0"/>
      </w:tblPr>
      <w:tblGrid>
        <w:gridCol w:w="1345"/>
        <w:gridCol w:w="1345"/>
        <w:gridCol w:w="1345"/>
        <w:gridCol w:w="1345"/>
        <w:gridCol w:w="1345"/>
        <w:gridCol w:w="1345"/>
        <w:gridCol w:w="1345"/>
      </w:tblGrid>
      <w:tr>
        <w:tc>
          <w:tcPr>
            <w:tcW w:type="dxa" w:w="1345"/>
          </w:tcPr>
          <w:p>
            <w:r/>
            <w:r>
              <w:rPr>
                <w:b/>
                <w:sz w:val="17"/>
              </w:rPr>
              <w:t>Staircase, n</w:t>
            </w:r>
          </w:p>
        </w:tc>
        <w:tc>
          <w:tcPr>
            <w:tcW w:type="dxa" w:w="1345"/>
          </w:tcPr>
          <w:p>
            <w:r/>
            <w:r>
              <w:rPr>
                <w:b/>
                <w:sz w:val="17"/>
              </w:rPr>
              <w:t>1</w:t>
            </w:r>
          </w:p>
        </w:tc>
        <w:tc>
          <w:tcPr>
            <w:tcW w:type="dxa" w:w="1345"/>
          </w:tcPr>
          <w:p>
            <w:r/>
            <w:r>
              <w:rPr>
                <w:b/>
                <w:sz w:val="17"/>
              </w:rPr>
              <w:t>2</w:t>
            </w:r>
          </w:p>
        </w:tc>
        <w:tc>
          <w:tcPr>
            <w:tcW w:type="dxa" w:w="1345"/>
          </w:tcPr>
          <w:p>
            <w:r/>
            <w:r>
              <w:rPr>
                <w:b/>
                <w:sz w:val="17"/>
              </w:rPr>
              <w:t>3</w:t>
            </w:r>
          </w:p>
        </w:tc>
        <w:tc>
          <w:tcPr>
            <w:tcW w:type="dxa" w:w="1345"/>
          </w:tcPr>
          <w:p>
            <w:r/>
            <w:r>
              <w:rPr>
                <w:b/>
                <w:sz w:val="17"/>
              </w:rPr>
              <w:t>4</w:t>
            </w:r>
          </w:p>
        </w:tc>
        <w:tc>
          <w:tcPr>
            <w:tcW w:type="dxa" w:w="1345"/>
          </w:tcPr>
          <w:p>
            <w:r/>
            <w:r>
              <w:rPr>
                <w:b/>
                <w:sz w:val="17"/>
              </w:rPr>
              <w:t>5</w:t>
            </w:r>
          </w:p>
        </w:tc>
        <w:tc>
          <w:tcPr>
            <w:tcW w:type="dxa" w:w="1345"/>
          </w:tcPr>
          <w:p>
            <w:r/>
            <w:r>
              <w:rPr>
                <w:b/>
                <w:sz w:val="17"/>
              </w:rPr>
              <w:t>6</w:t>
            </w:r>
          </w:p>
        </w:tc>
      </w:tr>
      <w:tr>
        <w:tc>
          <w:tcPr>
            <w:tcW w:type="dxa" w:w="1345"/>
          </w:tcPr>
          <w:p>
            <w:r/>
            <w:r>
              <w:rPr>
                <w:sz w:val="17"/>
              </w:rPr>
              <w:t>Tiles, t</w:t>
            </w:r>
          </w:p>
        </w:tc>
        <w:tc>
          <w:tcPr>
            <w:tcW w:type="dxa" w:w="1345"/>
          </w:tcPr>
          <w:p>
            <w:r/>
            <w:r>
              <w:rPr>
                <w:sz w:val="17"/>
              </w:rPr>
              <w:t>1</w:t>
            </w:r>
          </w:p>
        </w:tc>
        <w:tc>
          <w:tcPr>
            <w:tcW w:type="dxa" w:w="1345"/>
          </w:tcPr>
          <w:p>
            <w:r/>
            <w:r>
              <w:rPr>
                <w:sz w:val="17"/>
              </w:rPr>
              <w:t>3</w:t>
            </w:r>
          </w:p>
        </w:tc>
        <w:tc>
          <w:tcPr>
            <w:tcW w:type="dxa" w:w="1345"/>
          </w:tcPr>
          <w:p>
            <w:r/>
            <w:r>
              <w:rPr>
                <w:sz w:val="17"/>
              </w:rPr>
              <w:t>6</w:t>
            </w:r>
          </w:p>
        </w:tc>
        <w:tc>
          <w:tcPr>
            <w:tcW w:type="dxa" w:w="1345"/>
          </w:tcPr>
          <w:p>
            <w:r/>
            <w:r>
              <w:rPr>
                <w:sz w:val="17"/>
              </w:rPr>
              <w:t>10</w:t>
            </w:r>
          </w:p>
        </w:tc>
        <w:tc>
          <w:tcPr>
            <w:tcW w:type="dxa" w:w="1345"/>
          </w:tcPr>
          <w:p>
            <w:r/>
            <w:r>
              <w:rPr>
                <w:sz w:val="17"/>
              </w:rPr>
              <w:t>15</w:t>
            </w:r>
          </w:p>
        </w:tc>
        <w:tc>
          <w:tcPr>
            <w:tcW w:type="dxa" w:w="1345"/>
          </w:tcPr>
          <w:p>
            <w:r/>
            <w:r>
              <w:rPr>
                <w:sz w:val="17"/>
              </w:rPr>
              <w:t>21</w:t>
            </w:r>
          </w:p>
        </w:tc>
      </w:tr>
      <w:tr>
        <w:tc>
          <w:tcPr>
            <w:tcW w:type="dxa" w:w="1345"/>
          </w:tcPr>
          <w:p>
            <w:r/>
            <w:r>
              <w:rPr>
                <w:sz w:val="17"/>
              </w:rPr>
              <w:t>Difference</w:t>
            </w:r>
          </w:p>
        </w:tc>
        <w:tc>
          <w:tcPr>
            <w:tcW w:type="dxa" w:w="1345"/>
          </w:tcPr>
          <w:p>
            <w:r/>
            <w:r>
              <w:rPr>
                <w:sz w:val="17"/>
              </w:rPr>
            </w:r>
          </w:p>
        </w:tc>
        <w:tc>
          <w:tcPr>
            <w:tcW w:type="dxa" w:w="1345"/>
          </w:tcPr>
          <w:p>
            <w:r/>
            <w:r>
              <w:rPr>
                <w:sz w:val="17"/>
              </w:rPr>
              <w:t>2</w:t>
            </w:r>
          </w:p>
        </w:tc>
        <w:tc>
          <w:tcPr>
            <w:tcW w:type="dxa" w:w="1345"/>
          </w:tcPr>
          <w:p>
            <w:r/>
            <w:r>
              <w:rPr>
                <w:sz w:val="17"/>
              </w:rPr>
              <w:t>3</w:t>
            </w:r>
          </w:p>
        </w:tc>
        <w:tc>
          <w:tcPr>
            <w:tcW w:type="dxa" w:w="1345"/>
          </w:tcPr>
          <w:p>
            <w:r/>
            <w:r>
              <w:rPr>
                <w:sz w:val="17"/>
              </w:rPr>
              <w:t>4</w:t>
            </w:r>
          </w:p>
        </w:tc>
        <w:tc>
          <w:tcPr>
            <w:tcW w:type="dxa" w:w="1345"/>
          </w:tcPr>
          <w:p>
            <w:r/>
            <w:r>
              <w:rPr>
                <w:sz w:val="17"/>
              </w:rPr>
              <w:t>5</w:t>
            </w:r>
          </w:p>
        </w:tc>
        <w:tc>
          <w:tcPr>
            <w:tcW w:type="dxa" w:w="1345"/>
          </w:tcPr>
          <w:p>
            <w:r/>
            <w:r>
              <w:rPr>
                <w:sz w:val="17"/>
              </w:rPr>
              <w:t>6</w:t>
            </w:r>
          </w:p>
        </w:tc>
      </w:tr>
    </w:tbl>
    <w:p>
      <w:pPr>
        <w:spacing w:after="80"/>
      </w:pPr>
    </w:p>
    <w:p>
      <w:pPr>
        <w:pStyle w:val="ListNumber"/>
        <w:spacing w:after="40"/>
      </w:pPr>
      <w:r>
        <w:rPr>
          <w:color w:val="15263A"/>
          <w:sz w:val="19"/>
        </w:rPr>
        <w:t>Describe how the number of tiles changes from one staircase to the next.</w:t>
      </w:r>
    </w:p>
    <w:p>
      <w:pPr>
        <w:pStyle w:val="ListNumber"/>
        <w:spacing w:after="40"/>
      </w:pPr>
      <w:r>
        <w:rPr>
          <w:color w:val="15263A"/>
          <w:sz w:val="19"/>
        </w:rPr>
        <w:t>Is the change constant? What does the difference row show you?</w:t>
      </w:r>
    </w:p>
    <w:p>
      <w:pPr>
        <w:pStyle w:val="ListNumber"/>
        <w:spacing w:after="40"/>
      </w:pPr>
      <w:r>
        <w:rPr>
          <w:color w:val="15263A"/>
          <w:sz w:val="19"/>
        </w:rPr>
        <w:t>Find a way to compute the tenth staircase without listing all the earlier ones.</w:t>
      </w:r>
    </w:p>
    <w:p>
      <w:pPr>
        <w:pStyle w:val="ListNumber"/>
        <w:spacing w:after="40"/>
      </w:pPr>
      <w:r>
        <w:rPr>
          <w:color w:val="15263A"/>
          <w:sz w:val="19"/>
        </w:rPr>
        <w:t>Compare the sequence with the constant-difference sequence 4, 7, 10, 13. What is different about the two patterns of growth?</w:t>
      </w:r>
    </w:p>
    <w:p>
      <w:pPr>
        <w:pStyle w:val="ListNumber"/>
        <w:spacing w:after="40"/>
      </w:pPr>
      <w:r>
        <w:rPr>
          <w:color w:val="15263A"/>
          <w:sz w:val="19"/>
        </w:rPr>
        <w:t>Write a conjecture about the sequences whose difference row is constant.</w:t>
      </w:r>
    </w:p>
    <w:p>
      <w:pPr>
        <w:pStyle w:val="ListNumber"/>
        <w:spacing w:after="40"/>
      </w:pPr>
      <w:r>
        <w:rPr>
          <w:color w:val="15263A"/>
          <w:sz w:val="19"/>
        </w:rPr>
        <w:t>Find the 100th term of 4, 7, 10, 13, … and explain why your method cannot simply be repeated 100 times by hand.</w:t>
      </w:r>
    </w:p>
    <w:p>
      <w:pPr>
        <w:keepNext/>
        <w:spacing w:before="200" w:after="40"/>
      </w:pPr>
      <w:r>
        <w:rPr>
          <w:b/>
          <w:color w:val="A64B27"/>
          <w:sz w:val="16"/>
        </w:rPr>
        <w:t>05 · EXPLAIN</w:t>
      </w:r>
    </w:p>
    <w:p>
      <w:pPr>
        <w:spacing w:after="60" w:before="0"/>
      </w:pPr>
      <w:r>
        <w:rPr>
          <w:color w:val="15263A"/>
          <w:sz w:val="19"/>
        </w:rPr>
        <w:t>A sequence is an ordered list of numbers, each called a term. A term-to-term rule describes how to get from one term to the next. A sequence whose terms increase or decrease by a constant amount is linear, and that constant amount is the common difference.</w:t>
      </w:r>
    </w:p>
    <w:p>
      <w:pPr>
        <w:spacing w:before="120" w:after="40"/>
        <w:jc w:val="center"/>
      </w:pPr>
      <w:r>
        <w:drawing>
          <wp:inline xmlns:a="http://schemas.openxmlformats.org/drawingml/2006/main" xmlns:pic="http://schemas.openxmlformats.org/drawingml/2006/picture">
            <wp:extent cx="5400000" cy="1837578"/>
            <wp:docPr id="30" name="Picture 30"/>
            <wp:cNvGraphicFramePr>
              <a:graphicFrameLocks noChangeAspect="1"/>
            </wp:cNvGraphicFramePr>
            <a:graphic>
              <a:graphicData uri="http://schemas.openxmlformats.org/drawingml/2006/picture">
                <pic:pic>
                  <pic:nvPicPr>
                    <pic:cNvPr id="0" name="exp_matchstick_160.png"/>
                    <pic:cNvPicPr/>
                  </pic:nvPicPr>
                  <pic:blipFill>
                    <a:blip r:embed="rId37"/>
                    <a:stretch>
                      <a:fillRect/>
                    </a:stretch>
                  </pic:blipFill>
                  <pic:spPr>
                    <a:xfrm>
                      <a:off x="0" y="0"/>
                      <a:ext cx="5400000" cy="1837578"/>
                    </a:xfrm>
                    <a:prstGeom prst="rect"/>
                  </pic:spPr>
                </pic:pic>
              </a:graphicData>
            </a:graphic>
          </wp:inline>
        </w:drawing>
      </w:r>
    </w:p>
    <w:p>
      <w:pPr>
        <w:spacing w:after="200" w:before="0"/>
      </w:pPr>
      <w:r>
        <w:rPr>
          <w:i/>
          <w:color w:val="66717A"/>
          <w:sz w:val="17"/>
        </w:rPr>
        <w:t>A growing matchstick pattern. Four sticks make the first square and each extra square needs three more, giving 3n + 1 sticks for n squares.</w:t>
      </w:r>
    </w:p>
    <w:p>
      <w:pPr>
        <w:spacing w:after="120" w:before="0"/>
      </w:pPr>
      <w:r>
        <w:rPr>
          <w:color w:val="15263A"/>
          <w:sz w:val="20"/>
        </w:rPr>
        <w:t>The matchstick pattern is worth studying because the rule can be read from the picture. The first square takes 4 sticks; each extra square shares one side and adds 3 sticks. So n squares take 4 + 3(n − 1) sticks, which simplifies to 3n + 1. A rule found from a picture can be checked against a rule found from a table, and agreement is evidence.</w:t>
      </w:r>
    </w:p>
    <w:p>
      <w:pPr>
        <w:keepNext/>
        <w:spacing w:before="240" w:after="120"/>
      </w:pPr>
      <w:r>
        <w:rPr>
          <w:b w:val="0"/>
          <w:color w:val="A64B27"/>
          <w:sz w:val="24"/>
        </w:rPr>
        <w:t>Worked example 6.1.1 · Find the term-to-term rule</w:t>
      </w:r>
    </w:p>
    <w:p>
      <w:pPr>
        <w:spacing w:after="120" w:before="0"/>
      </w:pPr>
      <w:r>
        <w:rPr>
          <w:color w:val="15263A"/>
          <w:sz w:val="19"/>
        </w:rPr>
        <w:t>Write the term-to-term rule for (a) 7, 12, 17, 22, … and (b) 64, 32, 16, 8, … and give the next two terms.</w:t>
      </w:r>
    </w:p>
    <w:p>
      <w:pPr>
        <w:spacing w:after="40"/>
        <w:ind w:left="340"/>
      </w:pPr>
      <w:r>
        <w:rPr>
          <w:b/>
          <w:color w:val="A64B27"/>
          <w:sz w:val="18"/>
        </w:rPr>
        <w:t xml:space="preserve">1  </w:t>
      </w:r>
      <w:r>
        <w:rPr>
          <w:color w:val="15263A"/>
          <w:sz w:val="19"/>
        </w:rPr>
        <w:t>(a) The differences are 5 each time, so the rule is “add 5”.</w:t>
      </w:r>
    </w:p>
    <w:p>
      <w:pPr>
        <w:spacing w:after="40"/>
        <w:ind w:left="340"/>
      </w:pPr>
      <w:r>
        <w:rPr>
          <w:b/>
          <w:color w:val="A64B27"/>
          <w:sz w:val="18"/>
        </w:rPr>
        <w:t xml:space="preserve">2  </w:t>
      </w:r>
      <w:r>
        <w:rPr>
          <w:color w:val="15263A"/>
          <w:sz w:val="19"/>
        </w:rPr>
        <w:t>Next terms: 27, 32.</w:t>
      </w:r>
    </w:p>
    <w:p>
      <w:pPr>
        <w:spacing w:after="40"/>
        <w:ind w:left="340"/>
      </w:pPr>
      <w:r>
        <w:rPr>
          <w:b/>
          <w:color w:val="A64B27"/>
          <w:sz w:val="18"/>
        </w:rPr>
        <w:t xml:space="preserve">3  </w:t>
      </w:r>
      <w:r>
        <w:rPr>
          <w:color w:val="15263A"/>
          <w:sz w:val="19"/>
        </w:rPr>
        <w:t>(b) Each term is half the one before, so the rule is “double or halve”: multiply by 1/2.</w:t>
      </w:r>
    </w:p>
    <w:p>
      <w:pPr>
        <w:spacing w:after="40"/>
        <w:ind w:left="340"/>
      </w:pPr>
      <w:r>
        <w:rPr>
          <w:b/>
          <w:color w:val="A64B27"/>
          <w:sz w:val="18"/>
        </w:rPr>
        <w:t xml:space="preserve">4  </w:t>
      </w:r>
      <w:r>
        <w:rPr>
          <w:color w:val="15263A"/>
          <w:sz w:val="19"/>
        </w:rPr>
        <w:t>Next terms: 4, 2.</w:t>
      </w:r>
    </w:p>
    <w:p>
      <w:pPr>
        <w:spacing w:before="80"/>
      </w:pPr>
      <w:r>
        <w:rPr>
          <w:b/>
          <w:color w:val="42604F"/>
          <w:sz w:val="16"/>
        </w:rPr>
        <w:t xml:space="preserve">ANSWER   </w:t>
      </w:r>
      <w:r>
        <w:rPr>
          <w:color w:val="15263A"/>
          <w:sz w:val="19"/>
        </w:rPr>
        <w:t>(a) add 5; 27, 32   (b) multiply by 1/2; 4, 2</w:t>
      </w:r>
    </w:p>
    <w:p>
      <w:pPr>
        <w:spacing w:after="160" w:before="0"/>
      </w:pPr>
      <w:r>
        <w:rPr>
          <w:i/>
          <w:color w:val="66717A"/>
          <w:sz w:val="18"/>
        </w:rPr>
        <w:t>Check (b) backwards: doubling 4 gives 8, which is in the list.</w:t>
      </w:r>
    </w:p>
    <w:p>
      <w:pPr>
        <w:keepNext/>
        <w:spacing w:before="240" w:after="120"/>
      </w:pPr>
      <w:r>
        <w:rPr>
          <w:b w:val="0"/>
          <w:color w:val="A64B27"/>
          <w:sz w:val="24"/>
        </w:rPr>
        <w:t>Worked example 6.1.2 · A picture to a rule</w:t>
      </w:r>
    </w:p>
    <w:p>
      <w:pPr>
        <w:spacing w:after="120" w:before="0"/>
      </w:pPr>
      <w:r>
        <w:rPr>
          <w:color w:val="15263A"/>
          <w:sz w:val="19"/>
        </w:rPr>
        <w:t>A pattern of equilateral triangles is made from sticks: 3 sticks for 1 triangle, 5 for 2, 7 for 3. Find the rule and the number of sticks for 20 triangles.</w:t>
      </w:r>
    </w:p>
    <w:p>
      <w:pPr>
        <w:spacing w:after="40"/>
        <w:ind w:left="340"/>
      </w:pPr>
      <w:r>
        <w:rPr>
          <w:b/>
          <w:color w:val="A64B27"/>
          <w:sz w:val="18"/>
        </w:rPr>
        <w:t xml:space="preserve">1  </w:t>
      </w:r>
      <w:r>
        <w:rPr>
          <w:color w:val="15263A"/>
          <w:sz w:val="19"/>
        </w:rPr>
        <w:t>The differences are 2 each time, so the rule is “add 2”.</w:t>
      </w:r>
    </w:p>
    <w:p>
      <w:pPr>
        <w:spacing w:after="40"/>
        <w:ind w:left="340"/>
      </w:pPr>
      <w:r>
        <w:rPr>
          <w:b/>
          <w:color w:val="A64B27"/>
          <w:sz w:val="18"/>
        </w:rPr>
        <w:t xml:space="preserve">2  </w:t>
      </w:r>
      <w:r>
        <w:rPr>
          <w:color w:val="15263A"/>
          <w:sz w:val="19"/>
        </w:rPr>
        <w:t>Write the rule in terms of n: 2n + 1, since n = 1 gives 3.</w:t>
      </w:r>
    </w:p>
    <w:p>
      <w:pPr>
        <w:spacing w:after="40"/>
        <w:ind w:left="340"/>
      </w:pPr>
      <w:r>
        <w:rPr>
          <w:b/>
          <w:color w:val="A64B27"/>
          <w:sz w:val="18"/>
        </w:rPr>
        <w:t xml:space="preserve">3  </w:t>
      </w:r>
      <w:r>
        <w:rPr>
          <w:color w:val="15263A"/>
          <w:sz w:val="19"/>
        </w:rPr>
        <w:t>For n = 20: 2(20) + 1 = 41.</w:t>
      </w:r>
    </w:p>
    <w:p>
      <w:pPr>
        <w:spacing w:after="40"/>
        <w:ind w:left="340"/>
      </w:pPr>
      <w:r>
        <w:rPr>
          <w:b/>
          <w:color w:val="A64B27"/>
          <w:sz w:val="18"/>
        </w:rPr>
        <w:t xml:space="preserve">4  </w:t>
      </w:r>
      <w:r>
        <w:rPr>
          <w:color w:val="15263A"/>
          <w:sz w:val="19"/>
        </w:rPr>
        <w:t>Check n = 3: 2(3) + 1 = 7, as counted.</w:t>
      </w:r>
    </w:p>
    <w:p>
      <w:pPr>
        <w:spacing w:before="80"/>
      </w:pPr>
      <w:r>
        <w:rPr>
          <w:b/>
          <w:color w:val="42604F"/>
          <w:sz w:val="16"/>
        </w:rPr>
        <w:t xml:space="preserve">ANSWER   </w:t>
      </w:r>
      <w:r>
        <w:rPr>
          <w:color w:val="15263A"/>
          <w:sz w:val="19"/>
        </w:rPr>
        <w:t>2n + 1; 41 sticks</w:t>
      </w:r>
    </w:p>
    <w:p>
      <w:pPr>
        <w:spacing w:after="160" w:before="0"/>
      </w:pPr>
      <w:r>
        <w:rPr>
          <w:i/>
          <w:color w:val="66717A"/>
          <w:sz w:val="18"/>
        </w:rPr>
        <w:t>The first term fixes the constant: 2(1) + c = 3 gives c = 1.</w:t>
      </w:r>
    </w:p>
    <w:p>
      <w:pPr>
        <w:keepNext/>
        <w:spacing w:before="240" w:after="120"/>
      </w:pPr>
      <w:r>
        <w:rPr>
          <w:b w:val="0"/>
          <w:color w:val="A64B27"/>
          <w:sz w:val="24"/>
        </w:rPr>
        <w:t>Worked example 6.1.3 · Two rules, one sequence</w:t>
      </w:r>
    </w:p>
    <w:p>
      <w:pPr>
        <w:spacing w:after="120" w:before="0"/>
      </w:pPr>
      <w:r>
        <w:rPr>
          <w:color w:val="15263A"/>
          <w:sz w:val="19"/>
        </w:rPr>
        <w:t>For 5, 9, 13, 17, … state the term-to-term rule and a rule for the nth term. Which is more useful for finding the 50th term?</w:t>
      </w:r>
    </w:p>
    <w:p>
      <w:pPr>
        <w:spacing w:after="40"/>
        <w:ind w:left="340"/>
      </w:pPr>
      <w:r>
        <w:rPr>
          <w:b/>
          <w:color w:val="A64B27"/>
          <w:sz w:val="18"/>
        </w:rPr>
        <w:t xml:space="preserve">1  </w:t>
      </w:r>
      <w:r>
        <w:rPr>
          <w:color w:val="15263A"/>
          <w:sz w:val="19"/>
        </w:rPr>
        <w:t>The common difference is 4, so the term-to-term rule is “add 4”.</w:t>
      </w:r>
    </w:p>
    <w:p>
      <w:pPr>
        <w:spacing w:after="40"/>
        <w:ind w:left="340"/>
      </w:pPr>
      <w:r>
        <w:rPr>
          <w:b/>
          <w:color w:val="A64B27"/>
          <w:sz w:val="18"/>
        </w:rPr>
        <w:t xml:space="preserve">2  </w:t>
      </w:r>
      <w:r>
        <w:rPr>
          <w:color w:val="15263A"/>
          <w:sz w:val="19"/>
        </w:rPr>
        <w:t>The nth term is 4n + 1, since 4(1) + 1 = 5.</w:t>
      </w:r>
    </w:p>
    <w:p>
      <w:pPr>
        <w:spacing w:after="40"/>
        <w:ind w:left="340"/>
      </w:pPr>
      <w:r>
        <w:rPr>
          <w:b/>
          <w:color w:val="A64B27"/>
          <w:sz w:val="18"/>
        </w:rPr>
        <w:t xml:space="preserve">3  </w:t>
      </w:r>
      <w:r>
        <w:rPr>
          <w:color w:val="15263A"/>
          <w:sz w:val="19"/>
        </w:rPr>
        <w:t>The 50th term is 4(50) + 1 = 201, found in one step.</w:t>
      </w:r>
    </w:p>
    <w:p>
      <w:pPr>
        <w:spacing w:after="40"/>
        <w:ind w:left="340"/>
      </w:pPr>
      <w:r>
        <w:rPr>
          <w:b/>
          <w:color w:val="A64B27"/>
          <w:sz w:val="18"/>
        </w:rPr>
        <w:t xml:space="preserve">4  </w:t>
      </w:r>
      <w:r>
        <w:rPr>
          <w:color w:val="15263A"/>
          <w:sz w:val="19"/>
        </w:rPr>
        <w:t>The term-to-term rule would need 49 additions; the nth term needs one calculation.</w:t>
      </w:r>
    </w:p>
    <w:p>
      <w:pPr>
        <w:spacing w:before="80"/>
      </w:pPr>
      <w:r>
        <w:rPr>
          <w:b/>
          <w:color w:val="42604F"/>
          <w:sz w:val="16"/>
        </w:rPr>
        <w:t xml:space="preserve">ANSWER   </w:t>
      </w:r>
      <w:r>
        <w:rPr>
          <w:color w:val="15263A"/>
          <w:sz w:val="19"/>
        </w:rPr>
        <w:t>Add 4; nth term 4n + 1; 201</w:t>
      </w:r>
    </w:p>
    <w:p>
      <w:pPr>
        <w:spacing w:after="160" w:before="0"/>
      </w:pPr>
      <w:r>
        <w:rPr>
          <w:i/>
          <w:color w:val="66717A"/>
          <w:sz w:val="18"/>
        </w:rPr>
        <w:t>Check the 50th by the equivalent formula 5 + 4(50 − 1) = 201.</w:t>
      </w:r>
    </w:p>
    <w:p>
      <w:pPr>
        <w:spacing w:after="60" w:before="0"/>
      </w:pPr>
      <w:r>
        <w:rPr>
          <w:color w:val="15263A"/>
          <w:sz w:val="19"/>
        </w:rPr>
        <w:t>“The sequence is 3, 6, 9, … so the next term must be 12; the rule is ‘add 3’ and that is the only possibility.” Any three terms can be continued in many ways — 3, 6, 9 could be followed by 12 or by 18 (doubling) or by 9 (repeating). A rule becomes a generalisation only when there is a reason for it, usually the structure of a diagram or the context.</w:t>
      </w:r>
    </w:p>
    <w:p>
      <w:pPr>
        <w:keepNext/>
        <w:spacing w:before="200" w:after="120"/>
      </w:pPr>
      <w:r>
        <w:rPr>
          <w:b w:val="0"/>
          <w:color w:val="42604F"/>
          <w:sz w:val="21"/>
        </w:rPr>
        <w:t>Practice 6.1</w:t>
      </w:r>
    </w:p>
    <w:p>
      <w:pPr>
        <w:spacing w:after="80" w:before="0"/>
      </w:pPr>
      <w:r>
        <w:rPr>
          <w:color w:val="66717A"/>
          <w:sz w:val="16"/>
        </w:rPr>
        <w:t>SUPPORT 1–5  ·  CORE 6–9  ·  EXTENSION 10–12</w:t>
      </w:r>
    </w:p>
    <w:p>
      <w:pPr>
        <w:spacing w:after="60"/>
        <w:ind w:left="397" w:hanging="397"/>
      </w:pPr>
      <w:r>
        <w:rPr>
          <w:b/>
          <w:color w:val="A64B27"/>
          <w:sz w:val="18"/>
        </w:rPr>
        <w:t xml:space="preserve">1.  </w:t>
      </w:r>
      <w:r>
        <w:rPr>
          <w:color w:val="15263A"/>
          <w:sz w:val="19"/>
        </w:rPr>
        <w:t>Write the next three terms and the term-to-term rule: (a) 6, 10, 14, …  (b) 40, 36, 32, …  (c) 3, 6, 12, …</w:t>
      </w:r>
      <w:r>
        <w:rPr>
          <w:color w:val="66717A"/>
          <w:sz w:val="15"/>
        </w:rPr>
        <w:t xml:space="preserve">   [F]</w:t>
      </w:r>
    </w:p>
    <w:p>
      <w:pPr>
        <w:spacing w:after="60"/>
        <w:ind w:left="397" w:hanging="397"/>
      </w:pPr>
      <w:r>
        <w:rPr>
          <w:b/>
          <w:color w:val="A64B27"/>
          <w:sz w:val="18"/>
        </w:rPr>
        <w:t xml:space="preserve">2.  </w:t>
      </w:r>
      <w:r>
        <w:rPr>
          <w:color w:val="15263A"/>
          <w:sz w:val="19"/>
        </w:rPr>
        <w:t>Find the common difference: (a) 9, 14, 19, …  (b) 100, 87, 74, …</w:t>
      </w:r>
      <w:r>
        <w:rPr>
          <w:color w:val="66717A"/>
          <w:sz w:val="15"/>
        </w:rPr>
        <w:t xml:space="preserve">   [F]</w:t>
      </w:r>
    </w:p>
    <w:p>
      <w:pPr>
        <w:spacing w:after="60"/>
        <w:ind w:left="397" w:hanging="397"/>
      </w:pPr>
      <w:r>
        <w:rPr>
          <w:b/>
          <w:color w:val="A64B27"/>
          <w:sz w:val="18"/>
        </w:rPr>
        <w:t xml:space="preserve">3.  </w:t>
      </w:r>
      <w:r>
        <w:rPr>
          <w:color w:val="15263A"/>
          <w:sz w:val="19"/>
        </w:rPr>
        <w:t>A sequence starts 2, 7, 12, … Find the 10th term by continuing the pattern.</w:t>
      </w:r>
      <w:r>
        <w:rPr>
          <w:color w:val="66717A"/>
          <w:sz w:val="15"/>
        </w:rPr>
        <w:t xml:space="preserve">   [F]</w:t>
      </w:r>
    </w:p>
    <w:p>
      <w:pPr>
        <w:spacing w:after="60"/>
        <w:ind w:left="397" w:hanging="397"/>
      </w:pPr>
      <w:r>
        <w:rPr>
          <w:b/>
          <w:color w:val="A64B27"/>
          <w:sz w:val="18"/>
        </w:rPr>
        <w:t xml:space="preserve">4.  </w:t>
      </w:r>
      <w:r>
        <w:rPr>
          <w:color w:val="15263A"/>
          <w:sz w:val="19"/>
        </w:rPr>
        <w:t>A matchstick pattern uses 5 sticks for 1 shape, 8 for 2 and 11 for 3. Find the number of sticks for 12 shapes.</w:t>
      </w:r>
      <w:r>
        <w:rPr>
          <w:color w:val="66717A"/>
          <w:sz w:val="15"/>
        </w:rPr>
        <w:t xml:space="preserve">   [F]</w:t>
      </w:r>
    </w:p>
    <w:p>
      <w:pPr>
        <w:spacing w:after="60"/>
        <w:ind w:left="397" w:hanging="397"/>
      </w:pPr>
      <w:r>
        <w:rPr>
          <w:b/>
          <w:color w:val="A64B27"/>
          <w:sz w:val="18"/>
        </w:rPr>
        <w:t xml:space="preserve">5.  </w:t>
      </w:r>
      <w:r>
        <w:rPr>
          <w:color w:val="15263A"/>
          <w:sz w:val="19"/>
        </w:rPr>
        <w:t>Write the first four terms of the sequence with nth term (a) 2n + 3  (b) 5n − 1  (c) n².</w:t>
      </w:r>
      <w:r>
        <w:rPr>
          <w:color w:val="66717A"/>
          <w:sz w:val="15"/>
        </w:rPr>
        <w:t xml:space="preserve">   [F]</w:t>
      </w:r>
    </w:p>
    <w:p>
      <w:pPr>
        <w:spacing w:after="60"/>
        <w:ind w:left="397" w:hanging="397"/>
      </w:pPr>
      <w:r>
        <w:rPr>
          <w:b/>
          <w:color w:val="A64B27"/>
          <w:sz w:val="18"/>
        </w:rPr>
        <w:t xml:space="preserve">6.  </w:t>
      </w:r>
      <w:r>
        <w:rPr>
          <w:color w:val="15263A"/>
          <w:sz w:val="19"/>
        </w:rPr>
        <w:t>A sequence is 4, 11, 18, 25, … Write its term-to-term rule and find the 15th term.</w:t>
      </w:r>
      <w:r>
        <w:rPr>
          <w:color w:val="66717A"/>
          <w:sz w:val="15"/>
        </w:rPr>
        <w:t xml:space="preserve">   [P]</w:t>
      </w:r>
    </w:p>
    <w:p>
      <w:pPr>
        <w:spacing w:after="60"/>
        <w:ind w:left="397" w:hanging="397"/>
      </w:pPr>
      <w:r>
        <w:rPr>
          <w:b/>
          <w:color w:val="A64B27"/>
          <w:sz w:val="18"/>
        </w:rPr>
        <w:t xml:space="preserve">7.  </w:t>
      </w:r>
      <w:r>
        <w:rPr>
          <w:color w:val="15263A"/>
          <w:sz w:val="19"/>
        </w:rPr>
        <w:t>A tiling pattern uses 6 tiles in the first row, 10 in the second, 14 in the third. How many tiles are in the tenth row?</w:t>
      </w:r>
      <w:r>
        <w:rPr>
          <w:color w:val="66717A"/>
          <w:sz w:val="15"/>
        </w:rPr>
        <w:t xml:space="preserve">   [P]</w:t>
      </w:r>
    </w:p>
    <w:p>
      <w:pPr>
        <w:spacing w:after="60"/>
        <w:ind w:left="397" w:hanging="397"/>
      </w:pPr>
      <w:r>
        <w:rPr>
          <w:b/>
          <w:color w:val="A64B27"/>
          <w:sz w:val="18"/>
        </w:rPr>
        <w:t xml:space="preserve">8.  </w:t>
      </w:r>
      <w:r>
        <w:rPr>
          <w:color w:val="15263A"/>
          <w:sz w:val="19"/>
        </w:rPr>
        <w:t>Two students describe 3, 5, 7, 9. One says “add 2”; the other says “odd numbers from 3”. Are both rules valid? Which is more useful, and why?</w:t>
      </w:r>
      <w:r>
        <w:rPr>
          <w:color w:val="66717A"/>
          <w:sz w:val="15"/>
        </w:rPr>
        <w:t xml:space="preserve">   [R]</w:t>
      </w:r>
    </w:p>
    <w:p>
      <w:pPr>
        <w:spacing w:after="60"/>
        <w:ind w:left="397" w:hanging="397"/>
      </w:pPr>
      <w:r>
        <w:rPr>
          <w:b/>
          <w:color w:val="A64B27"/>
          <w:sz w:val="18"/>
        </w:rPr>
        <w:t xml:space="preserve">9.  </w:t>
      </w:r>
      <w:r>
        <w:rPr>
          <w:color w:val="15263A"/>
          <w:sz w:val="19"/>
        </w:rPr>
        <w:t>A sequence has nth term 4n − 3. Which term is 41?</w:t>
      </w:r>
      <w:r>
        <w:rPr>
          <w:color w:val="66717A"/>
          <w:sz w:val="15"/>
        </w:rPr>
        <w:t xml:space="preserve">   [P]</w:t>
      </w:r>
    </w:p>
    <w:p>
      <w:pPr>
        <w:spacing w:after="60"/>
        <w:ind w:left="397" w:hanging="397"/>
      </w:pPr>
      <w:r>
        <w:rPr>
          <w:b/>
          <w:color w:val="A64B27"/>
          <w:sz w:val="18"/>
        </w:rPr>
        <w:t xml:space="preserve">10.  </w:t>
      </w:r>
      <w:r>
        <w:rPr>
          <w:color w:val="15263A"/>
          <w:sz w:val="19"/>
        </w:rPr>
        <w:t>A savings account starts at £120 and gains £25 each month. Write the balance after n months as an expression, and find when it reaches £320.</w:t>
      </w:r>
      <w:r>
        <w:rPr>
          <w:color w:val="66717A"/>
          <w:sz w:val="15"/>
        </w:rPr>
        <w:t xml:space="preserve">   [E]</w:t>
      </w:r>
    </w:p>
    <w:p>
      <w:pPr>
        <w:spacing w:after="60"/>
        <w:ind w:left="397" w:hanging="397"/>
      </w:pPr>
      <w:r>
        <w:rPr>
          <w:b/>
          <w:color w:val="A64B27"/>
          <w:sz w:val="18"/>
        </w:rPr>
        <w:t xml:space="preserve">11.  </w:t>
      </w:r>
      <w:r>
        <w:rPr>
          <w:color w:val="15263A"/>
          <w:sz w:val="19"/>
        </w:rPr>
        <w:t>The first three terms of a sequence are 7, 12, 17. Write the term-to-term rule and the nth term, then explain why three terms are not enough to be certain of the fourth.</w:t>
      </w:r>
      <w:r>
        <w:rPr>
          <w:color w:val="66717A"/>
          <w:sz w:val="15"/>
        </w:rPr>
        <w:t xml:space="preserve">   [E]</w:t>
      </w:r>
    </w:p>
    <w:p>
      <w:pPr>
        <w:spacing w:after="60"/>
        <w:ind w:left="397" w:hanging="397"/>
      </w:pPr>
      <w:r>
        <w:rPr>
          <w:b/>
          <w:color w:val="A64B27"/>
          <w:sz w:val="18"/>
        </w:rPr>
        <w:t xml:space="preserve">12.  </w:t>
      </w:r>
      <w:r>
        <w:rPr>
          <w:color w:val="15263A"/>
          <w:sz w:val="19"/>
        </w:rPr>
        <w:t>Find the 100th term of 5, 9, 13, 17, … and explain in one sentence why the nth term is a stronger description than the term-to-term rule.</w:t>
      </w:r>
      <w:r>
        <w:rPr>
          <w:color w:val="66717A"/>
          <w:sz w:val="15"/>
        </w:rPr>
        <w:t xml:space="preserve">   [E]</w:t>
      </w:r>
    </w:p>
    <w:p>
      <w:pPr>
        <w:keepNext/>
        <w:spacing w:before="200" w:after="40"/>
      </w:pPr>
      <w:r>
        <w:rPr>
          <w:b/>
          <w:color w:val="A64B27"/>
          <w:sz w:val="16"/>
        </w:rPr>
        <w:t>SECTION 6.2</w:t>
      </w:r>
    </w:p>
    <w:p>
      <w:pPr>
        <w:keepNext/>
        <w:spacing w:before="40" w:after="120"/>
      </w:pPr>
      <w:r>
        <w:rPr>
          <w:b/>
          <w:color w:val="15263A"/>
          <w:sz w:val="30"/>
        </w:rPr>
        <w:t>6.2  The nth term of a linear sequence</w:t>
      </w:r>
    </w:p>
    <w:p>
      <w:pPr>
        <w:spacing w:after="160" w:before="0"/>
      </w:pPr>
      <w:r>
        <w:rPr>
          <w:color w:val="66717A"/>
          <w:sz w:val="17"/>
        </w:rPr>
        <w:t>Criterion A · II · B · II  ·  Related concepts: Patterns, Generalisation</w:t>
      </w:r>
    </w:p>
    <w:p>
      <w:pPr>
        <w:spacing w:after="160" w:before="0"/>
      </w:pPr>
      <w:r>
        <w:rPr>
          <w:i/>
          <w:color w:val="15263A"/>
          <w:sz w:val="22"/>
        </w:rPr>
        <w:t>The nth term is a formula that gives any term directly from its position. It turns a list into a rule.</w:t>
      </w:r>
    </w:p>
    <w:p>
      <w:pPr>
        <w:spacing w:after="60" w:before="0"/>
      </w:pPr>
      <w:r>
        <w:rPr>
          <w:color w:val="15263A"/>
          <w:sz w:val="19"/>
        </w:rPr>
        <w:t>For a linear sequence with first term a and common difference d, the nth term is a + (n − 1)d, which simplifies to d n + (a − d). The coefficient of n is always the common difference.</w:t>
      </w:r>
    </w:p>
    <w:p>
      <w:pPr>
        <w:keepNext/>
        <w:spacing w:before="200" w:after="120"/>
      </w:pPr>
      <w:r>
        <w:rPr>
          <w:b w:val="0"/>
          <w:color w:val="15263A"/>
          <w:sz w:val="24"/>
        </w:rPr>
        <w:t>A reliable method</w:t>
      </w:r>
    </w:p>
    <w:p>
      <w:pPr>
        <w:pStyle w:val="ListNumber"/>
        <w:spacing w:after="40"/>
      </w:pPr>
      <w:r>
        <w:rPr>
          <w:color w:val="15263A"/>
          <w:sz w:val="19"/>
        </w:rPr>
        <w:t>Find the common difference d; it becomes the coefficient of n.</w:t>
      </w:r>
    </w:p>
    <w:p>
      <w:pPr>
        <w:pStyle w:val="ListNumber"/>
        <w:spacing w:after="40"/>
      </w:pPr>
      <w:r>
        <w:rPr>
          <w:color w:val="15263A"/>
          <w:sz w:val="19"/>
        </w:rPr>
        <w:t>Write d n and compare it with the sequence to see what must be added or subtracted.</w:t>
      </w:r>
    </w:p>
    <w:p>
      <w:pPr>
        <w:pStyle w:val="ListNumber"/>
        <w:spacing w:after="40"/>
      </w:pPr>
      <w:r>
        <w:rPr>
          <w:color w:val="15263A"/>
          <w:sz w:val="19"/>
        </w:rPr>
        <w:t>Fix the constant by testing the first term.</w:t>
      </w:r>
    </w:p>
    <w:p>
      <w:pPr>
        <w:pStyle w:val="ListNumber"/>
        <w:spacing w:after="40"/>
      </w:pPr>
      <w:r>
        <w:rPr>
          <w:color w:val="15263A"/>
          <w:sz w:val="19"/>
        </w:rPr>
        <w:t>Check the formula on the second and third terms before trusting it.</w:t>
      </w:r>
    </w:p>
    <w:p>
      <w:pPr>
        <w:keepNext/>
        <w:spacing w:before="240" w:after="120"/>
      </w:pPr>
      <w:r>
        <w:rPr>
          <w:b w:val="0"/>
          <w:color w:val="A64B27"/>
          <w:sz w:val="24"/>
        </w:rPr>
        <w:t>Worked example 6.2.1 · Find the nth term</w:t>
      </w:r>
    </w:p>
    <w:p>
      <w:pPr>
        <w:spacing w:after="120" w:before="0"/>
      </w:pPr>
      <w:r>
        <w:rPr>
          <w:color w:val="15263A"/>
          <w:sz w:val="19"/>
        </w:rPr>
        <w:t>Find the nth term of 6, 10, 14, 18, …</w:t>
      </w:r>
    </w:p>
    <w:p>
      <w:pPr>
        <w:spacing w:after="40"/>
        <w:ind w:left="340"/>
      </w:pPr>
      <w:r>
        <w:rPr>
          <w:b/>
          <w:color w:val="A64B27"/>
          <w:sz w:val="18"/>
        </w:rPr>
        <w:t xml:space="preserve">1  </w:t>
      </w:r>
      <w:r>
        <w:rPr>
          <w:color w:val="15263A"/>
          <w:sz w:val="19"/>
        </w:rPr>
        <w:t>The common difference is 4, so the rule begins 4n.</w:t>
      </w:r>
    </w:p>
    <w:p>
      <w:pPr>
        <w:spacing w:after="40"/>
        <w:ind w:left="340"/>
      </w:pPr>
      <w:r>
        <w:rPr>
          <w:b/>
          <w:color w:val="A64B27"/>
          <w:sz w:val="18"/>
        </w:rPr>
        <w:t xml:space="preserve">2  </w:t>
      </w:r>
      <w:r>
        <w:rPr>
          <w:color w:val="15263A"/>
          <w:sz w:val="19"/>
        </w:rPr>
        <w:t>For n = 1, 4(1) = 4, but the first term is 6, so add 2.</w:t>
      </w:r>
    </w:p>
    <w:p>
      <w:pPr>
        <w:spacing w:after="40"/>
        <w:ind w:left="340"/>
      </w:pPr>
      <w:r>
        <w:rPr>
          <w:b/>
          <w:color w:val="A64B27"/>
          <w:sz w:val="18"/>
        </w:rPr>
        <w:t xml:space="preserve">3  </w:t>
      </w:r>
      <w:r>
        <w:rPr>
          <w:color w:val="15263A"/>
          <w:sz w:val="19"/>
        </w:rPr>
        <w:t>The nth term is 4n + 2.</w:t>
      </w:r>
    </w:p>
    <w:p>
      <w:pPr>
        <w:spacing w:after="40"/>
        <w:ind w:left="340"/>
      </w:pPr>
      <w:r>
        <w:rPr>
          <w:b/>
          <w:color w:val="A64B27"/>
          <w:sz w:val="18"/>
        </w:rPr>
        <w:t xml:space="preserve">4  </w:t>
      </w:r>
      <w:r>
        <w:rPr>
          <w:color w:val="15263A"/>
          <w:sz w:val="19"/>
        </w:rPr>
        <w:t>Check: n = 2 gives 10 and n = 3 gives 14, as listed.</w:t>
      </w:r>
    </w:p>
    <w:p>
      <w:pPr>
        <w:spacing w:before="80"/>
      </w:pPr>
      <w:r>
        <w:rPr>
          <w:b/>
          <w:color w:val="42604F"/>
          <w:sz w:val="16"/>
        </w:rPr>
        <w:t xml:space="preserve">ANSWER   </w:t>
      </w:r>
      <w:r>
        <w:rPr>
          <w:color w:val="15263A"/>
          <w:sz w:val="19"/>
        </w:rPr>
        <w:t>4n + 2</w:t>
      </w:r>
    </w:p>
    <w:p>
      <w:pPr>
        <w:spacing w:after="160" w:before="0"/>
      </w:pPr>
      <w:r>
        <w:rPr>
          <w:i/>
          <w:color w:val="66717A"/>
          <w:sz w:val="18"/>
        </w:rPr>
        <w:t>Take the difference first, fix the constant second, and always check two terms.</w:t>
      </w:r>
    </w:p>
    <w:p>
      <w:pPr>
        <w:keepNext/>
        <w:spacing w:before="240" w:after="120"/>
      </w:pPr>
      <w:r>
        <w:rPr>
          <w:b w:val="0"/>
          <w:color w:val="A64B27"/>
          <w:sz w:val="24"/>
        </w:rPr>
        <w:t>Worked example 6.2.2 · A decreasing sequence</w:t>
      </w:r>
    </w:p>
    <w:p>
      <w:pPr>
        <w:spacing w:after="120" w:before="0"/>
      </w:pPr>
      <w:r>
        <w:rPr>
          <w:color w:val="15263A"/>
          <w:sz w:val="19"/>
        </w:rPr>
        <w:t>Find the nth term of 30, 26, 22, 18, …</w:t>
      </w:r>
    </w:p>
    <w:p>
      <w:pPr>
        <w:spacing w:after="40"/>
        <w:ind w:left="340"/>
      </w:pPr>
      <w:r>
        <w:rPr>
          <w:b/>
          <w:color w:val="A64B27"/>
          <w:sz w:val="18"/>
        </w:rPr>
        <w:t xml:space="preserve">1  </w:t>
      </w:r>
      <w:r>
        <w:rPr>
          <w:color w:val="15263A"/>
          <w:sz w:val="19"/>
        </w:rPr>
        <w:t>The common difference is −4, so the rule begins −4n.</w:t>
      </w:r>
    </w:p>
    <w:p>
      <w:pPr>
        <w:spacing w:after="40"/>
        <w:ind w:left="340"/>
      </w:pPr>
      <w:r>
        <w:rPr>
          <w:b/>
          <w:color w:val="A64B27"/>
          <w:sz w:val="18"/>
        </w:rPr>
        <w:t xml:space="preserve">2  </w:t>
      </w:r>
      <w:r>
        <w:rPr>
          <w:color w:val="15263A"/>
          <w:sz w:val="19"/>
        </w:rPr>
        <w:t>For n = 1, −4(1) = −4, but the first term is 30, so add 34.</w:t>
      </w:r>
    </w:p>
    <w:p>
      <w:pPr>
        <w:spacing w:after="40"/>
        <w:ind w:left="340"/>
      </w:pPr>
      <w:r>
        <w:rPr>
          <w:b/>
          <w:color w:val="A64B27"/>
          <w:sz w:val="18"/>
        </w:rPr>
        <w:t xml:space="preserve">3  </w:t>
      </w:r>
      <w:r>
        <w:rPr>
          <w:color w:val="15263A"/>
          <w:sz w:val="19"/>
        </w:rPr>
        <w:t>The nth term is 34 − 4n, or −4n + 34.</w:t>
      </w:r>
    </w:p>
    <w:p>
      <w:pPr>
        <w:spacing w:after="40"/>
        <w:ind w:left="340"/>
      </w:pPr>
      <w:r>
        <w:rPr>
          <w:b/>
          <w:color w:val="A64B27"/>
          <w:sz w:val="18"/>
        </w:rPr>
        <w:t xml:space="preserve">4  </w:t>
      </w:r>
      <w:r>
        <w:rPr>
          <w:color w:val="15263A"/>
          <w:sz w:val="19"/>
        </w:rPr>
        <w:t>Check: n = 2 gives 26 and n = 4 gives 18.</w:t>
      </w:r>
    </w:p>
    <w:p>
      <w:pPr>
        <w:spacing w:before="80"/>
      </w:pPr>
      <w:r>
        <w:rPr>
          <w:b/>
          <w:color w:val="42604F"/>
          <w:sz w:val="16"/>
        </w:rPr>
        <w:t xml:space="preserve">ANSWER   </w:t>
      </w:r>
      <w:r>
        <w:rPr>
          <w:color w:val="15263A"/>
          <w:sz w:val="19"/>
        </w:rPr>
        <w:t>34 − 4n</w:t>
      </w:r>
    </w:p>
    <w:p>
      <w:pPr>
        <w:spacing w:after="160" w:before="0"/>
      </w:pPr>
      <w:r>
        <w:rPr>
          <w:i/>
          <w:color w:val="66717A"/>
          <w:sz w:val="18"/>
        </w:rPr>
        <w:t>A decreasing sequence has a negative coefficient of n; that is expected, not an error.</w:t>
      </w:r>
    </w:p>
    <w:p>
      <w:pPr>
        <w:keepNext/>
        <w:spacing w:before="240" w:after="120"/>
      </w:pPr>
      <w:r>
        <w:rPr>
          <w:b w:val="0"/>
          <w:color w:val="A64B27"/>
          <w:sz w:val="24"/>
        </w:rPr>
        <w:t>Worked example 6.2.3 · Which term is it?</w:t>
      </w:r>
    </w:p>
    <w:p>
      <w:pPr>
        <w:spacing w:after="120" w:before="0"/>
      </w:pPr>
      <w:r>
        <w:rPr>
          <w:color w:val="15263A"/>
          <w:sz w:val="19"/>
        </w:rPr>
        <w:t>The nth term of a sequence is 5n − 2. Is 88 a term of the sequence?</w:t>
      </w:r>
    </w:p>
    <w:p>
      <w:pPr>
        <w:spacing w:after="40"/>
        <w:ind w:left="340"/>
      </w:pPr>
      <w:r>
        <w:rPr>
          <w:b/>
          <w:color w:val="A64B27"/>
          <w:sz w:val="18"/>
        </w:rPr>
        <w:t xml:space="preserve">1  </w:t>
      </w:r>
      <w:r>
        <w:rPr>
          <w:color w:val="15263A"/>
          <w:sz w:val="19"/>
        </w:rPr>
        <w:t>Set 5n − 2 = 88 and solve.</w:t>
      </w:r>
    </w:p>
    <w:p>
      <w:pPr>
        <w:spacing w:after="40"/>
        <w:ind w:left="340"/>
      </w:pPr>
      <w:r>
        <w:rPr>
          <w:b/>
          <w:color w:val="A64B27"/>
          <w:sz w:val="18"/>
        </w:rPr>
        <w:t xml:space="preserve">2  </w:t>
      </w:r>
      <w:r>
        <w:rPr>
          <w:color w:val="15263A"/>
          <w:sz w:val="19"/>
        </w:rPr>
        <w:t>Add 2: 5n = 90, so n = 18.</w:t>
      </w:r>
    </w:p>
    <w:p>
      <w:pPr>
        <w:spacing w:after="40"/>
        <w:ind w:left="340"/>
      </w:pPr>
      <w:r>
        <w:rPr>
          <w:b/>
          <w:color w:val="A64B27"/>
          <w:sz w:val="18"/>
        </w:rPr>
        <w:t xml:space="preserve">3  </w:t>
      </w:r>
      <w:r>
        <w:rPr>
          <w:color w:val="15263A"/>
          <w:sz w:val="19"/>
        </w:rPr>
        <w:t>Since 18 is a whole number, 88 is the 18th term.</w:t>
      </w:r>
    </w:p>
    <w:p>
      <w:pPr>
        <w:spacing w:after="40"/>
        <w:ind w:left="340"/>
      </w:pPr>
      <w:r>
        <w:rPr>
          <w:b/>
          <w:color w:val="A64B27"/>
          <w:sz w:val="18"/>
        </w:rPr>
        <w:t xml:space="preserve">4  </w:t>
      </w:r>
      <w:r>
        <w:rPr>
          <w:color w:val="15263A"/>
          <w:sz w:val="19"/>
        </w:rPr>
        <w:t>Check: 5(18) − 2 = 90 − 2 = 88, as required.</w:t>
      </w:r>
    </w:p>
    <w:p>
      <w:pPr>
        <w:spacing w:before="80"/>
      </w:pPr>
      <w:r>
        <w:rPr>
          <w:b/>
          <w:color w:val="42604F"/>
          <w:sz w:val="16"/>
        </w:rPr>
        <w:t xml:space="preserve">ANSWER   </w:t>
      </w:r>
      <w:r>
        <w:rPr>
          <w:color w:val="15263A"/>
          <w:sz w:val="19"/>
        </w:rPr>
        <w:t>Yes — 88 is the 18th term</w:t>
      </w:r>
    </w:p>
    <w:p>
      <w:pPr>
        <w:spacing w:after="160" w:before="0"/>
      </w:pPr>
      <w:r>
        <w:rPr>
          <w:i/>
          <w:color w:val="66717A"/>
          <w:sz w:val="18"/>
        </w:rPr>
        <w:t>If the solution for n were not a whole number, the value would not be in the sequence.</w:t>
      </w:r>
    </w:p>
    <w:p>
      <w:pPr>
        <w:spacing w:before="120" w:after="40"/>
        <w:jc w:val="center"/>
      </w:pPr>
      <w:r>
        <w:drawing>
          <wp:inline xmlns:a="http://schemas.openxmlformats.org/drawingml/2006/main" xmlns:pic="http://schemas.openxmlformats.org/drawingml/2006/picture">
            <wp:extent cx="5400000" cy="2299791"/>
            <wp:docPr id="31" name="Picture 31"/>
            <wp:cNvGraphicFramePr>
              <a:graphicFrameLocks noChangeAspect="1"/>
            </wp:cNvGraphicFramePr>
            <a:graphic>
              <a:graphicData uri="http://schemas.openxmlformats.org/drawingml/2006/picture">
                <pic:pic>
                  <pic:nvPicPr>
                    <pic:cNvPr id="0" name="exp_sequence_graph_200.png"/>
                    <pic:cNvPicPr/>
                  </pic:nvPicPr>
                  <pic:blipFill>
                    <a:blip r:embed="rId38"/>
                    <a:stretch>
                      <a:fillRect/>
                    </a:stretch>
                  </pic:blipFill>
                  <pic:spPr>
                    <a:xfrm>
                      <a:off x="0" y="0"/>
                      <a:ext cx="5400000" cy="2299791"/>
                    </a:xfrm>
                    <a:prstGeom prst="rect"/>
                  </pic:spPr>
                </pic:pic>
              </a:graphicData>
            </a:graphic>
          </wp:inline>
        </w:drawing>
      </w:r>
    </w:p>
    <w:p>
      <w:pPr>
        <w:spacing w:after="200" w:before="0"/>
      </w:pPr>
      <w:r>
        <w:rPr>
          <w:i/>
          <w:color w:val="66717A"/>
          <w:sz w:val="17"/>
        </w:rPr>
        <w:t>The terms of 4, 7, 10, 13, … plotted against their position. The points lie on a straight line whose gradient is the common difference.</w:t>
      </w:r>
    </w:p>
    <w:p>
      <w:pPr>
        <w:keepNext/>
        <w:spacing w:before="240" w:after="120"/>
      </w:pPr>
      <w:r>
        <w:rPr>
          <w:b w:val="0"/>
          <w:color w:val="A64B27"/>
          <w:sz w:val="24"/>
        </w:rPr>
        <w:t>Worked example 6.2.4 · From a graph to a rule</w:t>
      </w:r>
    </w:p>
    <w:p>
      <w:pPr>
        <w:spacing w:after="120" w:before="0"/>
      </w:pPr>
      <w:r>
        <w:rPr>
          <w:color w:val="15263A"/>
          <w:sz w:val="19"/>
        </w:rPr>
        <w:t>The terms of a sequence plotted against n lie on a straight line through (1, 7) and (3, 15). Find the nth term.</w:t>
      </w:r>
    </w:p>
    <w:p>
      <w:pPr>
        <w:spacing w:after="40"/>
        <w:ind w:left="340"/>
      </w:pPr>
      <w:r>
        <w:rPr>
          <w:b/>
          <w:color w:val="A64B27"/>
          <w:sz w:val="18"/>
        </w:rPr>
        <w:t xml:space="preserve">1  </w:t>
      </w:r>
      <w:r>
        <w:rPr>
          <w:color w:val="15263A"/>
          <w:sz w:val="19"/>
        </w:rPr>
        <w:t>The gradient is (15 − 7) ÷ (3 − 1) = 8 ÷ 2 = 4, so the rule begins 4n.</w:t>
      </w:r>
    </w:p>
    <w:p>
      <w:pPr>
        <w:spacing w:after="40"/>
        <w:ind w:left="340"/>
      </w:pPr>
      <w:r>
        <w:rPr>
          <w:b/>
          <w:color w:val="A64B27"/>
          <w:sz w:val="18"/>
        </w:rPr>
        <w:t xml:space="preserve">2  </w:t>
      </w:r>
      <w:r>
        <w:rPr>
          <w:color w:val="15263A"/>
          <w:sz w:val="19"/>
        </w:rPr>
        <w:t>At n = 1 the value is 7, so 4(1) + c = 7, giving c = 3.</w:t>
      </w:r>
    </w:p>
    <w:p>
      <w:pPr>
        <w:spacing w:after="40"/>
        <w:ind w:left="340"/>
      </w:pPr>
      <w:r>
        <w:rPr>
          <w:b/>
          <w:color w:val="A64B27"/>
          <w:sz w:val="18"/>
        </w:rPr>
        <w:t xml:space="preserve">3  </w:t>
      </w:r>
      <w:r>
        <w:rPr>
          <w:color w:val="15263A"/>
          <w:sz w:val="19"/>
        </w:rPr>
        <w:t>The nth term is 4n + 3.</w:t>
      </w:r>
    </w:p>
    <w:p>
      <w:pPr>
        <w:spacing w:after="40"/>
        <w:ind w:left="340"/>
      </w:pPr>
      <w:r>
        <w:rPr>
          <w:b/>
          <w:color w:val="A64B27"/>
          <w:sz w:val="18"/>
        </w:rPr>
        <w:t xml:space="preserve">4  </w:t>
      </w:r>
      <w:r>
        <w:rPr>
          <w:color w:val="15263A"/>
          <w:sz w:val="19"/>
        </w:rPr>
        <w:t>Check: n = 3 gives 15, which is the second point.</w:t>
      </w:r>
    </w:p>
    <w:p>
      <w:pPr>
        <w:spacing w:before="80"/>
      </w:pPr>
      <w:r>
        <w:rPr>
          <w:b/>
          <w:color w:val="42604F"/>
          <w:sz w:val="16"/>
        </w:rPr>
        <w:t xml:space="preserve">ANSWER   </w:t>
      </w:r>
      <w:r>
        <w:rPr>
          <w:color w:val="15263A"/>
          <w:sz w:val="19"/>
        </w:rPr>
        <w:t>4n + 3</w:t>
      </w:r>
    </w:p>
    <w:p>
      <w:pPr>
        <w:spacing w:after="160" w:before="0"/>
      </w:pPr>
      <w:r>
        <w:rPr>
          <w:i/>
          <w:color w:val="66717A"/>
          <w:sz w:val="18"/>
        </w:rPr>
        <w:t>The gradient of the term-number graph is the common difference.</w:t>
      </w:r>
    </w:p>
    <w:p>
      <w:pPr>
        <w:spacing w:after="60" w:before="0"/>
      </w:pPr>
      <w:r>
        <w:rPr>
          <w:color w:val="15263A"/>
          <w:sz w:val="19"/>
        </w:rPr>
        <w:t>“The nth term of 5, 8, 11, … is 3n, because the difference is 3.” The difference gives the coefficient, not the whole rule: 3n gives 3, 6, 9, not 5, 8, 11. The constant must be adjusted by testing the first term, giving 3n + 2.</w:t>
      </w:r>
    </w:p>
    <w:p>
      <w:pPr>
        <w:keepNext/>
        <w:spacing w:before="200" w:after="120"/>
      </w:pPr>
      <w:r>
        <w:rPr>
          <w:b w:val="0"/>
          <w:color w:val="42604F"/>
          <w:sz w:val="21"/>
        </w:rPr>
        <w:t>Practice 6.2</w:t>
      </w:r>
    </w:p>
    <w:p>
      <w:pPr>
        <w:spacing w:after="80" w:before="0"/>
      </w:pPr>
      <w:r>
        <w:rPr>
          <w:color w:val="66717A"/>
          <w:sz w:val="16"/>
        </w:rPr>
        <w:t>SUPPORT 1–5  ·  CORE 6–10  ·  EXTENSION 11–13</w:t>
      </w:r>
    </w:p>
    <w:p>
      <w:pPr>
        <w:spacing w:after="60"/>
        <w:ind w:left="397" w:hanging="397"/>
      </w:pPr>
      <w:r>
        <w:rPr>
          <w:b/>
          <w:color w:val="A64B27"/>
          <w:sz w:val="18"/>
        </w:rPr>
        <w:t xml:space="preserve">1.  </w:t>
      </w:r>
      <w:r>
        <w:rPr>
          <w:color w:val="15263A"/>
          <w:sz w:val="19"/>
        </w:rPr>
        <w:t>Find the nth term: (a) 3, 7, 11, …  (b) 8, 13, 18, …  (c) 2, 9, 16, …</w:t>
      </w:r>
      <w:r>
        <w:rPr>
          <w:color w:val="66717A"/>
          <w:sz w:val="15"/>
        </w:rPr>
        <w:t xml:space="preserve">   [F]</w:t>
      </w:r>
    </w:p>
    <w:p>
      <w:pPr>
        <w:spacing w:after="60"/>
        <w:ind w:left="397" w:hanging="397"/>
      </w:pPr>
      <w:r>
        <w:rPr>
          <w:b/>
          <w:color w:val="A64B27"/>
          <w:sz w:val="18"/>
        </w:rPr>
        <w:t xml:space="preserve">2.  </w:t>
      </w:r>
      <w:r>
        <w:rPr>
          <w:color w:val="15263A"/>
          <w:sz w:val="19"/>
        </w:rPr>
        <w:t>Find the nth term: (a) 20, 18, 16, …  (b) 50, 44, 38, …</w:t>
      </w:r>
      <w:r>
        <w:rPr>
          <w:color w:val="66717A"/>
          <w:sz w:val="15"/>
        </w:rPr>
        <w:t xml:space="preserve">   [F]</w:t>
      </w:r>
    </w:p>
    <w:p>
      <w:pPr>
        <w:spacing w:after="60"/>
        <w:ind w:left="397" w:hanging="397"/>
      </w:pPr>
      <w:r>
        <w:rPr>
          <w:b/>
          <w:color w:val="A64B27"/>
          <w:sz w:val="18"/>
        </w:rPr>
        <w:t xml:space="preserve">3.  </w:t>
      </w:r>
      <w:r>
        <w:rPr>
          <w:color w:val="15263A"/>
          <w:sz w:val="19"/>
        </w:rPr>
        <w:t>The nth term is 4n + 1. Write the first four terms.</w:t>
      </w:r>
      <w:r>
        <w:rPr>
          <w:color w:val="66717A"/>
          <w:sz w:val="15"/>
        </w:rPr>
        <w:t xml:space="preserve">   [F]</w:t>
      </w:r>
    </w:p>
    <w:p>
      <w:pPr>
        <w:spacing w:after="60"/>
        <w:ind w:left="397" w:hanging="397"/>
      </w:pPr>
      <w:r>
        <w:rPr>
          <w:b/>
          <w:color w:val="A64B27"/>
          <w:sz w:val="18"/>
        </w:rPr>
        <w:t xml:space="preserve">4.  </w:t>
      </w:r>
      <w:r>
        <w:rPr>
          <w:color w:val="15263A"/>
          <w:sz w:val="19"/>
        </w:rPr>
        <w:t>The nth term is 7n − 4. Find the 12th term.</w:t>
      </w:r>
      <w:r>
        <w:rPr>
          <w:color w:val="66717A"/>
          <w:sz w:val="15"/>
        </w:rPr>
        <w:t xml:space="preserve">   [F]</w:t>
      </w:r>
    </w:p>
    <w:p>
      <w:pPr>
        <w:spacing w:after="60"/>
        <w:ind w:left="397" w:hanging="397"/>
      </w:pPr>
      <w:r>
        <w:rPr>
          <w:b/>
          <w:color w:val="A64B27"/>
          <w:sz w:val="18"/>
        </w:rPr>
        <w:t xml:space="preserve">5.  </w:t>
      </w:r>
      <w:r>
        <w:rPr>
          <w:color w:val="15263A"/>
          <w:sz w:val="19"/>
        </w:rPr>
        <w:t>Is 100 a term of the sequence with nth term 6n + 4? Justify.</w:t>
      </w:r>
      <w:r>
        <w:rPr>
          <w:color w:val="66717A"/>
          <w:sz w:val="15"/>
        </w:rPr>
        <w:t xml:space="preserve">   [F]</w:t>
      </w:r>
    </w:p>
    <w:p>
      <w:pPr>
        <w:spacing w:after="60"/>
        <w:ind w:left="397" w:hanging="397"/>
      </w:pPr>
      <w:r>
        <w:rPr>
          <w:b/>
          <w:color w:val="A64B27"/>
          <w:sz w:val="18"/>
        </w:rPr>
        <w:t xml:space="preserve">6.  </w:t>
      </w:r>
      <w:r>
        <w:rPr>
          <w:color w:val="15263A"/>
          <w:sz w:val="19"/>
        </w:rPr>
        <w:t>Find the nth term of 11, 15, 19, 23, … and use it to find the 30th term.</w:t>
      </w:r>
      <w:r>
        <w:rPr>
          <w:color w:val="66717A"/>
          <w:sz w:val="15"/>
        </w:rPr>
        <w:t xml:space="preserve">   [P]</w:t>
      </w:r>
    </w:p>
    <w:p>
      <w:pPr>
        <w:spacing w:after="60"/>
        <w:ind w:left="397" w:hanging="397"/>
      </w:pPr>
      <w:r>
        <w:rPr>
          <w:b/>
          <w:color w:val="A64B27"/>
          <w:sz w:val="18"/>
        </w:rPr>
        <w:t xml:space="preserve">7.  </w:t>
      </w:r>
      <w:r>
        <w:rPr>
          <w:color w:val="15263A"/>
          <w:sz w:val="19"/>
        </w:rPr>
        <w:t>A sequence has nth term 3n + 5. Which term equals 56?</w:t>
      </w:r>
      <w:r>
        <w:rPr>
          <w:color w:val="66717A"/>
          <w:sz w:val="15"/>
        </w:rPr>
        <w:t xml:space="preserve">   [P]</w:t>
      </w:r>
    </w:p>
    <w:p>
      <w:pPr>
        <w:spacing w:after="60"/>
        <w:ind w:left="397" w:hanging="397"/>
      </w:pPr>
      <w:r>
        <w:rPr>
          <w:b/>
          <w:color w:val="A64B27"/>
          <w:sz w:val="18"/>
        </w:rPr>
        <w:t xml:space="preserve">8.  </w:t>
      </w:r>
      <w:r>
        <w:rPr>
          <w:color w:val="15263A"/>
          <w:sz w:val="19"/>
        </w:rPr>
        <w:t>A tiling pattern has nth row containing 5n + 2 tiles. How many tiles are in the 20th row, and in which row are there 97 tiles?</w:t>
      </w:r>
      <w:r>
        <w:rPr>
          <w:color w:val="66717A"/>
          <w:sz w:val="15"/>
        </w:rPr>
        <w:t xml:space="preserve">   [P]</w:t>
      </w:r>
    </w:p>
    <w:p>
      <w:pPr>
        <w:spacing w:after="60"/>
        <w:ind w:left="397" w:hanging="397"/>
      </w:pPr>
      <w:r>
        <w:rPr>
          <w:b/>
          <w:color w:val="A64B27"/>
          <w:sz w:val="18"/>
        </w:rPr>
        <w:t xml:space="preserve">9.  </w:t>
      </w:r>
      <w:r>
        <w:rPr>
          <w:color w:val="15263A"/>
          <w:sz w:val="19"/>
        </w:rPr>
        <w:t>A line passes through the points (1, 9) and (4, 21) of a sequence graph. Find the nth term.</w:t>
      </w:r>
      <w:r>
        <w:rPr>
          <w:color w:val="66717A"/>
          <w:sz w:val="15"/>
        </w:rPr>
        <w:t xml:space="preserve">   [P]</w:t>
      </w:r>
    </w:p>
    <w:p>
      <w:pPr>
        <w:spacing w:after="60"/>
        <w:ind w:left="397" w:hanging="397"/>
      </w:pPr>
      <w:r>
        <w:rPr>
          <w:b/>
          <w:color w:val="A64B27"/>
          <w:sz w:val="18"/>
        </w:rPr>
        <w:t xml:space="preserve">10.  </w:t>
      </w:r>
      <w:r>
        <w:rPr>
          <w:color w:val="15263A"/>
          <w:sz w:val="19"/>
        </w:rPr>
        <w:t>Two sequences are 6, 10, 14, … and 4, 9, 14, … Will any term appear in both? Find the smallest such value.</w:t>
      </w:r>
      <w:r>
        <w:rPr>
          <w:color w:val="66717A"/>
          <w:sz w:val="15"/>
        </w:rPr>
        <w:t xml:space="preserve">   [R]</w:t>
      </w:r>
    </w:p>
    <w:p>
      <w:pPr>
        <w:spacing w:after="60"/>
        <w:ind w:left="397" w:hanging="397"/>
      </w:pPr>
      <w:r>
        <w:rPr>
          <w:b/>
          <w:color w:val="A64B27"/>
          <w:sz w:val="18"/>
        </w:rPr>
        <w:t xml:space="preserve">11.  </w:t>
      </w:r>
      <w:r>
        <w:rPr>
          <w:color w:val="15263A"/>
          <w:sz w:val="19"/>
        </w:rPr>
        <w:t>A sequence has nth term k n + 3. The fifth term is 23. Find k and the tenth term.</w:t>
      </w:r>
      <w:r>
        <w:rPr>
          <w:color w:val="66717A"/>
          <w:sz w:val="15"/>
        </w:rPr>
        <w:t xml:space="preserve">   [E]</w:t>
      </w:r>
    </w:p>
    <w:p>
      <w:pPr>
        <w:spacing w:after="60"/>
        <w:ind w:left="397" w:hanging="397"/>
      </w:pPr>
      <w:r>
        <w:rPr>
          <w:b/>
          <w:color w:val="A64B27"/>
          <w:sz w:val="18"/>
        </w:rPr>
        <w:t xml:space="preserve">12.  </w:t>
      </w:r>
      <w:r>
        <w:rPr>
          <w:color w:val="15263A"/>
          <w:sz w:val="19"/>
        </w:rPr>
        <w:t>Explain why the graph of a linear sequence's terms against n is a straight line, and what its gradient represents.</w:t>
      </w:r>
      <w:r>
        <w:rPr>
          <w:color w:val="66717A"/>
          <w:sz w:val="15"/>
        </w:rPr>
        <w:t xml:space="preserve">   [E]</w:t>
      </w:r>
    </w:p>
    <w:p>
      <w:pPr>
        <w:spacing w:after="60"/>
        <w:ind w:left="397" w:hanging="397"/>
      </w:pPr>
      <w:r>
        <w:rPr>
          <w:b/>
          <w:color w:val="A64B27"/>
          <w:sz w:val="18"/>
        </w:rPr>
        <w:t xml:space="preserve">13.  </w:t>
      </w:r>
      <w:r>
        <w:rPr>
          <w:color w:val="15263A"/>
          <w:sz w:val="19"/>
        </w:rPr>
        <w:t>The nth term of a sequence is 2n² − 1. Write the first four terms and describe how the differences behave.</w:t>
      </w:r>
      <w:r>
        <w:rPr>
          <w:color w:val="66717A"/>
          <w:sz w:val="15"/>
        </w:rPr>
        <w:t xml:space="preserve">   [E]</w:t>
      </w:r>
    </w:p>
    <w:p>
      <w:pPr>
        <w:keepNext/>
        <w:spacing w:before="200" w:after="40"/>
      </w:pPr>
      <w:r>
        <w:rPr>
          <w:b/>
          <w:color w:val="A64B27"/>
          <w:sz w:val="16"/>
        </w:rPr>
        <w:t>SECTION 6.3</w:t>
      </w:r>
    </w:p>
    <w:p>
      <w:pPr>
        <w:keepNext/>
        <w:spacing w:before="40" w:after="120"/>
      </w:pPr>
      <w:r>
        <w:rPr>
          <w:b/>
          <w:color w:val="15263A"/>
          <w:sz w:val="30"/>
        </w:rPr>
        <w:t>6.3  Function machines and linear graphs</w:t>
      </w:r>
    </w:p>
    <w:p>
      <w:pPr>
        <w:spacing w:after="160" w:before="0"/>
      </w:pPr>
      <w:r>
        <w:rPr>
          <w:color w:val="66717A"/>
          <w:sz w:val="17"/>
        </w:rPr>
        <w:t>Criterion C · II · B · III  ·  Related concepts: Models, Representation</w:t>
      </w:r>
    </w:p>
    <w:p>
      <w:pPr>
        <w:spacing w:after="160" w:before="0"/>
      </w:pPr>
      <w:r>
        <w:rPr>
          <w:i/>
          <w:color w:val="15263A"/>
          <w:sz w:val="22"/>
        </w:rPr>
        <w:t>A function machine is a sequence rule written as a process: it takes an input, applies the rule once, and gives an output. Its graph shows every input and output at once.</w:t>
      </w:r>
    </w:p>
    <w:p>
      <w:pPr>
        <w:spacing w:before="120" w:after="40"/>
        <w:jc w:val="center"/>
      </w:pPr>
      <w:r>
        <w:drawing>
          <wp:inline xmlns:a="http://schemas.openxmlformats.org/drawingml/2006/main" xmlns:pic="http://schemas.openxmlformats.org/drawingml/2006/picture">
            <wp:extent cx="5400000" cy="2066806"/>
            <wp:docPr id="32" name="Picture 32"/>
            <wp:cNvGraphicFramePr>
              <a:graphicFrameLocks noChangeAspect="1"/>
            </wp:cNvGraphicFramePr>
            <a:graphic>
              <a:graphicData uri="http://schemas.openxmlformats.org/drawingml/2006/picture">
                <pic:pic>
                  <pic:nvPicPr>
                    <pic:cNvPr id="0" name="exp_function_machine_180.png"/>
                    <pic:cNvPicPr/>
                  </pic:nvPicPr>
                  <pic:blipFill>
                    <a:blip r:embed="rId39"/>
                    <a:stretch>
                      <a:fillRect/>
                    </a:stretch>
                  </pic:blipFill>
                  <pic:spPr>
                    <a:xfrm>
                      <a:off x="0" y="0"/>
                      <a:ext cx="5400000" cy="2066806"/>
                    </a:xfrm>
                    <a:prstGeom prst="rect"/>
                  </pic:spPr>
                </pic:pic>
              </a:graphicData>
            </a:graphic>
          </wp:inline>
        </w:drawing>
      </w:r>
    </w:p>
    <w:p>
      <w:pPr>
        <w:spacing w:after="200" w:before="0"/>
      </w:pPr>
      <w:r>
        <w:rPr>
          <w:i/>
          <w:color w:val="66717A"/>
          <w:sz w:val="17"/>
        </w:rPr>
        <w:t>A function machine applying × 3 + 1. Working backwards undoes the operations in reverse order.</w:t>
      </w:r>
    </w:p>
    <w:p>
      <w:pPr>
        <w:spacing w:after="120" w:before="0"/>
      </w:pPr>
      <w:r>
        <w:rPr>
          <w:color w:val="15263A"/>
          <w:sz w:val="20"/>
        </w:rPr>
        <w:t>A machine can be read in three directions: forwards from input to output; backwards from output to input, undoing each operation in reverse order; and sideways, as the graph of y = 3x + 1, which is a straight line.</w:t>
      </w:r>
    </w:p>
    <w:p>
      <w:pPr>
        <w:keepNext/>
        <w:spacing w:before="240" w:after="120"/>
      </w:pPr>
      <w:r>
        <w:rPr>
          <w:b w:val="0"/>
          <w:color w:val="A64B27"/>
          <w:sz w:val="24"/>
        </w:rPr>
        <w:t>Worked example 6.3.1 · Forwards and backwards</w:t>
      </w:r>
    </w:p>
    <w:p>
      <w:pPr>
        <w:spacing w:after="120" w:before="0"/>
      </w:pPr>
      <w:r>
        <w:rPr>
          <w:color w:val="15263A"/>
          <w:sz w:val="19"/>
        </w:rPr>
        <w:t>A machine applies the rule × 3 + 1. Find the output for input 7, and the input that gives output 25.</w:t>
      </w:r>
    </w:p>
    <w:p>
      <w:pPr>
        <w:spacing w:after="40"/>
        <w:ind w:left="340"/>
      </w:pPr>
      <w:r>
        <w:rPr>
          <w:b/>
          <w:color w:val="A64B27"/>
          <w:sz w:val="18"/>
        </w:rPr>
        <w:t xml:space="preserve">1  </w:t>
      </w:r>
      <w:r>
        <w:rPr>
          <w:color w:val="15263A"/>
          <w:sz w:val="19"/>
        </w:rPr>
        <w:t>Forwards: 7 × 3 = 21, then 21 + 1 = 22.</w:t>
      </w:r>
    </w:p>
    <w:p>
      <w:pPr>
        <w:spacing w:after="40"/>
        <w:ind w:left="340"/>
      </w:pPr>
      <w:r>
        <w:rPr>
          <w:b/>
          <w:color w:val="A64B27"/>
          <w:sz w:val="18"/>
        </w:rPr>
        <w:t xml:space="preserve">2  </w:t>
      </w:r>
      <w:r>
        <w:rPr>
          <w:color w:val="15263A"/>
          <w:sz w:val="19"/>
        </w:rPr>
        <w:t>Backwards: undo “+ 1” by subtracting 1, giving 24.</w:t>
      </w:r>
    </w:p>
    <w:p>
      <w:pPr>
        <w:spacing w:after="40"/>
        <w:ind w:left="340"/>
      </w:pPr>
      <w:r>
        <w:rPr>
          <w:b/>
          <w:color w:val="A64B27"/>
          <w:sz w:val="18"/>
        </w:rPr>
        <w:t xml:space="preserve">3  </w:t>
      </w:r>
      <w:r>
        <w:rPr>
          <w:color w:val="15263A"/>
          <w:sz w:val="19"/>
        </w:rPr>
        <w:t>Undo “× 3” by dividing by 3: 24 ÷ 3 = 8.</w:t>
      </w:r>
    </w:p>
    <w:p>
      <w:pPr>
        <w:spacing w:after="40"/>
        <w:ind w:left="340"/>
      </w:pPr>
      <w:r>
        <w:rPr>
          <w:b/>
          <w:color w:val="A64B27"/>
          <w:sz w:val="18"/>
        </w:rPr>
        <w:t xml:space="preserve">4  </w:t>
      </w:r>
      <w:r>
        <w:rPr>
          <w:color w:val="15263A"/>
          <w:sz w:val="19"/>
        </w:rPr>
        <w:t>Check forwards: 8 × 3 + 1 = 25, as required.</w:t>
      </w:r>
    </w:p>
    <w:p>
      <w:pPr>
        <w:spacing w:before="80"/>
      </w:pPr>
      <w:r>
        <w:rPr>
          <w:b/>
          <w:color w:val="42604F"/>
          <w:sz w:val="16"/>
        </w:rPr>
        <w:t xml:space="preserve">ANSWER   </w:t>
      </w:r>
      <w:r>
        <w:rPr>
          <w:color w:val="15263A"/>
          <w:sz w:val="19"/>
        </w:rPr>
        <w:t>Output 22; input 8</w:t>
      </w:r>
    </w:p>
    <w:p>
      <w:pPr>
        <w:spacing w:after="160" w:before="0"/>
      </w:pPr>
      <w:r>
        <w:rPr>
          <w:i/>
          <w:color w:val="66717A"/>
          <w:sz w:val="18"/>
        </w:rPr>
        <w:t>Undoing in reverse order is essential: subtracting 1 before dividing would give the wrong input.</w:t>
      </w:r>
    </w:p>
    <w:p>
      <w:pPr>
        <w:keepNext/>
        <w:spacing w:before="240" w:after="120"/>
      </w:pPr>
      <w:r>
        <w:rPr>
          <w:b w:val="0"/>
          <w:color w:val="A64B27"/>
          <w:sz w:val="24"/>
        </w:rPr>
        <w:t>Worked example 6.3.2 · Plot and describe</w:t>
      </w:r>
    </w:p>
    <w:p>
      <w:pPr>
        <w:spacing w:after="120" w:before="0"/>
      </w:pPr>
      <w:r>
        <w:rPr>
          <w:color w:val="15263A"/>
          <w:sz w:val="19"/>
        </w:rPr>
        <w:t>Plot the outputs of y = 2x + 1 for x = 0, 1, 2, 3 and describe the graph.</w:t>
      </w:r>
    </w:p>
    <w:p>
      <w:pPr>
        <w:spacing w:after="40"/>
        <w:ind w:left="340"/>
      </w:pPr>
      <w:r>
        <w:rPr>
          <w:b/>
          <w:color w:val="A64B27"/>
          <w:sz w:val="18"/>
        </w:rPr>
        <w:t xml:space="preserve">1  </w:t>
      </w:r>
      <w:r>
        <w:rPr>
          <w:color w:val="15263A"/>
          <w:sz w:val="19"/>
        </w:rPr>
        <w:t>Compute the pairs: (0, 1), (1, 3), (2, 5), (3, 7).</w:t>
      </w:r>
    </w:p>
    <w:p>
      <w:pPr>
        <w:spacing w:after="40"/>
        <w:ind w:left="340"/>
      </w:pPr>
      <w:r>
        <w:rPr>
          <w:b/>
          <w:color w:val="A64B27"/>
          <w:sz w:val="18"/>
        </w:rPr>
        <w:t xml:space="preserve">2  </w:t>
      </w:r>
      <w:r>
        <w:rPr>
          <w:color w:val="15263A"/>
          <w:sz w:val="19"/>
        </w:rPr>
        <w:t>Plot them on axes with x horizontal and y vertical.</w:t>
      </w:r>
    </w:p>
    <w:p>
      <w:pPr>
        <w:spacing w:after="40"/>
        <w:ind w:left="340"/>
      </w:pPr>
      <w:r>
        <w:rPr>
          <w:b/>
          <w:color w:val="A64B27"/>
          <w:sz w:val="18"/>
        </w:rPr>
        <w:t xml:space="preserve">3  </w:t>
      </w:r>
      <w:r>
        <w:rPr>
          <w:color w:val="15263A"/>
          <w:sz w:val="19"/>
        </w:rPr>
        <w:t>The points lie on a straight line; extending it cuts the y-axis at 1.</w:t>
      </w:r>
    </w:p>
    <w:p>
      <w:pPr>
        <w:spacing w:after="40"/>
        <w:ind w:left="340"/>
      </w:pPr>
      <w:r>
        <w:rPr>
          <w:b/>
          <w:color w:val="A64B27"/>
          <w:sz w:val="18"/>
        </w:rPr>
        <w:t xml:space="preserve">4  </w:t>
      </w:r>
      <w:r>
        <w:rPr>
          <w:color w:val="15263A"/>
          <w:sz w:val="19"/>
        </w:rPr>
        <w:t>The gradient is 2: each step of 1 across gives a step of 2 up.</w:t>
      </w:r>
    </w:p>
    <w:p>
      <w:pPr>
        <w:spacing w:before="80"/>
      </w:pPr>
      <w:r>
        <w:rPr>
          <w:b/>
          <w:color w:val="42604F"/>
          <w:sz w:val="16"/>
        </w:rPr>
        <w:t xml:space="preserve">ANSWER   </w:t>
      </w:r>
      <w:r>
        <w:rPr>
          <w:color w:val="15263A"/>
          <w:sz w:val="19"/>
        </w:rPr>
        <w:t>A straight line through (0, 1) with gradient 2</w:t>
      </w:r>
    </w:p>
    <w:p>
      <w:pPr>
        <w:spacing w:after="160" w:before="0"/>
      </w:pPr>
      <w:r>
        <w:rPr>
          <w:i/>
          <w:color w:val="66717A"/>
          <w:sz w:val="18"/>
        </w:rPr>
        <w:t>The constant in the rule is the intercept; the coefficient is the gradient.</w:t>
      </w:r>
    </w:p>
    <w:p>
      <w:pPr>
        <w:keepNext/>
        <w:spacing w:before="240" w:after="120"/>
      </w:pPr>
      <w:r>
        <w:rPr>
          <w:b w:val="0"/>
          <w:color w:val="A64B27"/>
          <w:sz w:val="24"/>
        </w:rPr>
        <w:t>Worked example 6.3.3 · Interpret a real graph</w:t>
      </w:r>
    </w:p>
    <w:p>
      <w:pPr>
        <w:spacing w:after="120" w:before="0"/>
      </w:pPr>
      <w:r>
        <w:rPr>
          <w:color w:val="15263A"/>
          <w:sz w:val="19"/>
        </w:rPr>
        <w:t>A plumber's charge is C = 25h + 40 for h hours. Interpret the numbers and find the charge for 3.5 hours.</w:t>
      </w:r>
    </w:p>
    <w:p>
      <w:pPr>
        <w:spacing w:after="40"/>
        <w:ind w:left="340"/>
      </w:pPr>
      <w:r>
        <w:rPr>
          <w:b/>
          <w:color w:val="A64B27"/>
          <w:sz w:val="18"/>
        </w:rPr>
        <w:t xml:space="preserve">1  </w:t>
      </w:r>
      <w:r>
        <w:rPr>
          <w:color w:val="15263A"/>
          <w:sz w:val="19"/>
        </w:rPr>
        <w:t>40 is the charge when h = 0: the call-out fee.</w:t>
      </w:r>
    </w:p>
    <w:p>
      <w:pPr>
        <w:spacing w:after="40"/>
        <w:ind w:left="340"/>
      </w:pPr>
      <w:r>
        <w:rPr>
          <w:b/>
          <w:color w:val="A64B27"/>
          <w:sz w:val="18"/>
        </w:rPr>
        <w:t xml:space="preserve">2  </w:t>
      </w:r>
      <w:r>
        <w:rPr>
          <w:color w:val="15263A"/>
          <w:sz w:val="19"/>
        </w:rPr>
        <w:t>25 is the gradient: the charge per hour.</w:t>
      </w:r>
    </w:p>
    <w:p>
      <w:pPr>
        <w:spacing w:after="40"/>
        <w:ind w:left="340"/>
      </w:pPr>
      <w:r>
        <w:rPr>
          <w:b/>
          <w:color w:val="A64B27"/>
          <w:sz w:val="18"/>
        </w:rPr>
        <w:t xml:space="preserve">3  </w:t>
      </w:r>
      <w:r>
        <w:rPr>
          <w:color w:val="15263A"/>
          <w:sz w:val="19"/>
        </w:rPr>
        <w:t>For h = 3.5: 25(3.5) + 40 = 87.5 + 40 = 127.5.</w:t>
      </w:r>
    </w:p>
    <w:p>
      <w:pPr>
        <w:spacing w:after="40"/>
        <w:ind w:left="340"/>
      </w:pPr>
      <w:r>
        <w:rPr>
          <w:b/>
          <w:color w:val="A64B27"/>
          <w:sz w:val="18"/>
        </w:rPr>
        <w:t xml:space="preserve">4  </w:t>
      </w:r>
      <w:r>
        <w:rPr>
          <w:color w:val="15263A"/>
          <w:sz w:val="19"/>
        </w:rPr>
        <w:t>The charge is £127.50.</w:t>
      </w:r>
    </w:p>
    <w:p>
      <w:pPr>
        <w:spacing w:before="80"/>
      </w:pPr>
      <w:r>
        <w:rPr>
          <w:b/>
          <w:color w:val="42604F"/>
          <w:sz w:val="16"/>
        </w:rPr>
        <w:t xml:space="preserve">ANSWER   </w:t>
      </w:r>
      <w:r>
        <w:rPr>
          <w:color w:val="15263A"/>
          <w:sz w:val="19"/>
        </w:rPr>
        <w:t>£40 call-out plus £25 per hour; £127.50</w:t>
      </w:r>
    </w:p>
    <w:p>
      <w:pPr>
        <w:spacing w:after="160" w:before="0"/>
      </w:pPr>
      <w:r>
        <w:rPr>
          <w:i/>
          <w:color w:val="66717A"/>
          <w:sz w:val="18"/>
        </w:rPr>
        <w:t>Check h = 1: £65, which is the call-out plus one hour's work.</w:t>
      </w:r>
    </w:p>
    <w:p>
      <w:pPr>
        <w:spacing w:after="60" w:before="0"/>
      </w:pPr>
      <w:r>
        <w:rPr>
          <w:color w:val="15263A"/>
          <w:sz w:val="19"/>
        </w:rPr>
        <w:t>“The graph of y = 3x + 1 passes through the origin because the rule is linear.” It passes through (0, 1), not (0, 0). Only a proportional rule has no constant term, and only its graph goes through the origin.</w:t>
      </w:r>
    </w:p>
    <w:p>
      <w:pPr>
        <w:keepNext/>
        <w:spacing w:before="200" w:after="120"/>
      </w:pPr>
      <w:r>
        <w:rPr>
          <w:b w:val="0"/>
          <w:color w:val="42604F"/>
          <w:sz w:val="21"/>
        </w:rPr>
        <w:t>Practice 6.3</w:t>
      </w:r>
    </w:p>
    <w:p>
      <w:pPr>
        <w:spacing w:after="80" w:before="0"/>
      </w:pPr>
      <w:r>
        <w:rPr>
          <w:color w:val="66717A"/>
          <w:sz w:val="16"/>
        </w:rPr>
        <w:t>SUPPORT 1–5  ·  CORE 6–10  ·  EXTENSION 11–13</w:t>
      </w:r>
    </w:p>
    <w:p>
      <w:pPr>
        <w:spacing w:after="60"/>
        <w:ind w:left="397" w:hanging="397"/>
      </w:pPr>
      <w:r>
        <w:rPr>
          <w:b/>
          <w:color w:val="A64B27"/>
          <w:sz w:val="18"/>
        </w:rPr>
        <w:t xml:space="preserve">1.  </w:t>
      </w:r>
      <w:r>
        <w:rPr>
          <w:color w:val="15263A"/>
          <w:sz w:val="19"/>
        </w:rPr>
        <w:t>A machine applies × 4 − 3. Find the output for inputs 2, 5 and 10.</w:t>
      </w:r>
      <w:r>
        <w:rPr>
          <w:color w:val="66717A"/>
          <w:sz w:val="15"/>
        </w:rPr>
        <w:t xml:space="preserve">   [F]</w:t>
      </w:r>
    </w:p>
    <w:p>
      <w:pPr>
        <w:spacing w:after="60"/>
        <w:ind w:left="397" w:hanging="397"/>
      </w:pPr>
      <w:r>
        <w:rPr>
          <w:b/>
          <w:color w:val="A64B27"/>
          <w:sz w:val="18"/>
        </w:rPr>
        <w:t xml:space="preserve">2.  </w:t>
      </w:r>
      <w:r>
        <w:rPr>
          <w:color w:val="15263A"/>
          <w:sz w:val="19"/>
        </w:rPr>
        <w:t>A machine applies + 6 then ÷ 2. Find the output for input 14, and the input for output 10.</w:t>
      </w:r>
      <w:r>
        <w:rPr>
          <w:color w:val="66717A"/>
          <w:sz w:val="15"/>
        </w:rPr>
        <w:t xml:space="preserve">   [F]</w:t>
      </w:r>
    </w:p>
    <w:p>
      <w:pPr>
        <w:spacing w:after="60"/>
        <w:ind w:left="397" w:hanging="397"/>
      </w:pPr>
      <w:r>
        <w:rPr>
          <w:b/>
          <w:color w:val="A64B27"/>
          <w:sz w:val="18"/>
        </w:rPr>
        <w:t xml:space="preserve">3.  </w:t>
      </w:r>
      <w:r>
        <w:rPr>
          <w:color w:val="15263A"/>
          <w:sz w:val="19"/>
        </w:rPr>
        <w:t>Complete the table for y = 3x − 2 when x = 0, 1, 2, 3, 4.</w:t>
      </w:r>
      <w:r>
        <w:rPr>
          <w:color w:val="66717A"/>
          <w:sz w:val="15"/>
        </w:rPr>
        <w:t xml:space="preserve">   [F]</w:t>
      </w:r>
    </w:p>
    <w:p>
      <w:pPr>
        <w:spacing w:after="60"/>
        <w:ind w:left="397" w:hanging="397"/>
      </w:pPr>
      <w:r>
        <w:rPr>
          <w:b/>
          <w:color w:val="A64B27"/>
          <w:sz w:val="18"/>
        </w:rPr>
        <w:t xml:space="preserve">4.  </w:t>
      </w:r>
      <w:r>
        <w:rPr>
          <w:color w:val="15263A"/>
          <w:sz w:val="19"/>
        </w:rPr>
        <w:t>State the gradient and intercept of (a) y = 5x + 2  (b) y = 8 − x.</w:t>
      </w:r>
      <w:r>
        <w:rPr>
          <w:color w:val="66717A"/>
          <w:sz w:val="15"/>
        </w:rPr>
        <w:t xml:space="preserve">   [F]</w:t>
      </w:r>
    </w:p>
    <w:p>
      <w:pPr>
        <w:spacing w:after="60"/>
        <w:ind w:left="397" w:hanging="397"/>
      </w:pPr>
      <w:r>
        <w:rPr>
          <w:b/>
          <w:color w:val="A64B27"/>
          <w:sz w:val="18"/>
        </w:rPr>
        <w:t xml:space="preserve">5.  </w:t>
      </w:r>
      <w:r>
        <w:rPr>
          <w:color w:val="15263A"/>
          <w:sz w:val="19"/>
        </w:rPr>
        <w:t>Does the graph of y = 4x − 1 pass through the origin? Explain.</w:t>
      </w:r>
      <w:r>
        <w:rPr>
          <w:color w:val="66717A"/>
          <w:sz w:val="15"/>
        </w:rPr>
        <w:t xml:space="preserve">   [F]</w:t>
      </w:r>
    </w:p>
    <w:p>
      <w:pPr>
        <w:spacing w:after="60"/>
        <w:ind w:left="397" w:hanging="397"/>
      </w:pPr>
      <w:r>
        <w:rPr>
          <w:b/>
          <w:color w:val="A64B27"/>
          <w:sz w:val="18"/>
        </w:rPr>
        <w:t xml:space="preserve">6.  </w:t>
      </w:r>
      <w:r>
        <w:rPr>
          <w:color w:val="15263A"/>
          <w:sz w:val="19"/>
        </w:rPr>
        <w:t>A taxi charge is C = 3.5k + 6. Find the charge for 12 km and the distance travelled for £41.</w:t>
      </w:r>
      <w:r>
        <w:rPr>
          <w:color w:val="66717A"/>
          <w:sz w:val="15"/>
        </w:rPr>
        <w:t xml:space="preserve">   [P]</w:t>
      </w:r>
    </w:p>
    <w:p>
      <w:pPr>
        <w:spacing w:after="60"/>
        <w:ind w:left="397" w:hanging="397"/>
      </w:pPr>
      <w:r>
        <w:rPr>
          <w:b/>
          <w:color w:val="A64B27"/>
          <w:sz w:val="18"/>
        </w:rPr>
        <w:t xml:space="preserve">7.  </w:t>
      </w:r>
      <w:r>
        <w:rPr>
          <w:color w:val="15263A"/>
          <w:sz w:val="19"/>
        </w:rPr>
        <w:t>A machine's output is 4x + 7. Find the input that gives 43.</w:t>
      </w:r>
      <w:r>
        <w:rPr>
          <w:color w:val="66717A"/>
          <w:sz w:val="15"/>
        </w:rPr>
        <w:t xml:space="preserve">   [P]</w:t>
      </w:r>
    </w:p>
    <w:p>
      <w:pPr>
        <w:spacing w:after="60"/>
        <w:ind w:left="397" w:hanging="397"/>
      </w:pPr>
      <w:r>
        <w:rPr>
          <w:b/>
          <w:color w:val="A64B27"/>
          <w:sz w:val="18"/>
        </w:rPr>
        <w:t xml:space="preserve">8.  </w:t>
      </w:r>
      <w:r>
        <w:rPr>
          <w:color w:val="15263A"/>
          <w:sz w:val="19"/>
        </w:rPr>
        <w:t>Plot y = x + 4 and y = 2x + 1 for x = 0 to 4 on the same axes. At which point do the lines cross?</w:t>
      </w:r>
      <w:r>
        <w:rPr>
          <w:color w:val="66717A"/>
          <w:sz w:val="15"/>
        </w:rPr>
        <w:t xml:space="preserve">   [P]</w:t>
      </w:r>
    </w:p>
    <w:p>
      <w:pPr>
        <w:spacing w:after="60"/>
        <w:ind w:left="397" w:hanging="397"/>
      </w:pPr>
      <w:r>
        <w:rPr>
          <w:b/>
          <w:color w:val="A64B27"/>
          <w:sz w:val="18"/>
        </w:rPr>
        <w:t xml:space="preserve">9.  </w:t>
      </w:r>
      <w:r>
        <w:rPr>
          <w:color w:val="15263A"/>
          <w:sz w:val="19"/>
        </w:rPr>
        <w:t>A student says “the graph of y = 2x is a straight line through the origin, so every straight line goes through the origin”. Give a counterexample.</w:t>
      </w:r>
      <w:r>
        <w:rPr>
          <w:color w:val="66717A"/>
          <w:sz w:val="15"/>
        </w:rPr>
        <w:t xml:space="preserve">   [R]</w:t>
      </w:r>
    </w:p>
    <w:p>
      <w:pPr>
        <w:spacing w:after="60"/>
        <w:ind w:left="397" w:hanging="397"/>
      </w:pPr>
      <w:r>
        <w:rPr>
          <w:b/>
          <w:color w:val="A64B27"/>
          <w:sz w:val="18"/>
        </w:rPr>
        <w:t xml:space="preserve">10.  </w:t>
      </w:r>
      <w:r>
        <w:rPr>
          <w:color w:val="15263A"/>
          <w:sz w:val="19"/>
        </w:rPr>
        <w:t>A phone plan costs £12 plus £0.08 per text. Write the cost function, find the cost of 250 texts, and the number of texts for a £40 bill.</w:t>
      </w:r>
      <w:r>
        <w:rPr>
          <w:color w:val="66717A"/>
          <w:sz w:val="15"/>
        </w:rPr>
        <w:t xml:space="preserve">   [E]</w:t>
      </w:r>
    </w:p>
    <w:p>
      <w:pPr>
        <w:spacing w:after="60"/>
        <w:ind w:left="397" w:hanging="397"/>
      </w:pPr>
      <w:r>
        <w:rPr>
          <w:b/>
          <w:color w:val="A64B27"/>
          <w:sz w:val="18"/>
        </w:rPr>
        <w:t xml:space="preserve">11.  </w:t>
      </w:r>
      <w:r>
        <w:rPr>
          <w:color w:val="15263A"/>
          <w:sz w:val="19"/>
        </w:rPr>
        <w:t>Two machines: A applies × 2 + 3, B applies + 3 then × 2. Do they give the same output for every input? Test with 4 and 1.</w:t>
      </w:r>
      <w:r>
        <w:rPr>
          <w:color w:val="66717A"/>
          <w:sz w:val="15"/>
        </w:rPr>
        <w:t xml:space="preserve">   [E]</w:t>
      </w:r>
    </w:p>
    <w:p>
      <w:pPr>
        <w:spacing w:after="60"/>
        <w:ind w:left="397" w:hanging="397"/>
      </w:pPr>
      <w:r>
        <w:rPr>
          <w:b/>
          <w:color w:val="A64B27"/>
          <w:sz w:val="18"/>
        </w:rPr>
        <w:t xml:space="preserve">12.  </w:t>
      </w:r>
      <w:r>
        <w:rPr>
          <w:color w:val="15263A"/>
          <w:sz w:val="19"/>
        </w:rPr>
        <w:t>The graph of a linear rule passes through (0, 5) and (4, 17). Write the rule.</w:t>
      </w:r>
      <w:r>
        <w:rPr>
          <w:color w:val="66717A"/>
          <w:sz w:val="15"/>
        </w:rPr>
        <w:t xml:space="preserve">   [E]</w:t>
      </w:r>
    </w:p>
    <w:p>
      <w:pPr>
        <w:keepNext/>
        <w:spacing w:before="280" w:after="120"/>
      </w:pPr>
      <w:r>
        <w:rPr>
          <w:b w:val="0"/>
          <w:color w:val="A64B27"/>
          <w:sz w:val="24"/>
        </w:rPr>
        <w:t>The lantern arch  (Criterion D)</w:t>
      </w:r>
    </w:p>
    <w:p>
      <w:pPr>
        <w:spacing w:after="120" w:before="0"/>
      </w:pPr>
      <w:r>
        <w:rPr>
          <w:color w:val="15263A"/>
          <w:sz w:val="20"/>
        </w:rPr>
        <w:t>A community arch is built from lantern posts set at equal horizontal spacing along a curve. The height of the nth post (from the left, counting from 0) follows the rule h = 0.5n² − 4n + 8 metres for the first section of the arch.</w:t>
      </w:r>
    </w:p>
    <w:p>
      <w:pPr>
        <w:pStyle w:val="ListNumber"/>
        <w:spacing w:after="40"/>
      </w:pPr>
      <w:r>
        <w:rPr>
          <w:color w:val="15263A"/>
          <w:sz w:val="19"/>
        </w:rPr>
        <w:t>Complete a table of heights for n = 0 to 6.</w:t>
      </w:r>
    </w:p>
    <w:p>
      <w:pPr>
        <w:pStyle w:val="ListNumber"/>
        <w:spacing w:after="40"/>
      </w:pPr>
      <w:r>
        <w:rPr>
          <w:color w:val="15263A"/>
          <w:sz w:val="19"/>
        </w:rPr>
        <w:t>Sketch the points. What shape does the arch take?</w:t>
      </w:r>
    </w:p>
    <w:p>
      <w:pPr>
        <w:pStyle w:val="ListNumber"/>
        <w:spacing w:after="40"/>
      </w:pPr>
      <w:r>
        <w:rPr>
          <w:color w:val="15263A"/>
          <w:sz w:val="19"/>
        </w:rPr>
        <w:t>Find the lowest point of this section and the value of n at which it occurs.</w:t>
      </w:r>
    </w:p>
    <w:p>
      <w:pPr>
        <w:pStyle w:val="ListNumber"/>
        <w:spacing w:after="40"/>
      </w:pPr>
      <w:r>
        <w:rPr>
          <w:color w:val="15263A"/>
          <w:sz w:val="19"/>
        </w:rPr>
        <w:t>The posts are 0.8 m apart horizontally. How wide is the section modelled?</w:t>
      </w:r>
    </w:p>
    <w:p>
      <w:pPr>
        <w:pStyle w:val="ListNumber"/>
        <w:spacing w:after="40"/>
      </w:pPr>
      <w:r>
        <w:rPr>
          <w:color w:val="15263A"/>
          <w:sz w:val="19"/>
        </w:rPr>
        <w:t>The builders need a rule for the rising half of the arch only. Describe the values of n for which the arch is rising.</w:t>
      </w:r>
    </w:p>
    <w:p>
      <w:pPr>
        <w:pStyle w:val="ListNumber"/>
        <w:spacing w:after="40"/>
      </w:pPr>
      <w:r>
        <w:rPr>
          <w:color w:val="15263A"/>
          <w:sz w:val="19"/>
        </w:rPr>
        <w:t>Explain why a linear rule would be unsuitable for the arch, using your table as evidence.</w:t>
      </w:r>
    </w:p>
    <w:p>
      <w:pPr>
        <w:keepNext/>
        <w:spacing w:before="200" w:after="40"/>
      </w:pPr>
      <w:r>
        <w:rPr>
          <w:b/>
          <w:color w:val="A64B27"/>
          <w:sz w:val="16"/>
        </w:rPr>
        <w:t>06 · INVESTIGATE AND APPLY</w:t>
      </w:r>
    </w:p>
    <w:p>
      <w:pPr>
        <w:spacing w:after="80" w:before="0"/>
      </w:pPr>
      <w:r>
        <w:rPr>
          <w:i/>
          <w:color w:val="66717A"/>
          <w:sz w:val="18"/>
        </w:rPr>
        <w:t>The growing staircase and the mosaic border.</w:t>
      </w:r>
    </w:p>
    <w:p>
      <w:pPr>
        <w:keepNext/>
        <w:spacing w:before="280" w:after="120"/>
      </w:pPr>
      <w:r>
        <w:rPr>
          <w:b w:val="0"/>
          <w:color w:val="A64B27"/>
          <w:sz w:val="24"/>
        </w:rPr>
        <w:t>The growing staircase  (Investigation)</w:t>
      </w:r>
    </w:p>
    <w:p>
      <w:pPr>
        <w:spacing w:after="120" w:before="0"/>
      </w:pPr>
      <w:r>
        <w:rPr>
          <w:color w:val="15263A"/>
          <w:sz w:val="20"/>
        </w:rPr>
        <w:t>The staircases in section 6.1 use 1, 3, 6, 10, 15 tiles. These are the triangular numbers, and their rule is not linear.</w:t>
      </w:r>
    </w:p>
    <w:p>
      <w:pPr>
        <w:pStyle w:val="ListNumber"/>
        <w:spacing w:after="40"/>
      </w:pPr>
      <w:r>
        <w:rPr>
          <w:color w:val="15263A"/>
          <w:sz w:val="19"/>
        </w:rPr>
        <w:t>Extend the table to n = 8 and record the first differences.</w:t>
      </w:r>
    </w:p>
    <w:p>
      <w:pPr>
        <w:pStyle w:val="ListNumber"/>
        <w:spacing w:after="40"/>
      </w:pPr>
      <w:r>
        <w:rPr>
          <w:color w:val="15263A"/>
          <w:sz w:val="19"/>
        </w:rPr>
        <w:t>Record the second differences. What do you notice?</w:t>
      </w:r>
    </w:p>
    <w:p>
      <w:pPr>
        <w:pStyle w:val="ListNumber"/>
        <w:spacing w:after="40"/>
      </w:pPr>
      <w:r>
        <w:rPr>
          <w:color w:val="15263A"/>
          <w:sz w:val="19"/>
        </w:rPr>
        <w:t>Test the rule t = n(n + 1) ÷ 2 on n = 1 to 6.</w:t>
      </w:r>
    </w:p>
    <w:p>
      <w:pPr>
        <w:pStyle w:val="ListNumber"/>
        <w:spacing w:after="40"/>
      </w:pPr>
      <w:r>
        <w:rPr>
          <w:color w:val="15263A"/>
          <w:sz w:val="19"/>
        </w:rPr>
        <w:t>Find a way to see the rule in the picture: what happens if two identical staircases are fitted together?</w:t>
      </w:r>
    </w:p>
    <w:p>
      <w:pPr>
        <w:pStyle w:val="ListNumber"/>
        <w:spacing w:after="40"/>
      </w:pPr>
      <w:r>
        <w:rPr>
          <w:color w:val="15263A"/>
          <w:sz w:val="19"/>
        </w:rPr>
        <w:t>Use your method to find the 20th triangular number without listing the earlier ones.</w:t>
      </w:r>
    </w:p>
    <w:p>
      <w:pPr>
        <w:pStyle w:val="ListNumber"/>
        <w:spacing w:after="40"/>
      </w:pPr>
      <w:r>
        <w:rPr>
          <w:color w:val="15263A"/>
          <w:sz w:val="19"/>
        </w:rPr>
        <w:t>Write a generalisation about sequences whose second differences are constant.</w:t>
      </w:r>
    </w:p>
    <w:p>
      <w:pPr>
        <w:pStyle w:val="ListNumber"/>
        <w:spacing w:after="40"/>
      </w:pPr>
      <w:r>
        <w:rPr>
          <w:color w:val="15263A"/>
          <w:sz w:val="19"/>
        </w:rPr>
        <w:t>Compare the triangular numbers with the square numbers 1, 4, 9, 16 and describe the relationship between them.</w:t>
      </w:r>
    </w:p>
    <w:p>
      <w:pPr>
        <w:keepNext/>
        <w:spacing w:before="280" w:after="120"/>
      </w:pPr>
      <w:r>
        <w:rPr>
          <w:b w:val="0"/>
          <w:color w:val="A64B27"/>
          <w:sz w:val="24"/>
        </w:rPr>
        <w:t>The mosaic tile border  (Investigation)</w:t>
      </w:r>
    </w:p>
    <w:p>
      <w:pPr>
        <w:spacing w:after="120" w:before="0"/>
      </w:pPr>
      <w:r>
        <w:rPr>
          <w:color w:val="15263A"/>
          <w:sz w:val="20"/>
        </w:rPr>
        <w:t>A mosaic border is built from square tiles arranged in a rectangle around a central panel. A border one tile wide around a 5 by 5 panel uses 24 tiles; around a 6 by 6 panel it uses 28.</w:t>
      </w:r>
    </w:p>
    <w:p>
      <w:pPr>
        <w:pStyle w:val="ListNumber"/>
        <w:spacing w:after="40"/>
      </w:pPr>
      <w:r>
        <w:rPr>
          <w:color w:val="15263A"/>
          <w:sz w:val="19"/>
        </w:rPr>
        <w:t>Draw the two borders described and count the tiles to verify the numbers.</w:t>
      </w:r>
    </w:p>
    <w:p>
      <w:pPr>
        <w:pStyle w:val="ListNumber"/>
        <w:spacing w:after="40"/>
      </w:pPr>
      <w:r>
        <w:rPr>
          <w:color w:val="15263A"/>
          <w:sz w:val="19"/>
        </w:rPr>
        <w:t>Make a table of tiles for panels of side 3, 4, 5, 6 and 7.</w:t>
      </w:r>
    </w:p>
    <w:p>
      <w:pPr>
        <w:pStyle w:val="ListNumber"/>
        <w:spacing w:after="40"/>
      </w:pPr>
      <w:r>
        <w:rPr>
          <w:color w:val="15263A"/>
          <w:sz w:val="19"/>
        </w:rPr>
        <w:t>Find the first differences and hence the nth term.</w:t>
      </w:r>
    </w:p>
    <w:p>
      <w:pPr>
        <w:pStyle w:val="ListNumber"/>
        <w:spacing w:after="40"/>
      </w:pPr>
      <w:r>
        <w:rPr>
          <w:color w:val="15263A"/>
          <w:sz w:val="19"/>
        </w:rPr>
        <w:t>Explain the rule from the picture: why is the number of tiles always a multiple of 4?</w:t>
      </w:r>
    </w:p>
    <w:p>
      <w:pPr>
        <w:pStyle w:val="ListNumber"/>
        <w:spacing w:after="40"/>
      </w:pPr>
      <w:r>
        <w:rPr>
          <w:color w:val="15263A"/>
          <w:sz w:val="19"/>
        </w:rPr>
        <w:t>How many tiles are needed for a panel of side 40?</w:t>
      </w:r>
    </w:p>
    <w:p>
      <w:pPr>
        <w:pStyle w:val="ListNumber"/>
        <w:spacing w:after="40"/>
      </w:pPr>
      <w:r>
        <w:rPr>
          <w:color w:val="15263A"/>
          <w:sz w:val="19"/>
        </w:rPr>
        <w:t>The mosaic artist has 200 tiles. What is the largest panel side that can be bordered?</w:t>
      </w:r>
    </w:p>
    <w:p>
      <w:pPr>
        <w:pStyle w:val="ListNumber"/>
        <w:spacing w:after="40"/>
      </w:pPr>
      <w:r>
        <w:rPr>
          <w:color w:val="15263A"/>
          <w:sz w:val="19"/>
        </w:rPr>
        <w:t>Write one sentence explaining why the rule holds for every panel size, not only the ones counted.</w:t>
      </w:r>
    </w:p>
    <w:p>
      <w:pPr>
        <w:keepNext/>
        <w:spacing w:before="200" w:after="40"/>
      </w:pPr>
      <w:r>
        <w:rPr>
          <w:b/>
          <w:color w:val="A64B27"/>
          <w:sz w:val="16"/>
        </w:rPr>
        <w:t>07 · REFLECT AND CONSOLIDATE</w:t>
      </w:r>
    </w:p>
    <w:p>
      <w:pPr>
        <w:keepNext/>
        <w:spacing w:before="200" w:after="40"/>
      </w:pPr>
      <w:r>
        <w:rPr>
          <w:b/>
          <w:color w:val="A64B27"/>
          <w:sz w:val="16"/>
        </w:rPr>
        <w:t>SECTION 6.6</w:t>
      </w:r>
    </w:p>
    <w:p>
      <w:pPr>
        <w:keepNext/>
        <w:spacing w:before="40" w:after="120"/>
      </w:pPr>
      <w:r>
        <w:rPr>
          <w:b/>
          <w:color w:val="15263A"/>
          <w:sz w:val="30"/>
        </w:rPr>
        <w:t>6.6  Summary, revision and reflection</w:t>
      </w:r>
    </w:p>
    <w:p>
      <w:pPr>
        <w:keepNext/>
        <w:spacing w:before="200" w:after="120"/>
      </w:pPr>
      <w:r>
        <w:rPr>
          <w:b w:val="0"/>
          <w:color w:val="15263A"/>
          <w:sz w:val="24"/>
        </w:rPr>
        <w:t>What this chapter established</w:t>
      </w:r>
    </w:p>
    <w:p>
      <w:pPr>
        <w:pStyle w:val="ListBullet"/>
        <w:spacing w:after="40"/>
      </w:pPr>
      <w:r>
        <w:rPr>
          <w:color w:val="15263A"/>
          <w:sz w:val="19"/>
        </w:rPr>
        <w:t>A sequence is a list generated by a rule; the term-to-term rule describes the step, the nth term describes any term directly.</w:t>
      </w:r>
    </w:p>
    <w:p>
      <w:pPr>
        <w:pStyle w:val="ListBullet"/>
        <w:spacing w:after="40"/>
      </w:pPr>
      <w:r>
        <w:rPr>
          <w:color w:val="15263A"/>
          <w:sz w:val="19"/>
        </w:rPr>
        <w:t>A linear sequence has a constant common difference, which becomes the coefficient of n in its formula.</w:t>
      </w:r>
    </w:p>
    <w:p>
      <w:pPr>
        <w:pStyle w:val="ListBullet"/>
        <w:spacing w:after="40"/>
      </w:pPr>
      <w:r>
        <w:rPr>
          <w:color w:val="15263A"/>
          <w:sz w:val="19"/>
        </w:rPr>
        <w:t>The constant in the formula is fixed by testing the first term.</w:t>
      </w:r>
    </w:p>
    <w:p>
      <w:pPr>
        <w:pStyle w:val="ListBullet"/>
        <w:spacing w:after="40"/>
      </w:pPr>
      <w:r>
        <w:rPr>
          <w:color w:val="15263A"/>
          <w:sz w:val="19"/>
        </w:rPr>
        <w:t>A function machine can be worked forwards and backwards; backwards means undoing in reverse order.</w:t>
      </w:r>
    </w:p>
    <w:p>
      <w:pPr>
        <w:pStyle w:val="ListBullet"/>
        <w:spacing w:after="40"/>
      </w:pPr>
      <w:r>
        <w:rPr>
          <w:color w:val="15263A"/>
          <w:sz w:val="19"/>
        </w:rPr>
        <w:t>The graph of a linear rule is a straight line whose gradient is the common difference and whose intercept is the value at n = 0.</w:t>
      </w:r>
    </w:p>
    <w:p>
      <w:pPr>
        <w:pStyle w:val="ListBullet"/>
        <w:spacing w:after="40"/>
      </w:pPr>
      <w:r>
        <w:rPr>
          <w:color w:val="15263A"/>
          <w:sz w:val="19"/>
        </w:rPr>
        <w:t>A generalisation needs a reason, not just three matching terms.</w:t>
      </w:r>
    </w:p>
    <w:p>
      <w:pPr>
        <w:keepNext/>
        <w:spacing w:before="160" w:after="120"/>
      </w:pPr>
      <w:r>
        <w:rPr>
          <w:b w:val="0"/>
          <w:color w:val="42604F"/>
          <w:sz w:val="21"/>
        </w:rPr>
        <w:t>Vocabulary to use precisely</w:t>
      </w:r>
    </w:p>
    <w:p>
      <w:pPr>
        <w:spacing w:after="60" w:before="0"/>
      </w:pPr>
      <w:r>
        <w:rPr>
          <w:b/>
          <w:color w:val="15263A"/>
          <w:sz w:val="19"/>
        </w:rPr>
        <w:t>sequence</w:t>
      </w:r>
      <w:r>
        <w:rPr>
          <w:color w:val="15263A"/>
          <w:sz w:val="19"/>
        </w:rPr>
        <w:t xml:space="preserve"> · </w:t>
      </w:r>
      <w:r>
        <w:rPr>
          <w:b/>
          <w:color w:val="15263A"/>
          <w:sz w:val="19"/>
        </w:rPr>
        <w:t>term</w:t>
      </w:r>
      <w:r>
        <w:rPr>
          <w:color w:val="15263A"/>
          <w:sz w:val="19"/>
        </w:rPr>
        <w:t xml:space="preserve"> · </w:t>
      </w:r>
      <w:r>
        <w:rPr>
          <w:b/>
          <w:color w:val="15263A"/>
          <w:sz w:val="19"/>
        </w:rPr>
        <w:t>term-to-term rule</w:t>
      </w:r>
      <w:r>
        <w:rPr>
          <w:color w:val="15263A"/>
          <w:sz w:val="19"/>
        </w:rPr>
        <w:t xml:space="preserve"> · </w:t>
      </w:r>
      <w:r>
        <w:rPr>
          <w:b/>
          <w:color w:val="15263A"/>
          <w:sz w:val="19"/>
        </w:rPr>
        <w:t>common difference</w:t>
      </w:r>
      <w:r>
        <w:rPr>
          <w:color w:val="15263A"/>
          <w:sz w:val="19"/>
        </w:rPr>
        <w:t xml:space="preserve"> · </w:t>
      </w:r>
      <w:r>
        <w:rPr>
          <w:b/>
          <w:color w:val="15263A"/>
          <w:sz w:val="19"/>
        </w:rPr>
        <w:t>linear sequence</w:t>
      </w:r>
      <w:r>
        <w:rPr>
          <w:color w:val="15263A"/>
          <w:sz w:val="19"/>
        </w:rPr>
        <w:t xml:space="preserve"> · </w:t>
      </w:r>
      <w:r>
        <w:rPr>
          <w:b/>
          <w:color w:val="15263A"/>
          <w:sz w:val="19"/>
        </w:rPr>
        <w:t>nth term</w:t>
      </w:r>
      <w:r>
        <w:rPr>
          <w:color w:val="15263A"/>
          <w:sz w:val="19"/>
        </w:rPr>
        <w:t xml:space="preserve"> · </w:t>
      </w:r>
      <w:r>
        <w:rPr>
          <w:b/>
          <w:color w:val="15263A"/>
          <w:sz w:val="19"/>
        </w:rPr>
        <w:t>function machine</w:t>
      </w:r>
      <w:r>
        <w:rPr>
          <w:color w:val="15263A"/>
          <w:sz w:val="19"/>
        </w:rPr>
        <w:t xml:space="preserve"> · </w:t>
      </w:r>
      <w:r>
        <w:rPr>
          <w:b/>
          <w:color w:val="15263A"/>
          <w:sz w:val="19"/>
        </w:rPr>
        <w:t>input</w:t>
      </w:r>
      <w:r>
        <w:rPr>
          <w:color w:val="15263A"/>
          <w:sz w:val="19"/>
        </w:rPr>
        <w:t xml:space="preserve"> · </w:t>
      </w:r>
      <w:r>
        <w:rPr>
          <w:b/>
          <w:color w:val="15263A"/>
          <w:sz w:val="19"/>
        </w:rPr>
        <w:t>output</w:t>
      </w:r>
      <w:r>
        <w:rPr>
          <w:color w:val="15263A"/>
          <w:sz w:val="19"/>
        </w:rPr>
        <w:t xml:space="preserve"> · </w:t>
      </w:r>
      <w:r>
        <w:rPr>
          <w:b/>
          <w:color w:val="15263A"/>
          <w:sz w:val="19"/>
        </w:rPr>
        <w:t>gradient</w:t>
      </w:r>
      <w:r>
        <w:rPr>
          <w:color w:val="15263A"/>
          <w:sz w:val="19"/>
        </w:rPr>
        <w:t xml:space="preserve"> · </w:t>
      </w:r>
      <w:r>
        <w:rPr>
          <w:b/>
          <w:color w:val="15263A"/>
          <w:sz w:val="19"/>
        </w:rPr>
        <w:t>intercept</w:t>
      </w:r>
      <w:r>
        <w:rPr>
          <w:color w:val="15263A"/>
          <w:sz w:val="19"/>
        </w:rPr>
        <w:t xml:space="preserve"> · </w:t>
      </w:r>
      <w:r>
        <w:rPr>
          <w:b/>
          <w:color w:val="15263A"/>
          <w:sz w:val="19"/>
        </w:rPr>
        <w:t>generalise</w:t>
      </w:r>
    </w:p>
    <w:p>
      <w:pPr>
        <w:keepNext/>
        <w:spacing w:before="200" w:after="120"/>
      </w:pPr>
      <w:r>
        <w:rPr>
          <w:b w:val="0"/>
          <w:color w:val="15263A"/>
          <w:sz w:val="24"/>
        </w:rPr>
        <w:t>Misconceptions to close</w:t>
      </w:r>
    </w:p>
    <w:tbl>
      <w:tblPr>
        <w:tblStyle w:val="LightGrid-Accent1"/>
        <w:tblW w:type="auto" w:w="0"/>
        <w:jc w:val="center"/>
        <w:tblLook w:firstColumn="1" w:firstRow="1" w:lastColumn="0" w:lastRow="0" w:noHBand="0" w:noVBand="1" w:val="04A0"/>
      </w:tblPr>
      <w:tblGrid>
        <w:gridCol w:w="4706"/>
        <w:gridCol w:w="4706"/>
      </w:tblGrid>
      <w:tr>
        <w:tc>
          <w:tcPr>
            <w:tcW w:type="dxa" w:w="4706"/>
          </w:tcPr>
          <w:p>
            <w:r/>
            <w:r>
              <w:rPr>
                <w:b/>
                <w:sz w:val="17"/>
              </w:rPr>
              <w:t>The mistake</w:t>
            </w:r>
          </w:p>
        </w:tc>
        <w:tc>
          <w:tcPr>
            <w:tcW w:type="dxa" w:w="4706"/>
          </w:tcPr>
          <w:p>
            <w:r/>
            <w:r>
              <w:rPr>
                <w:b/>
                <w:sz w:val="17"/>
              </w:rPr>
              <w:t>What is really happening</w:t>
            </w:r>
          </w:p>
        </w:tc>
      </w:tr>
      <w:tr>
        <w:tc>
          <w:tcPr>
            <w:tcW w:type="dxa" w:w="4706"/>
          </w:tcPr>
          <w:p>
            <w:r/>
            <w:r>
              <w:rPr>
                <w:sz w:val="17"/>
              </w:rPr>
              <w:t>“The common difference is the nth term.”</w:t>
            </w:r>
          </w:p>
        </w:tc>
        <w:tc>
          <w:tcPr>
            <w:tcW w:type="dxa" w:w="4706"/>
          </w:tcPr>
          <w:p>
            <w:r/>
            <w:r>
              <w:rPr>
                <w:sz w:val="17"/>
              </w:rPr>
              <w:t>The difference gives the coefficient: 3n + 2, not 3n.</w:t>
            </w:r>
          </w:p>
        </w:tc>
      </w:tr>
      <w:tr>
        <w:tc>
          <w:tcPr>
            <w:tcW w:type="dxa" w:w="4706"/>
          </w:tcPr>
          <w:p>
            <w:r/>
            <w:r>
              <w:rPr>
                <w:sz w:val="17"/>
              </w:rPr>
              <w:t>“Three terms prove the rule.”</w:t>
            </w:r>
          </w:p>
        </w:tc>
        <w:tc>
          <w:tcPr>
            <w:tcW w:type="dxa" w:w="4706"/>
          </w:tcPr>
          <w:p>
            <w:r/>
            <w:r>
              <w:rPr>
                <w:sz w:val="17"/>
              </w:rPr>
              <w:t>Many rules fit three terms. A generalisation needs a structural reason, usually from the diagram or context.</w:t>
            </w:r>
          </w:p>
        </w:tc>
      </w:tr>
      <w:tr>
        <w:tc>
          <w:tcPr>
            <w:tcW w:type="dxa" w:w="4706"/>
          </w:tcPr>
          <w:p>
            <w:r/>
            <w:r>
              <w:rPr>
                <w:sz w:val="17"/>
              </w:rPr>
              <w:t>“A linear graph passes through the origin.”</w:t>
            </w:r>
          </w:p>
        </w:tc>
        <w:tc>
          <w:tcPr>
            <w:tcW w:type="dxa" w:w="4706"/>
          </w:tcPr>
          <w:p>
            <w:r/>
            <w:r>
              <w:rPr>
                <w:sz w:val="17"/>
              </w:rPr>
              <w:t>Only a proportional rule does. y = 3x + 1 meets the y-axis at 1.</w:t>
            </w:r>
          </w:p>
        </w:tc>
      </w:tr>
      <w:tr>
        <w:tc>
          <w:tcPr>
            <w:tcW w:type="dxa" w:w="4706"/>
          </w:tcPr>
          <w:p>
            <w:r/>
            <w:r>
              <w:rPr>
                <w:sz w:val="17"/>
              </w:rPr>
              <w:t>“Working backwards means undoing the operations in the same order.”</w:t>
            </w:r>
          </w:p>
        </w:tc>
        <w:tc>
          <w:tcPr>
            <w:tcW w:type="dxa" w:w="4706"/>
          </w:tcPr>
          <w:p>
            <w:r/>
            <w:r>
              <w:rPr>
                <w:sz w:val="17"/>
              </w:rPr>
              <w:t>Undo them in reverse order: subtract before dividing if the machine added before multiplying.</w:t>
            </w:r>
          </w:p>
        </w:tc>
      </w:tr>
    </w:tbl>
    <w:p>
      <w:pPr>
        <w:spacing w:after="80"/>
      </w:pPr>
    </w:p>
    <w:p>
      <w:pPr>
        <w:keepNext/>
        <w:spacing w:before="200" w:after="120"/>
      </w:pPr>
      <w:r>
        <w:rPr>
          <w:b w:val="0"/>
          <w:color w:val="15263A"/>
          <w:sz w:val="24"/>
        </w:rPr>
        <w:t>Revision questions</w:t>
      </w:r>
    </w:p>
    <w:p>
      <w:pPr>
        <w:pStyle w:val="ListNumber"/>
        <w:spacing w:after="40"/>
      </w:pPr>
      <w:r>
        <w:rPr>
          <w:color w:val="15263A"/>
          <w:sz w:val="19"/>
        </w:rPr>
        <w:t>Find the nth term of 7, 11, 15, 19, …</w:t>
      </w:r>
    </w:p>
    <w:p>
      <w:pPr>
        <w:pStyle w:val="ListNumber"/>
        <w:spacing w:after="40"/>
      </w:pPr>
      <w:r>
        <w:rPr>
          <w:color w:val="15263A"/>
          <w:sz w:val="19"/>
        </w:rPr>
        <w:t>A machine applies × 5 − 2. Find the input that gives 43.</w:t>
      </w:r>
    </w:p>
    <w:p>
      <w:pPr>
        <w:pStyle w:val="ListNumber"/>
        <w:spacing w:after="40"/>
      </w:pPr>
      <w:r>
        <w:rPr>
          <w:color w:val="15263A"/>
          <w:sz w:val="19"/>
        </w:rPr>
        <w:t>The nth term of a sequence is 6n − 1. Find the 15th term and say whether 80 is a term.</w:t>
      </w:r>
    </w:p>
    <w:p>
      <w:pPr>
        <w:pStyle w:val="ListNumber"/>
        <w:spacing w:after="40"/>
      </w:pPr>
      <w:r>
        <w:rPr>
          <w:color w:val="15263A"/>
          <w:sz w:val="19"/>
        </w:rPr>
        <w:t>State the gradient and intercept of y = 9 − 2x.</w:t>
      </w:r>
    </w:p>
    <w:p>
      <w:pPr>
        <w:pStyle w:val="ListNumber"/>
        <w:spacing w:after="40"/>
      </w:pPr>
      <w:r>
        <w:rPr>
          <w:color w:val="15263A"/>
          <w:sz w:val="19"/>
        </w:rPr>
        <w:t>A pattern uses 4 sticks for 1 shape and 7 for 2. Find the number of sticks for 15 shapes and the rule for n shapes.</w:t>
      </w:r>
    </w:p>
    <w:p>
      <w:pPr>
        <w:keepNext/>
        <w:spacing w:before="200" w:after="120"/>
      </w:pPr>
      <w:r>
        <w:rPr>
          <w:b w:val="0"/>
          <w:color w:val="15263A"/>
          <w:sz w:val="24"/>
        </w:rPr>
        <w:t>Self-assessment</w:t>
      </w:r>
    </w:p>
    <w:tbl>
      <w:tblPr>
        <w:tblStyle w:val="LightGrid-Accent1"/>
        <w:tblW w:type="auto" w:w="0"/>
        <w:jc w:val="center"/>
        <w:tblLook w:firstColumn="1" w:firstRow="1" w:lastColumn="0" w:lastRow="0" w:noHBand="0" w:noVBand="1" w:val="04A0"/>
      </w:tblPr>
      <w:tblGrid>
        <w:gridCol w:w="2353"/>
        <w:gridCol w:w="2353"/>
        <w:gridCol w:w="2353"/>
        <w:gridCol w:w="2353"/>
      </w:tblGrid>
      <w:tr>
        <w:tc>
          <w:tcPr>
            <w:tcW w:type="dxa" w:w="2353"/>
          </w:tcPr>
          <w:p>
            <w:r/>
            <w:r>
              <w:rPr>
                <w:b/>
                <w:sz w:val="17"/>
              </w:rPr>
              <w:t>I can …</w:t>
            </w:r>
          </w:p>
        </w:tc>
        <w:tc>
          <w:tcPr>
            <w:tcW w:type="dxa" w:w="2353"/>
          </w:tcPr>
          <w:p>
            <w:r/>
            <w:r>
              <w:rPr>
                <w:b/>
                <w:sz w:val="17"/>
              </w:rPr>
              <w:t>Not yet</w:t>
            </w:r>
          </w:p>
        </w:tc>
        <w:tc>
          <w:tcPr>
            <w:tcW w:type="dxa" w:w="2353"/>
          </w:tcPr>
          <w:p>
            <w:r/>
            <w:r>
              <w:rPr>
                <w:b/>
                <w:sz w:val="17"/>
              </w:rPr>
              <w:t>Getting there</w:t>
            </w:r>
          </w:p>
        </w:tc>
        <w:tc>
          <w:tcPr>
            <w:tcW w:type="dxa" w:w="2353"/>
          </w:tcPr>
          <w:p>
            <w:r/>
            <w:r>
              <w:rPr>
                <w:b/>
                <w:sz w:val="17"/>
              </w:rPr>
              <w:t>Confident</w:t>
            </w:r>
          </w:p>
        </w:tc>
      </w:tr>
      <w:tr>
        <w:tc>
          <w:tcPr>
            <w:tcW w:type="dxa" w:w="2353"/>
          </w:tcPr>
          <w:p>
            <w:r/>
            <w:r>
              <w:rPr>
                <w:sz w:val="17"/>
              </w:rPr>
              <w:t>continue a sequence and state its term-to-term rule</w:t>
            </w:r>
          </w:p>
        </w:tc>
        <w:tc>
          <w:tcPr>
            <w:tcW w:type="dxa" w:w="2353"/>
          </w:tcPr>
          <w:p>
            <w:r/>
            <w:r>
              <w:rPr>
                <w:sz w:val="17"/>
              </w:rPr>
              <w:t>□</w:t>
            </w:r>
          </w:p>
        </w:tc>
        <w:tc>
          <w:tcPr>
            <w:tcW w:type="dxa" w:w="2353"/>
          </w:tcPr>
          <w:p>
            <w:r/>
            <w:r>
              <w:rPr>
                <w:sz w:val="17"/>
              </w:rPr>
              <w:t>□</w:t>
            </w:r>
          </w:p>
        </w:tc>
        <w:tc>
          <w:tcPr>
            <w:tcW w:type="dxa" w:w="2353"/>
          </w:tcPr>
          <w:p>
            <w:r/>
            <w:r>
              <w:rPr>
                <w:sz w:val="17"/>
              </w:rPr>
              <w:t>□</w:t>
            </w:r>
          </w:p>
        </w:tc>
      </w:tr>
      <w:tr>
        <w:tc>
          <w:tcPr>
            <w:tcW w:type="dxa" w:w="2353"/>
          </w:tcPr>
          <w:p>
            <w:r/>
            <w:r>
              <w:rPr>
                <w:sz w:val="17"/>
              </w:rPr>
              <w:t>find the nth term of a linear sequence</w:t>
            </w:r>
          </w:p>
        </w:tc>
        <w:tc>
          <w:tcPr>
            <w:tcW w:type="dxa" w:w="2353"/>
          </w:tcPr>
          <w:p>
            <w:r/>
            <w:r>
              <w:rPr>
                <w:sz w:val="17"/>
              </w:rPr>
              <w:t>□</w:t>
            </w:r>
          </w:p>
        </w:tc>
        <w:tc>
          <w:tcPr>
            <w:tcW w:type="dxa" w:w="2353"/>
          </w:tcPr>
          <w:p>
            <w:r/>
            <w:r>
              <w:rPr>
                <w:sz w:val="17"/>
              </w:rPr>
              <w:t>□</w:t>
            </w:r>
          </w:p>
        </w:tc>
        <w:tc>
          <w:tcPr>
            <w:tcW w:type="dxa" w:w="2353"/>
          </w:tcPr>
          <w:p>
            <w:r/>
            <w:r>
              <w:rPr>
                <w:sz w:val="17"/>
              </w:rPr>
              <w:t>□</w:t>
            </w:r>
          </w:p>
        </w:tc>
      </w:tr>
      <w:tr>
        <w:tc>
          <w:tcPr>
            <w:tcW w:type="dxa" w:w="2353"/>
          </w:tcPr>
          <w:p>
            <w:r/>
            <w:r>
              <w:rPr>
                <w:sz w:val="17"/>
              </w:rPr>
              <w:t>work a function machine forwards and backwards</w:t>
            </w:r>
          </w:p>
        </w:tc>
        <w:tc>
          <w:tcPr>
            <w:tcW w:type="dxa" w:w="2353"/>
          </w:tcPr>
          <w:p>
            <w:r/>
            <w:r>
              <w:rPr>
                <w:sz w:val="17"/>
              </w:rPr>
              <w:t>□</w:t>
            </w:r>
          </w:p>
        </w:tc>
        <w:tc>
          <w:tcPr>
            <w:tcW w:type="dxa" w:w="2353"/>
          </w:tcPr>
          <w:p>
            <w:r/>
            <w:r>
              <w:rPr>
                <w:sz w:val="17"/>
              </w:rPr>
              <w:t>□</w:t>
            </w:r>
          </w:p>
        </w:tc>
        <w:tc>
          <w:tcPr>
            <w:tcW w:type="dxa" w:w="2353"/>
          </w:tcPr>
          <w:p>
            <w:r/>
            <w:r>
              <w:rPr>
                <w:sz w:val="17"/>
              </w:rPr>
              <w:t>□</w:t>
            </w:r>
          </w:p>
        </w:tc>
      </w:tr>
      <w:tr>
        <w:tc>
          <w:tcPr>
            <w:tcW w:type="dxa" w:w="2353"/>
          </w:tcPr>
          <w:p>
            <w:r/>
            <w:r>
              <w:rPr>
                <w:sz w:val="17"/>
              </w:rPr>
              <w:t>plot a linear rule and read its gradient</w:t>
            </w:r>
          </w:p>
        </w:tc>
        <w:tc>
          <w:tcPr>
            <w:tcW w:type="dxa" w:w="2353"/>
          </w:tcPr>
          <w:p>
            <w:r/>
            <w:r>
              <w:rPr>
                <w:sz w:val="17"/>
              </w:rPr>
              <w:t>□</w:t>
            </w:r>
          </w:p>
        </w:tc>
        <w:tc>
          <w:tcPr>
            <w:tcW w:type="dxa" w:w="2353"/>
          </w:tcPr>
          <w:p>
            <w:r/>
            <w:r>
              <w:rPr>
                <w:sz w:val="17"/>
              </w:rPr>
              <w:t>□</w:t>
            </w:r>
          </w:p>
        </w:tc>
        <w:tc>
          <w:tcPr>
            <w:tcW w:type="dxa" w:w="2353"/>
          </w:tcPr>
          <w:p>
            <w:r/>
            <w:r>
              <w:rPr>
                <w:sz w:val="17"/>
              </w:rPr>
              <w:t>□</w:t>
            </w:r>
          </w:p>
        </w:tc>
      </w:tr>
      <w:tr>
        <w:tc>
          <w:tcPr>
            <w:tcW w:type="dxa" w:w="2353"/>
          </w:tcPr>
          <w:p>
            <w:r/>
            <w:r>
              <w:rPr>
                <w:sz w:val="17"/>
              </w:rPr>
              <w:t>find a rule from a shape pattern</w:t>
            </w:r>
          </w:p>
        </w:tc>
        <w:tc>
          <w:tcPr>
            <w:tcW w:type="dxa" w:w="2353"/>
          </w:tcPr>
          <w:p>
            <w:r/>
            <w:r>
              <w:rPr>
                <w:sz w:val="17"/>
              </w:rPr>
              <w:t>□</w:t>
            </w:r>
          </w:p>
        </w:tc>
        <w:tc>
          <w:tcPr>
            <w:tcW w:type="dxa" w:w="2353"/>
          </w:tcPr>
          <w:p>
            <w:r/>
            <w:r>
              <w:rPr>
                <w:sz w:val="17"/>
              </w:rPr>
              <w:t>□</w:t>
            </w:r>
          </w:p>
        </w:tc>
        <w:tc>
          <w:tcPr>
            <w:tcW w:type="dxa" w:w="2353"/>
          </w:tcPr>
          <w:p>
            <w:r/>
            <w:r>
              <w:rPr>
                <w:sz w:val="17"/>
              </w:rPr>
              <w:t>□</w:t>
            </w:r>
          </w:p>
        </w:tc>
      </w:tr>
      <w:tr>
        <w:tc>
          <w:tcPr>
            <w:tcW w:type="dxa" w:w="2353"/>
          </w:tcPr>
          <w:p>
            <w:r/>
            <w:r>
              <w:rPr>
                <w:sz w:val="17"/>
              </w:rPr>
              <w:t>justify why a rule holds for all terms</w:t>
            </w:r>
          </w:p>
        </w:tc>
        <w:tc>
          <w:tcPr>
            <w:tcW w:type="dxa" w:w="2353"/>
          </w:tcPr>
          <w:p>
            <w:r/>
            <w:r>
              <w:rPr>
                <w:sz w:val="17"/>
              </w:rPr>
              <w:t>□</w:t>
            </w:r>
          </w:p>
        </w:tc>
        <w:tc>
          <w:tcPr>
            <w:tcW w:type="dxa" w:w="2353"/>
          </w:tcPr>
          <w:p>
            <w:r/>
            <w:r>
              <w:rPr>
                <w:sz w:val="17"/>
              </w:rPr>
              <w:t>□</w:t>
            </w:r>
          </w:p>
        </w:tc>
        <w:tc>
          <w:tcPr>
            <w:tcW w:type="dxa" w:w="2353"/>
          </w:tcPr>
          <w:p>
            <w:r/>
            <w:r>
              <w:rPr>
                <w:sz w:val="17"/>
              </w:rPr>
              <w:t>□</w:t>
            </w:r>
          </w:p>
        </w:tc>
      </w:tr>
    </w:tbl>
    <w:p>
      <w:pPr>
        <w:spacing w:after="80"/>
      </w:pPr>
    </w:p>
    <w:p>
      <w:pPr>
        <w:keepNext/>
        <w:spacing w:before="160" w:after="120"/>
      </w:pPr>
      <w:r>
        <w:rPr>
          <w:b w:val="0"/>
          <w:color w:val="42604F"/>
          <w:sz w:val="21"/>
        </w:rPr>
        <w:t>Reflect on the criteria</w:t>
      </w:r>
    </w:p>
    <w:p>
      <w:pPr>
        <w:spacing w:after="60" w:before="0"/>
      </w:pPr>
      <w:r>
        <w:rPr>
          <w:b/>
          <w:color w:val="15263A"/>
          <w:sz w:val="19"/>
        </w:rPr>
        <w:t>Criterion A:</w:t>
      </w:r>
      <w:r>
        <w:rPr>
          <w:color w:val="15263A"/>
          <w:sz w:val="19"/>
        </w:rPr>
        <w:t xml:space="preserve"> which rule can you now find without a table?</w:t>
      </w:r>
    </w:p>
    <w:p>
      <w:pPr>
        <w:spacing w:after="60" w:before="0"/>
      </w:pPr>
      <w:r>
        <w:rPr>
          <w:b/>
          <w:color w:val="15263A"/>
          <w:sz w:val="19"/>
        </w:rPr>
        <w:t>Criterion B:</w:t>
      </w:r>
      <w:r>
        <w:rPr>
          <w:color w:val="15263A"/>
          <w:sz w:val="19"/>
        </w:rPr>
        <w:t xml:space="preserve"> what did the second differences tell you that the first differences could not?</w:t>
      </w:r>
    </w:p>
    <w:p>
      <w:pPr>
        <w:spacing w:after="60" w:before="0"/>
      </w:pPr>
      <w:r>
        <w:rPr>
          <w:b/>
          <w:color w:val="15263A"/>
          <w:sz w:val="19"/>
        </w:rPr>
        <w:t>Criterion C:</w:t>
      </w:r>
      <w:r>
        <w:rPr>
          <w:color w:val="15263A"/>
          <w:sz w:val="19"/>
        </w:rPr>
        <w:t xml:space="preserve"> which representation — picture, table, formula, graph — carried your argument best?</w:t>
      </w:r>
    </w:p>
    <w:p>
      <w:pPr>
        <w:spacing w:after="60" w:before="0"/>
      </w:pPr>
      <w:r>
        <w:rPr>
          <w:b/>
          <w:color w:val="15263A"/>
          <w:sz w:val="19"/>
        </w:rPr>
        <w:t>Criterion D:</w:t>
      </w:r>
      <w:r>
        <w:rPr>
          <w:color w:val="15263A"/>
          <w:sz w:val="19"/>
        </w:rPr>
        <w:t xml:space="preserve"> where did a rule let you predict something you never counted?</w:t>
      </w:r>
    </w:p>
    <w:p>
      <w:pPr>
        <w:keepNext/>
        <w:spacing w:before="160" w:after="120"/>
      </w:pPr>
      <w:r>
        <w:rPr>
          <w:b w:val="0"/>
          <w:color w:val="42604F"/>
          <w:sz w:val="21"/>
        </w:rPr>
        <w:t>ATL · Critical thinking</w:t>
      </w:r>
    </w:p>
    <w:p>
      <w:pPr>
        <w:spacing w:after="60" w:before="0"/>
      </w:pPr>
      <w:r>
        <w:rPr>
          <w:color w:val="15263A"/>
          <w:sz w:val="19"/>
        </w:rPr>
        <w:t>In order for a student to defend a generalisation, students must show the rule reproduces the terms already known and explain the structure that guarantees the rest.</w:t>
      </w:r>
    </w:p>
    <w:p>
      <w:pPr>
        <w:keepNext/>
        <w:spacing w:before="200" w:after="120"/>
      </w:pPr>
      <w:r>
        <w:rPr>
          <w:b w:val="0"/>
          <w:color w:val="15263A"/>
          <w:sz w:val="24"/>
        </w:rPr>
        <w:t>Mixed practice · consolidate and extend</w:t>
      </w:r>
    </w:p>
    <w:p>
      <w:pPr>
        <w:keepNext/>
        <w:spacing w:before="200" w:after="120"/>
      </w:pPr>
      <w:r>
        <w:rPr>
          <w:b w:val="0"/>
          <w:color w:val="42604F"/>
          <w:sz w:val="21"/>
        </w:rPr>
        <w:t>Practice 6.M</w:t>
      </w:r>
    </w:p>
    <w:p>
      <w:pPr>
        <w:spacing w:after="80" w:before="0"/>
      </w:pPr>
      <w:r>
        <w:rPr>
          <w:color w:val="66717A"/>
          <w:sz w:val="16"/>
        </w:rPr>
        <w:t>MIXED 1–12</w:t>
      </w:r>
    </w:p>
    <w:p>
      <w:pPr>
        <w:spacing w:after="60"/>
        <w:ind w:left="397" w:hanging="397"/>
      </w:pPr>
      <w:r>
        <w:rPr>
          <w:b/>
          <w:color w:val="A64B27"/>
          <w:sz w:val="18"/>
        </w:rPr>
        <w:t xml:space="preserve">1.  </w:t>
      </w:r>
      <w:r>
        <w:rPr>
          <w:color w:val="15263A"/>
          <w:sz w:val="19"/>
        </w:rPr>
        <w:t>Find the nth term: 9, 14, 19, …</w:t>
      </w:r>
      <w:r>
        <w:rPr>
          <w:color w:val="66717A"/>
          <w:sz w:val="15"/>
        </w:rPr>
        <w:t xml:space="preserve">   [F]</w:t>
      </w:r>
    </w:p>
    <w:p>
      <w:pPr>
        <w:spacing w:after="60"/>
        <w:ind w:left="397" w:hanging="397"/>
      </w:pPr>
      <w:r>
        <w:rPr>
          <w:b/>
          <w:color w:val="A64B27"/>
          <w:sz w:val="18"/>
        </w:rPr>
        <w:t xml:space="preserve">2.  </w:t>
      </w:r>
      <w:r>
        <w:rPr>
          <w:color w:val="15263A"/>
          <w:sz w:val="19"/>
        </w:rPr>
        <w:t>Find the nth term: 40, 34, 28, …</w:t>
      </w:r>
      <w:r>
        <w:rPr>
          <w:color w:val="66717A"/>
          <w:sz w:val="15"/>
        </w:rPr>
        <w:t xml:space="preserve">   [F]</w:t>
      </w:r>
    </w:p>
    <w:p>
      <w:pPr>
        <w:spacing w:after="60"/>
        <w:ind w:left="397" w:hanging="397"/>
      </w:pPr>
      <w:r>
        <w:rPr>
          <w:b/>
          <w:color w:val="A64B27"/>
          <w:sz w:val="18"/>
        </w:rPr>
        <w:t xml:space="preserve">3.  </w:t>
      </w:r>
      <w:r>
        <w:rPr>
          <w:color w:val="15263A"/>
          <w:sz w:val="19"/>
        </w:rPr>
        <w:t>The nth term is 8n + 3. Find the 9th term.</w:t>
      </w:r>
      <w:r>
        <w:rPr>
          <w:color w:val="66717A"/>
          <w:sz w:val="15"/>
        </w:rPr>
        <w:t xml:space="preserve">   [F]</w:t>
      </w:r>
    </w:p>
    <w:p>
      <w:pPr>
        <w:spacing w:after="60"/>
        <w:ind w:left="397" w:hanging="397"/>
      </w:pPr>
      <w:r>
        <w:rPr>
          <w:b/>
          <w:color w:val="A64B27"/>
          <w:sz w:val="18"/>
        </w:rPr>
        <w:t xml:space="preserve">4.  </w:t>
      </w:r>
      <w:r>
        <w:rPr>
          <w:color w:val="15263A"/>
          <w:sz w:val="19"/>
        </w:rPr>
        <w:t>A machine applies × 6 + 1. Find the output for input 4.</w:t>
      </w:r>
      <w:r>
        <w:rPr>
          <w:color w:val="66717A"/>
          <w:sz w:val="15"/>
        </w:rPr>
        <w:t xml:space="preserve">   [F]</w:t>
      </w:r>
    </w:p>
    <w:p>
      <w:pPr>
        <w:spacing w:after="60"/>
        <w:ind w:left="397" w:hanging="397"/>
      </w:pPr>
      <w:r>
        <w:rPr>
          <w:b/>
          <w:color w:val="A64B27"/>
          <w:sz w:val="18"/>
        </w:rPr>
        <w:t xml:space="preserve">5.  </w:t>
      </w:r>
      <w:r>
        <w:rPr>
          <w:color w:val="15263A"/>
          <w:sz w:val="19"/>
        </w:rPr>
        <w:t>State the gradient of y = 7x − 4.</w:t>
      </w:r>
      <w:r>
        <w:rPr>
          <w:color w:val="66717A"/>
          <w:sz w:val="15"/>
        </w:rPr>
        <w:t xml:space="preserve">   [F]</w:t>
      </w:r>
    </w:p>
    <w:p>
      <w:pPr>
        <w:spacing w:after="60"/>
        <w:ind w:left="397" w:hanging="397"/>
      </w:pPr>
      <w:r>
        <w:rPr>
          <w:b/>
          <w:color w:val="A64B27"/>
          <w:sz w:val="18"/>
        </w:rPr>
        <w:t xml:space="preserve">6.  </w:t>
      </w:r>
      <w:r>
        <w:rPr>
          <w:color w:val="15263A"/>
          <w:sz w:val="19"/>
        </w:rPr>
        <w:t>A sequence has nth term 5n − 3. Which term is 62?</w:t>
      </w:r>
      <w:r>
        <w:rPr>
          <w:color w:val="66717A"/>
          <w:sz w:val="15"/>
        </w:rPr>
        <w:t xml:space="preserve">   [P]</w:t>
      </w:r>
    </w:p>
    <w:p>
      <w:pPr>
        <w:spacing w:after="60"/>
        <w:ind w:left="397" w:hanging="397"/>
      </w:pPr>
      <w:r>
        <w:rPr>
          <w:b/>
          <w:color w:val="A64B27"/>
          <w:sz w:val="18"/>
        </w:rPr>
        <w:t xml:space="preserve">7.  </w:t>
      </w:r>
      <w:r>
        <w:rPr>
          <w:color w:val="15263A"/>
          <w:sz w:val="19"/>
        </w:rPr>
        <w:t>A tiling row has 3n + 4 tiles. How many tiles in the 12th row?</w:t>
      </w:r>
      <w:r>
        <w:rPr>
          <w:color w:val="66717A"/>
          <w:sz w:val="15"/>
        </w:rPr>
        <w:t xml:space="preserve">   [P]</w:t>
      </w:r>
    </w:p>
    <w:p>
      <w:pPr>
        <w:spacing w:after="60"/>
        <w:ind w:left="397" w:hanging="397"/>
      </w:pPr>
      <w:r>
        <w:rPr>
          <w:b/>
          <w:color w:val="A64B27"/>
          <w:sz w:val="18"/>
        </w:rPr>
        <w:t xml:space="preserve">8.  </w:t>
      </w:r>
      <w:r>
        <w:rPr>
          <w:color w:val="15263A"/>
          <w:sz w:val="19"/>
        </w:rPr>
        <w:t>A student says the nth term of 4, 8, 12, … is 4 because the difference is 4. Correct the reasoning.</w:t>
      </w:r>
      <w:r>
        <w:rPr>
          <w:color w:val="66717A"/>
          <w:sz w:val="15"/>
        </w:rPr>
        <w:t xml:space="preserve">   [R]</w:t>
      </w:r>
    </w:p>
    <w:p>
      <w:pPr>
        <w:spacing w:after="60"/>
        <w:ind w:left="397" w:hanging="397"/>
      </w:pPr>
      <w:r>
        <w:rPr>
          <w:b/>
          <w:color w:val="A64B27"/>
          <w:sz w:val="18"/>
        </w:rPr>
        <w:t xml:space="preserve">9.  </w:t>
      </w:r>
      <w:r>
        <w:rPr>
          <w:color w:val="15263A"/>
          <w:sz w:val="19"/>
        </w:rPr>
        <w:t>Plot y = 3x − 1 for x = 0 to 4 and state where the line crosses the y-axis.</w:t>
      </w:r>
      <w:r>
        <w:rPr>
          <w:color w:val="66717A"/>
          <w:sz w:val="15"/>
        </w:rPr>
        <w:t xml:space="preserve">   [F]</w:t>
      </w:r>
    </w:p>
    <w:p>
      <w:pPr>
        <w:spacing w:after="60"/>
        <w:ind w:left="397" w:hanging="397"/>
      </w:pPr>
      <w:r>
        <w:rPr>
          <w:b/>
          <w:color w:val="A64B27"/>
          <w:sz w:val="18"/>
        </w:rPr>
        <w:t xml:space="preserve">10.  </w:t>
      </w:r>
      <w:r>
        <w:rPr>
          <w:color w:val="15263A"/>
          <w:sz w:val="19"/>
        </w:rPr>
        <w:t>A savings plan pays £50 in month 1 and increases by £15 each month. Write the amount in month n and find the month in which it first exceeds £200.</w:t>
      </w:r>
      <w:r>
        <w:rPr>
          <w:color w:val="66717A"/>
          <w:sz w:val="15"/>
        </w:rPr>
        <w:t xml:space="preserve">   [E]</w:t>
      </w:r>
    </w:p>
    <w:p>
      <w:pPr>
        <w:spacing w:after="60"/>
        <w:ind w:left="397" w:hanging="397"/>
      </w:pPr>
      <w:r>
        <w:rPr>
          <w:b/>
          <w:color w:val="A64B27"/>
          <w:sz w:val="18"/>
        </w:rPr>
        <w:t xml:space="preserve">11.  </w:t>
      </w:r>
      <w:r>
        <w:rPr>
          <w:color w:val="15263A"/>
          <w:sz w:val="19"/>
        </w:rPr>
        <w:t>The first three terms of a sequence are 3, 8, 15. Find a rule in n involving n² and check it on all three terms.</w:t>
      </w:r>
      <w:r>
        <w:rPr>
          <w:color w:val="66717A"/>
          <w:sz w:val="15"/>
        </w:rPr>
        <w:t xml:space="preserve">   [E]</w:t>
      </w:r>
    </w:p>
    <w:p>
      <w:pPr>
        <w:spacing w:after="60"/>
        <w:ind w:left="397" w:hanging="397"/>
      </w:pPr>
      <w:r>
        <w:rPr>
          <w:b/>
          <w:color w:val="A64B27"/>
          <w:sz w:val="18"/>
        </w:rPr>
        <w:t xml:space="preserve">12.  </w:t>
      </w:r>
      <w:r>
        <w:rPr>
          <w:color w:val="15263A"/>
          <w:sz w:val="19"/>
        </w:rPr>
        <w:t>Two sequences: A is 5n + 2, B is 3n + 10. Find the smallest n for which A exceeds B, and the value of both at that n.</w:t>
      </w:r>
      <w:r>
        <w:rPr>
          <w:color w:val="66717A"/>
          <w:sz w:val="15"/>
        </w:rPr>
        <w:t xml:space="preserve">   [E]</w:t>
      </w:r>
    </w:p>
    <w:p>
      <w:r>
        <w:br w:type="page"/>
      </w:r>
    </w:p>
    <w:p>
      <w:pPr>
        <w:keepNext/>
        <w:spacing w:before="280" w:after="120"/>
      </w:pPr>
      <w:r>
        <w:rPr>
          <w:b/>
          <w:color w:val="15263A"/>
          <w:sz w:val="30"/>
        </w:rPr>
        <w:t>Answers · chapter 6</w:t>
      </w:r>
    </w:p>
    <w:p>
      <w:pPr>
        <w:keepNext/>
        <w:spacing w:before="200" w:after="40"/>
      </w:pPr>
      <w:r>
        <w:rPr>
          <w:b/>
          <w:color w:val="42604F"/>
          <w:sz w:val="16"/>
        </w:rPr>
        <w:t>PRACTICE 6.1</w:t>
      </w:r>
    </w:p>
    <w:p>
      <w:pPr>
        <w:spacing w:after="40"/>
        <w:ind w:left="397" w:hanging="397"/>
      </w:pPr>
      <w:r>
        <w:rPr>
          <w:b/>
          <w:color w:val="A64B27"/>
          <w:sz w:val="18"/>
        </w:rPr>
        <w:t xml:space="preserve">1.  </w:t>
      </w:r>
      <w:r>
        <w:rPr>
          <w:color w:val="15263A"/>
          <w:sz w:val="18"/>
        </w:rPr>
        <w:t>(a) 18, 22, 26; add 4 (b) 28, 24, 20; subtract 4 (c) 24, 48, 96; double.</w:t>
      </w:r>
    </w:p>
    <w:p>
      <w:pPr>
        <w:spacing w:after="40"/>
        <w:ind w:left="397" w:hanging="397"/>
      </w:pPr>
      <w:r>
        <w:rPr>
          <w:b/>
          <w:color w:val="A64B27"/>
          <w:sz w:val="18"/>
        </w:rPr>
        <w:t xml:space="preserve">2.  </w:t>
      </w:r>
      <w:r>
        <w:rPr>
          <w:color w:val="15263A"/>
          <w:sz w:val="18"/>
        </w:rPr>
        <w:t>(a) 5 (b) −13.</w:t>
      </w:r>
    </w:p>
    <w:p>
      <w:pPr>
        <w:spacing w:after="40"/>
        <w:ind w:left="397" w:hanging="397"/>
      </w:pPr>
      <w:r>
        <w:rPr>
          <w:b/>
          <w:color w:val="A64B27"/>
          <w:sz w:val="18"/>
        </w:rPr>
        <w:t xml:space="preserve">3.  </w:t>
      </w:r>
      <w:r>
        <w:rPr>
          <w:color w:val="15263A"/>
          <w:sz w:val="18"/>
        </w:rPr>
        <w:t>47.</w:t>
      </w:r>
    </w:p>
    <w:p>
      <w:pPr>
        <w:spacing w:after="40"/>
        <w:ind w:left="397" w:hanging="397"/>
      </w:pPr>
      <w:r>
        <w:rPr>
          <w:b/>
          <w:color w:val="A64B27"/>
          <w:sz w:val="18"/>
        </w:rPr>
        <w:t xml:space="preserve">4.  </w:t>
      </w:r>
      <w:r>
        <w:rPr>
          <w:color w:val="15263A"/>
          <w:sz w:val="18"/>
        </w:rPr>
        <w:t>38.</w:t>
      </w:r>
    </w:p>
    <w:p>
      <w:pPr>
        <w:spacing w:after="40"/>
        <w:ind w:left="397" w:hanging="397"/>
      </w:pPr>
      <w:r>
        <w:rPr>
          <w:b/>
          <w:color w:val="A64B27"/>
          <w:sz w:val="18"/>
        </w:rPr>
        <w:t xml:space="preserve">5.  </w:t>
      </w:r>
      <w:r>
        <w:rPr>
          <w:color w:val="15263A"/>
          <w:sz w:val="18"/>
        </w:rPr>
        <w:t>(a) 5, 7, 9, 11 (b) 4, 9, 14, 19 (c) 1, 4, 9, 16.</w:t>
      </w:r>
    </w:p>
    <w:p>
      <w:pPr>
        <w:spacing w:after="40"/>
        <w:ind w:left="397" w:hanging="397"/>
      </w:pPr>
      <w:r>
        <w:rPr>
          <w:b/>
          <w:color w:val="A64B27"/>
          <w:sz w:val="18"/>
        </w:rPr>
        <w:t xml:space="preserve">6.  </w:t>
      </w:r>
      <w:r>
        <w:rPr>
          <w:color w:val="15263A"/>
          <w:sz w:val="18"/>
        </w:rPr>
        <w:t>Add 7; 102.</w:t>
      </w:r>
    </w:p>
    <w:p>
      <w:pPr>
        <w:spacing w:after="40"/>
        <w:ind w:left="397" w:hanging="397"/>
      </w:pPr>
      <w:r>
        <w:rPr>
          <w:b/>
          <w:color w:val="A64B27"/>
          <w:sz w:val="18"/>
        </w:rPr>
        <w:t xml:space="preserve">7.  </w:t>
      </w:r>
      <w:r>
        <w:rPr>
          <w:color w:val="15263A"/>
          <w:sz w:val="18"/>
        </w:rPr>
        <w:t>42.</w:t>
      </w:r>
    </w:p>
    <w:p>
      <w:pPr>
        <w:spacing w:after="40"/>
        <w:ind w:left="397" w:hanging="397"/>
      </w:pPr>
      <w:r>
        <w:rPr>
          <w:b/>
          <w:color w:val="A64B27"/>
          <w:sz w:val="18"/>
        </w:rPr>
        <w:t xml:space="preserve">8.  </w:t>
      </w:r>
      <w:r>
        <w:rPr>
          <w:color w:val="15263A"/>
          <w:sz w:val="18"/>
        </w:rPr>
        <w:t>Both describe the same list, but “add 2” explains how to continue it, while “odd numbers from 3” is a description.</w:t>
      </w:r>
    </w:p>
    <w:p>
      <w:pPr>
        <w:spacing w:after="40"/>
        <w:ind w:left="397" w:hanging="397"/>
      </w:pPr>
      <w:r>
        <w:rPr>
          <w:b/>
          <w:color w:val="A64B27"/>
          <w:sz w:val="18"/>
        </w:rPr>
        <w:t xml:space="preserve">9.  </w:t>
      </w:r>
      <w:r>
        <w:rPr>
          <w:color w:val="15263A"/>
          <w:sz w:val="18"/>
        </w:rPr>
        <w:t>The 11th term.</w:t>
      </w:r>
    </w:p>
    <w:p>
      <w:pPr>
        <w:spacing w:after="40"/>
        <w:ind w:left="397" w:hanging="397"/>
      </w:pPr>
      <w:r>
        <w:rPr>
          <w:b/>
          <w:color w:val="A64B27"/>
          <w:sz w:val="18"/>
        </w:rPr>
        <w:t xml:space="preserve">10.  </w:t>
      </w:r>
      <w:r>
        <w:rPr>
          <w:color w:val="15263A"/>
          <w:sz w:val="18"/>
        </w:rPr>
        <w:t>£120 + 25n; after 8 months.</w:t>
      </w:r>
    </w:p>
    <w:p>
      <w:pPr>
        <w:spacing w:after="40"/>
        <w:ind w:left="397" w:hanging="397"/>
      </w:pPr>
      <w:r>
        <w:rPr>
          <w:b/>
          <w:color w:val="A64B27"/>
          <w:sz w:val="18"/>
        </w:rPr>
        <w:t xml:space="preserve">11.  </w:t>
      </w:r>
      <w:r>
        <w:rPr>
          <w:color w:val="15263A"/>
          <w:sz w:val="18"/>
        </w:rPr>
        <w:t>Add 5, so the nth term is 5n + 2 and the fourth term is 22. But “add 5, add 5, then add 9” also gives 7, 12, 17 and a different fourth term, 26; three terms fit many rules, so only a reason from the context fixes the sequence.</w:t>
      </w:r>
    </w:p>
    <w:p>
      <w:pPr>
        <w:spacing w:after="40"/>
        <w:ind w:left="397" w:hanging="397"/>
      </w:pPr>
      <w:r>
        <w:rPr>
          <w:b/>
          <w:color w:val="A64B27"/>
          <w:sz w:val="18"/>
        </w:rPr>
        <w:t xml:space="preserve">12.  </w:t>
      </w:r>
      <w:r>
        <w:rPr>
          <w:color w:val="15263A"/>
          <w:sz w:val="18"/>
        </w:rPr>
        <w:t>5 + 4(99) = 401; the nth term needs one calculation for any term, while the term-to-term rule needs every step in between.</w:t>
      </w:r>
    </w:p>
    <w:p>
      <w:pPr>
        <w:keepNext/>
        <w:spacing w:before="200" w:after="40"/>
      </w:pPr>
      <w:r>
        <w:rPr>
          <w:b/>
          <w:color w:val="42604F"/>
          <w:sz w:val="16"/>
        </w:rPr>
        <w:t>PRACTICE 6.2</w:t>
      </w:r>
    </w:p>
    <w:p>
      <w:pPr>
        <w:spacing w:after="40"/>
        <w:ind w:left="397" w:hanging="397"/>
      </w:pPr>
      <w:r>
        <w:rPr>
          <w:b/>
          <w:color w:val="A64B27"/>
          <w:sz w:val="18"/>
        </w:rPr>
        <w:t xml:space="preserve">1.  </w:t>
      </w:r>
      <w:r>
        <w:rPr>
          <w:color w:val="15263A"/>
          <w:sz w:val="18"/>
        </w:rPr>
        <w:t>(a) 4n − 1 (b) 5n + 3 (c) 7n − 5.</w:t>
      </w:r>
    </w:p>
    <w:p>
      <w:pPr>
        <w:spacing w:after="40"/>
        <w:ind w:left="397" w:hanging="397"/>
      </w:pPr>
      <w:r>
        <w:rPr>
          <w:b/>
          <w:color w:val="A64B27"/>
          <w:sz w:val="18"/>
        </w:rPr>
        <w:t xml:space="preserve">2.  </w:t>
      </w:r>
      <w:r>
        <w:rPr>
          <w:color w:val="15263A"/>
          <w:sz w:val="18"/>
        </w:rPr>
        <w:t>(a) 22 − 2n (b) 56 − 6n.</w:t>
      </w:r>
    </w:p>
    <w:p>
      <w:pPr>
        <w:spacing w:after="40"/>
        <w:ind w:left="397" w:hanging="397"/>
      </w:pPr>
      <w:r>
        <w:rPr>
          <w:b/>
          <w:color w:val="A64B27"/>
          <w:sz w:val="18"/>
        </w:rPr>
        <w:t xml:space="preserve">3.  </w:t>
      </w:r>
      <w:r>
        <w:rPr>
          <w:color w:val="15263A"/>
          <w:sz w:val="18"/>
        </w:rPr>
        <w:t>5, 9, 13, 17.</w:t>
      </w:r>
    </w:p>
    <w:p>
      <w:pPr>
        <w:spacing w:after="40"/>
        <w:ind w:left="397" w:hanging="397"/>
      </w:pPr>
      <w:r>
        <w:rPr>
          <w:b/>
          <w:color w:val="A64B27"/>
          <w:sz w:val="18"/>
        </w:rPr>
        <w:t xml:space="preserve">4.  </w:t>
      </w:r>
      <w:r>
        <w:rPr>
          <w:color w:val="15263A"/>
          <w:sz w:val="18"/>
        </w:rPr>
        <w:t>80.</w:t>
      </w:r>
    </w:p>
    <w:p>
      <w:pPr>
        <w:spacing w:after="40"/>
        <w:ind w:left="397" w:hanging="397"/>
      </w:pPr>
      <w:r>
        <w:rPr>
          <w:b/>
          <w:color w:val="A64B27"/>
          <w:sz w:val="18"/>
        </w:rPr>
        <w:t xml:space="preserve">5.  </w:t>
      </w:r>
      <w:r>
        <w:rPr>
          <w:color w:val="15263A"/>
          <w:sz w:val="18"/>
        </w:rPr>
        <w:t>Yes: 6n + 4 = 100 gives n = 16, a whole number.</w:t>
      </w:r>
    </w:p>
    <w:p>
      <w:pPr>
        <w:spacing w:after="40"/>
        <w:ind w:left="397" w:hanging="397"/>
      </w:pPr>
      <w:r>
        <w:rPr>
          <w:b/>
          <w:color w:val="A64B27"/>
          <w:sz w:val="18"/>
        </w:rPr>
        <w:t xml:space="preserve">6.  </w:t>
      </w:r>
      <w:r>
        <w:rPr>
          <w:color w:val="15263A"/>
          <w:sz w:val="18"/>
        </w:rPr>
        <w:t>4n + 7; 127.</w:t>
      </w:r>
    </w:p>
    <w:p>
      <w:pPr>
        <w:spacing w:after="40"/>
        <w:ind w:left="397" w:hanging="397"/>
      </w:pPr>
      <w:r>
        <w:rPr>
          <w:b/>
          <w:color w:val="A64B27"/>
          <w:sz w:val="18"/>
        </w:rPr>
        <w:t xml:space="preserve">7.  </w:t>
      </w:r>
      <w:r>
        <w:rPr>
          <w:color w:val="15263A"/>
          <w:sz w:val="18"/>
        </w:rPr>
        <w:t>n = 17.</w:t>
      </w:r>
    </w:p>
    <w:p>
      <w:pPr>
        <w:spacing w:after="40"/>
        <w:ind w:left="397" w:hanging="397"/>
      </w:pPr>
      <w:r>
        <w:rPr>
          <w:b/>
          <w:color w:val="A64B27"/>
          <w:sz w:val="18"/>
        </w:rPr>
        <w:t xml:space="preserve">8.  </w:t>
      </w:r>
      <w:r>
        <w:rPr>
          <w:color w:val="15263A"/>
          <w:sz w:val="18"/>
        </w:rPr>
        <w:t>102 tiles; row 19.</w:t>
      </w:r>
    </w:p>
    <w:p>
      <w:pPr>
        <w:spacing w:after="40"/>
        <w:ind w:left="397" w:hanging="397"/>
      </w:pPr>
      <w:r>
        <w:rPr>
          <w:b/>
          <w:color w:val="A64B27"/>
          <w:sz w:val="18"/>
        </w:rPr>
        <w:t xml:space="preserve">9.  </w:t>
      </w:r>
      <w:r>
        <w:rPr>
          <w:color w:val="15263A"/>
          <w:sz w:val="18"/>
        </w:rPr>
        <w:t>4n + 5.</w:t>
      </w:r>
    </w:p>
    <w:p>
      <w:pPr>
        <w:spacing w:after="40"/>
        <w:ind w:left="397" w:hanging="397"/>
      </w:pPr>
      <w:r>
        <w:rPr>
          <w:b/>
          <w:color w:val="A64B27"/>
          <w:sz w:val="18"/>
        </w:rPr>
        <w:t xml:space="preserve">10.  </w:t>
      </w:r>
      <w:r>
        <w:rPr>
          <w:color w:val="15263A"/>
          <w:sz w:val="18"/>
        </w:rPr>
        <w:t>Yes: sequence A is 4n + 2 and sequence B is 5m − 1. The terms are 6, 10, 14, 18, 22, 26, 30, 34 for A and 4, 9, 14, 19, 24, 29, 34 for B, so 14 is the smallest value in both.</w:t>
      </w:r>
    </w:p>
    <w:p>
      <w:pPr>
        <w:spacing w:after="40"/>
        <w:ind w:left="397" w:hanging="397"/>
      </w:pPr>
      <w:r>
        <w:rPr>
          <w:b/>
          <w:color w:val="A64B27"/>
          <w:sz w:val="18"/>
        </w:rPr>
        <w:t xml:space="preserve">11.  </w:t>
      </w:r>
      <w:r>
        <w:rPr>
          <w:color w:val="15263A"/>
          <w:sz w:val="18"/>
        </w:rPr>
        <w:t>k = 4; tenth term 43.</w:t>
      </w:r>
    </w:p>
    <w:p>
      <w:pPr>
        <w:spacing w:after="40"/>
        <w:ind w:left="397" w:hanging="397"/>
      </w:pPr>
      <w:r>
        <w:rPr>
          <w:b/>
          <w:color w:val="A64B27"/>
          <w:sz w:val="18"/>
        </w:rPr>
        <w:t xml:space="preserve">12.  </w:t>
      </w:r>
      <w:r>
        <w:rPr>
          <w:color w:val="15263A"/>
          <w:sz w:val="18"/>
        </w:rPr>
        <w:t>The gradient is the common difference, because each increase of 1 in n adds the same amount to the term.</w:t>
      </w:r>
    </w:p>
    <w:p>
      <w:pPr>
        <w:spacing w:after="40"/>
        <w:ind w:left="397" w:hanging="397"/>
      </w:pPr>
      <w:r>
        <w:rPr>
          <w:b/>
          <w:color w:val="A64B27"/>
          <w:sz w:val="18"/>
        </w:rPr>
        <w:t xml:space="preserve">13.  </w:t>
      </w:r>
      <w:r>
        <w:rPr>
          <w:color w:val="15263A"/>
          <w:sz w:val="18"/>
        </w:rPr>
        <w:t>1, 7, 17, 31; the differences are 6, 10, 14, so the second differences are constant at 4.</w:t>
      </w:r>
    </w:p>
    <w:p>
      <w:pPr>
        <w:keepNext/>
        <w:spacing w:before="200" w:after="40"/>
      </w:pPr>
      <w:r>
        <w:rPr>
          <w:b/>
          <w:color w:val="42604F"/>
          <w:sz w:val="16"/>
        </w:rPr>
        <w:t>PRACTICE 6.3</w:t>
      </w:r>
    </w:p>
    <w:p>
      <w:pPr>
        <w:spacing w:after="40"/>
        <w:ind w:left="397" w:hanging="397"/>
      </w:pPr>
      <w:r>
        <w:rPr>
          <w:b/>
          <w:color w:val="A64B27"/>
          <w:sz w:val="18"/>
        </w:rPr>
        <w:t xml:space="preserve">1.  </w:t>
      </w:r>
      <w:r>
        <w:rPr>
          <w:color w:val="15263A"/>
          <w:sz w:val="18"/>
        </w:rPr>
        <w:t>5, 17, 37.</w:t>
      </w:r>
    </w:p>
    <w:p>
      <w:pPr>
        <w:spacing w:after="40"/>
        <w:ind w:left="397" w:hanging="397"/>
      </w:pPr>
      <w:r>
        <w:rPr>
          <w:b/>
          <w:color w:val="A64B27"/>
          <w:sz w:val="18"/>
        </w:rPr>
        <w:t xml:space="preserve">2.  </w:t>
      </w:r>
      <w:r>
        <w:rPr>
          <w:color w:val="15263A"/>
          <w:sz w:val="18"/>
        </w:rPr>
        <w:t>Output 10; input 14.</w:t>
      </w:r>
    </w:p>
    <w:p>
      <w:pPr>
        <w:spacing w:after="40"/>
        <w:ind w:left="397" w:hanging="397"/>
      </w:pPr>
      <w:r>
        <w:rPr>
          <w:b/>
          <w:color w:val="A64B27"/>
          <w:sz w:val="18"/>
        </w:rPr>
        <w:t xml:space="preserve">3.  </w:t>
      </w:r>
      <w:r>
        <w:rPr>
          <w:color w:val="15263A"/>
          <w:sz w:val="18"/>
        </w:rPr>
        <w:t>Table −2, 1, 4, 7, 10.</w:t>
      </w:r>
    </w:p>
    <w:p>
      <w:pPr>
        <w:spacing w:after="40"/>
        <w:ind w:left="397" w:hanging="397"/>
      </w:pPr>
      <w:r>
        <w:rPr>
          <w:b/>
          <w:color w:val="A64B27"/>
          <w:sz w:val="18"/>
        </w:rPr>
        <w:t xml:space="preserve">4.  </w:t>
      </w:r>
      <w:r>
        <w:rPr>
          <w:color w:val="15263A"/>
          <w:sz w:val="18"/>
        </w:rPr>
        <w:t>(a) gradient 5, intercept 2 (b) gradient −1, intercept 8.</w:t>
      </w:r>
    </w:p>
    <w:p>
      <w:pPr>
        <w:spacing w:after="40"/>
        <w:ind w:left="397" w:hanging="397"/>
      </w:pPr>
      <w:r>
        <w:rPr>
          <w:b/>
          <w:color w:val="A64B27"/>
          <w:sz w:val="18"/>
        </w:rPr>
        <w:t xml:space="preserve">5.  </w:t>
      </w:r>
      <w:r>
        <w:rPr>
          <w:color w:val="15263A"/>
          <w:sz w:val="18"/>
        </w:rPr>
        <w:t>No: at x = 0, y = −1, so it crosses below the origin.</w:t>
      </w:r>
    </w:p>
    <w:p>
      <w:pPr>
        <w:spacing w:after="40"/>
        <w:ind w:left="397" w:hanging="397"/>
      </w:pPr>
      <w:r>
        <w:rPr>
          <w:b/>
          <w:color w:val="A64B27"/>
          <w:sz w:val="18"/>
        </w:rPr>
        <w:t xml:space="preserve">6.  </w:t>
      </w:r>
      <w:r>
        <w:rPr>
          <w:color w:val="15263A"/>
          <w:sz w:val="18"/>
        </w:rPr>
        <w:t>£48; 10 km.</w:t>
      </w:r>
    </w:p>
    <w:p>
      <w:pPr>
        <w:spacing w:after="40"/>
        <w:ind w:left="397" w:hanging="397"/>
      </w:pPr>
      <w:r>
        <w:rPr>
          <w:b/>
          <w:color w:val="A64B27"/>
          <w:sz w:val="18"/>
        </w:rPr>
        <w:t xml:space="preserve">7.  </w:t>
      </w:r>
      <w:r>
        <w:rPr>
          <w:color w:val="15263A"/>
          <w:sz w:val="18"/>
        </w:rPr>
        <w:t>9.</w:t>
      </w:r>
    </w:p>
    <w:p>
      <w:pPr>
        <w:spacing w:after="40"/>
        <w:ind w:left="397" w:hanging="397"/>
      </w:pPr>
      <w:r>
        <w:rPr>
          <w:b/>
          <w:color w:val="A64B27"/>
          <w:sz w:val="18"/>
        </w:rPr>
        <w:t xml:space="preserve">8.  </w:t>
      </w:r>
      <w:r>
        <w:rPr>
          <w:color w:val="15263A"/>
          <w:sz w:val="18"/>
        </w:rPr>
        <w:t>They cross at (3, 7).</w:t>
      </w:r>
    </w:p>
    <w:p>
      <w:pPr>
        <w:spacing w:after="40"/>
        <w:ind w:left="397" w:hanging="397"/>
      </w:pPr>
      <w:r>
        <w:rPr>
          <w:b/>
          <w:color w:val="A64B27"/>
          <w:sz w:val="18"/>
        </w:rPr>
        <w:t xml:space="preserve">9.  </w:t>
      </w:r>
      <w:r>
        <w:rPr>
          <w:color w:val="15263A"/>
          <w:sz w:val="18"/>
        </w:rPr>
        <w:t>y = 2x + 1 is straight but meets the y-axis at 1.</w:t>
      </w:r>
    </w:p>
    <w:p>
      <w:pPr>
        <w:spacing w:after="40"/>
        <w:ind w:left="397" w:hanging="397"/>
      </w:pPr>
      <w:r>
        <w:rPr>
          <w:b/>
          <w:color w:val="A64B27"/>
          <w:sz w:val="18"/>
        </w:rPr>
        <w:t xml:space="preserve">10.  </w:t>
      </w:r>
      <w:r>
        <w:rPr>
          <w:color w:val="15263A"/>
          <w:sz w:val="18"/>
        </w:rPr>
        <w:t>C = 0.08m + 12; £32; 350 texts.</w:t>
      </w:r>
    </w:p>
    <w:p>
      <w:pPr>
        <w:spacing w:after="40"/>
        <w:ind w:left="397" w:hanging="397"/>
      </w:pPr>
      <w:r>
        <w:rPr>
          <w:b/>
          <w:color w:val="A64B27"/>
          <w:sz w:val="18"/>
        </w:rPr>
        <w:t xml:space="preserve">11.  </w:t>
      </w:r>
      <w:r>
        <w:rPr>
          <w:color w:val="15263A"/>
          <w:sz w:val="18"/>
        </w:rPr>
        <w:t>No: A gives 11 from 4 and 5 from 1; B gives 14 and 8.</w:t>
      </w:r>
    </w:p>
    <w:p>
      <w:pPr>
        <w:spacing w:after="40"/>
        <w:ind w:left="397" w:hanging="397"/>
      </w:pPr>
      <w:r>
        <w:rPr>
          <w:b/>
          <w:color w:val="A64B27"/>
          <w:sz w:val="18"/>
        </w:rPr>
        <w:t xml:space="preserve">12.  </w:t>
      </w:r>
      <w:r>
        <w:rPr>
          <w:color w:val="15263A"/>
          <w:sz w:val="18"/>
        </w:rPr>
        <w:t>y = 3x + 5.</w:t>
      </w:r>
    </w:p>
    <w:p>
      <w:pPr>
        <w:keepNext/>
        <w:spacing w:before="200" w:after="40"/>
      </w:pPr>
      <w:r>
        <w:rPr>
          <w:b/>
          <w:color w:val="42604F"/>
          <w:sz w:val="16"/>
        </w:rPr>
        <w:t>PRACTICE 6.M</w:t>
      </w:r>
    </w:p>
    <w:p>
      <w:pPr>
        <w:spacing w:after="40"/>
        <w:ind w:left="397" w:hanging="397"/>
      </w:pPr>
      <w:r>
        <w:rPr>
          <w:b/>
          <w:color w:val="A64B27"/>
          <w:sz w:val="18"/>
        </w:rPr>
        <w:t xml:space="preserve">1.  </w:t>
      </w:r>
      <w:r>
        <w:rPr>
          <w:color w:val="15263A"/>
          <w:sz w:val="18"/>
        </w:rPr>
        <w:t>5n + 4.</w:t>
      </w:r>
    </w:p>
    <w:p>
      <w:pPr>
        <w:spacing w:after="40"/>
        <w:ind w:left="397" w:hanging="397"/>
      </w:pPr>
      <w:r>
        <w:rPr>
          <w:b/>
          <w:color w:val="A64B27"/>
          <w:sz w:val="18"/>
        </w:rPr>
        <w:t xml:space="preserve">2.  </w:t>
      </w:r>
      <w:r>
        <w:rPr>
          <w:color w:val="15263A"/>
          <w:sz w:val="18"/>
        </w:rPr>
        <w:t>46 − 6n.</w:t>
      </w:r>
    </w:p>
    <w:p>
      <w:pPr>
        <w:spacing w:after="40"/>
        <w:ind w:left="397" w:hanging="397"/>
      </w:pPr>
      <w:r>
        <w:rPr>
          <w:b/>
          <w:color w:val="A64B27"/>
          <w:sz w:val="18"/>
        </w:rPr>
        <w:t xml:space="preserve">3.  </w:t>
      </w:r>
      <w:r>
        <w:rPr>
          <w:color w:val="15263A"/>
          <w:sz w:val="18"/>
        </w:rPr>
        <w:t>75.</w:t>
      </w:r>
    </w:p>
    <w:p>
      <w:pPr>
        <w:spacing w:after="40"/>
        <w:ind w:left="397" w:hanging="397"/>
      </w:pPr>
      <w:r>
        <w:rPr>
          <w:b/>
          <w:color w:val="A64B27"/>
          <w:sz w:val="18"/>
        </w:rPr>
        <w:t xml:space="preserve">4.  </w:t>
      </w:r>
      <w:r>
        <w:rPr>
          <w:color w:val="15263A"/>
          <w:sz w:val="18"/>
        </w:rPr>
        <w:t>25.</w:t>
      </w:r>
    </w:p>
    <w:p>
      <w:pPr>
        <w:spacing w:after="40"/>
        <w:ind w:left="397" w:hanging="397"/>
      </w:pPr>
      <w:r>
        <w:rPr>
          <w:b/>
          <w:color w:val="A64B27"/>
          <w:sz w:val="18"/>
        </w:rPr>
        <w:t xml:space="preserve">5.  </w:t>
      </w:r>
      <w:r>
        <w:rPr>
          <w:color w:val="15263A"/>
          <w:sz w:val="18"/>
        </w:rPr>
        <w:t>7.</w:t>
      </w:r>
    </w:p>
    <w:p>
      <w:pPr>
        <w:spacing w:after="40"/>
        <w:ind w:left="397" w:hanging="397"/>
      </w:pPr>
      <w:r>
        <w:rPr>
          <w:b/>
          <w:color w:val="A64B27"/>
          <w:sz w:val="18"/>
        </w:rPr>
        <w:t xml:space="preserve">6.  </w:t>
      </w:r>
      <w:r>
        <w:rPr>
          <w:color w:val="15263A"/>
          <w:sz w:val="18"/>
        </w:rPr>
        <w:t>n = 13.</w:t>
      </w:r>
    </w:p>
    <w:p>
      <w:pPr>
        <w:spacing w:after="40"/>
        <w:ind w:left="397" w:hanging="397"/>
      </w:pPr>
      <w:r>
        <w:rPr>
          <w:b/>
          <w:color w:val="A64B27"/>
          <w:sz w:val="18"/>
        </w:rPr>
        <w:t xml:space="preserve">7.  </w:t>
      </w:r>
      <w:r>
        <w:rPr>
          <w:color w:val="15263A"/>
          <w:sz w:val="18"/>
        </w:rPr>
        <w:t>40 tiles.</w:t>
      </w:r>
    </w:p>
    <w:p>
      <w:pPr>
        <w:spacing w:after="40"/>
        <w:ind w:left="397" w:hanging="397"/>
      </w:pPr>
      <w:r>
        <w:rPr>
          <w:b/>
          <w:color w:val="A64B27"/>
          <w:sz w:val="18"/>
        </w:rPr>
        <w:t xml:space="preserve">8.  </w:t>
      </w:r>
      <w:r>
        <w:rPr>
          <w:color w:val="15263A"/>
          <w:sz w:val="18"/>
        </w:rPr>
        <w:t>The difference gives the coefficient of n, not the whole rule: 4n gives 4, 8, 12 when n = 1, 2, 3.</w:t>
      </w:r>
    </w:p>
    <w:p>
      <w:pPr>
        <w:spacing w:after="40"/>
        <w:ind w:left="397" w:hanging="397"/>
      </w:pPr>
      <w:r>
        <w:rPr>
          <w:b/>
          <w:color w:val="A64B27"/>
          <w:sz w:val="18"/>
        </w:rPr>
        <w:t xml:space="preserve">9.  </w:t>
      </w:r>
      <w:r>
        <w:rPr>
          <w:color w:val="15263A"/>
          <w:sz w:val="18"/>
        </w:rPr>
        <w:t>Crosses the y-axis at −1.</w:t>
      </w:r>
    </w:p>
    <w:p>
      <w:pPr>
        <w:spacing w:after="40"/>
        <w:ind w:left="397" w:hanging="397"/>
      </w:pPr>
      <w:r>
        <w:rPr>
          <w:b/>
          <w:color w:val="A64B27"/>
          <w:sz w:val="18"/>
        </w:rPr>
        <w:t xml:space="preserve">10.  </w:t>
      </w:r>
      <w:r>
        <w:rPr>
          <w:color w:val="15263A"/>
          <w:sz w:val="18"/>
        </w:rPr>
        <w:t>50 + 15(n − 1); month 12, when the payment is £215.</w:t>
      </w:r>
    </w:p>
    <w:p>
      <w:pPr>
        <w:spacing w:after="40"/>
        <w:ind w:left="397" w:hanging="397"/>
      </w:pPr>
      <w:r>
        <w:rPr>
          <w:b/>
          <w:color w:val="A64B27"/>
          <w:sz w:val="18"/>
        </w:rPr>
        <w:t xml:space="preserve">11.  </w:t>
      </w:r>
      <w:r>
        <w:rPr>
          <w:color w:val="15263A"/>
          <w:sz w:val="18"/>
        </w:rPr>
        <w:t>n² + 2n: 3, 8, 15.</w:t>
      </w:r>
    </w:p>
    <w:p>
      <w:pPr>
        <w:spacing w:after="40"/>
        <w:ind w:left="397" w:hanging="397"/>
      </w:pPr>
      <w:r>
        <w:rPr>
          <w:b/>
          <w:color w:val="A64B27"/>
          <w:sz w:val="18"/>
        </w:rPr>
        <w:t xml:space="preserve">12.  </w:t>
      </w:r>
      <w:r>
        <w:rPr>
          <w:color w:val="15263A"/>
          <w:sz w:val="18"/>
        </w:rPr>
        <w:t>n = 5; A gives 27 and B gives 25, so A first exceeds B at n = 5.</w:t>
      </w:r>
    </w:p>
    <w:p>
      <w:r>
        <w:br w:type="page"/>
      </w:r>
    </w:p>
    <w:p>
      <w:pPr>
        <w:keepNext/>
        <w:spacing w:before="200" w:after="40"/>
      </w:pPr>
      <w:r>
        <w:rPr>
          <w:b/>
          <w:color w:val="A64B27"/>
          <w:sz w:val="16"/>
        </w:rPr>
        <w:t>PART III · GEOMETRY AND SPACE</w:t>
      </w:r>
    </w:p>
    <w:p>
      <w:pPr>
        <w:keepNext/>
        <w:spacing w:before="80" w:after="120"/>
      </w:pPr>
      <w:r>
        <w:rPr>
          <w:b/>
          <w:color w:val="15263A"/>
          <w:sz w:val="48"/>
        </w:rPr>
        <w:t>7  2D geometry: angles, perimeter and area</w:t>
      </w:r>
    </w:p>
    <w:p>
      <w:pPr>
        <w:spacing w:after="160" w:before="0"/>
      </w:pPr>
      <w:r>
        <w:rPr>
          <w:color w:val="66717A"/>
          <w:sz w:val="17"/>
        </w:rPr>
        <w:t>Geometry and space  ·  key concept Relationships  ·  Space, Measurement</w:t>
      </w:r>
    </w:p>
    <w:p>
      <w:pPr>
        <w:spacing w:after="40" w:before="0"/>
      </w:pPr>
      <w:r>
        <w:rPr>
          <w:i/>
          <w:color w:val="15263A"/>
          <w:sz w:val="22"/>
        </w:rPr>
        <w:t>Every figure in this chapter obeys a small number of angle</w:t>
      </w:r>
    </w:p>
    <w:p>
      <w:pPr>
        <w:spacing w:after="40" w:before="0"/>
      </w:pPr>
      <w:r>
        <w:rPr>
          <w:i/>
          <w:color w:val="15263A"/>
          <w:sz w:val="22"/>
        </w:rPr>
        <w:t>and length facts. Learn to see which fact applies, and the</w:t>
      </w:r>
    </w:p>
    <w:p>
      <w:pPr>
        <w:spacing w:after="40" w:before="0"/>
      </w:pPr>
      <w:r>
        <w:rPr>
          <w:i/>
          <w:color w:val="15263A"/>
          <w:sz w:val="22"/>
        </w:rPr>
        <w:t>diagram stops being a puzzle and becomes an argument.</w:t>
      </w:r>
    </w:p>
    <w:p>
      <w:pPr>
        <w:spacing w:after="200" w:before="0"/>
      </w:pPr>
      <w:r>
        <w:rPr>
          <w:color w:val="42604F"/>
          <w:sz w:val="18"/>
        </w:rPr>
        <w:t>Global context: Orientation in space and time</w:t>
      </w:r>
    </w:p>
    <w:p>
      <w:pPr>
        <w:keepNext/>
        <w:spacing w:before="200" w:after="40"/>
      </w:pPr>
      <w:r>
        <w:rPr>
          <w:b/>
          <w:color w:val="A64B27"/>
          <w:sz w:val="16"/>
        </w:rPr>
        <w:t>01 · MYP UNIT PLANNER</w:t>
      </w:r>
    </w:p>
    <w:p>
      <w:pPr>
        <w:spacing w:after="80" w:before="0"/>
      </w:pPr>
      <w:r>
        <w:rPr>
          <w:i/>
          <w:color w:val="66717A"/>
          <w:sz w:val="18"/>
        </w:rPr>
        <w:t>From naming shapes to proving what their angles must be.</w:t>
      </w:r>
    </w:p>
    <w:p>
      <w:pPr>
        <w:spacing w:before="160" w:after="160"/>
      </w:pPr>
      <w:r>
        <w:rPr>
          <w:b/>
          <w:color w:val="A64B27"/>
          <w:sz w:val="16"/>
        </w:rPr>
        <w:t xml:space="preserve">STATEMENT OF INQUIRY  </w:t>
      </w:r>
      <w:r>
        <w:rPr>
          <w:i/>
          <w:color w:val="15263A"/>
          <w:sz w:val="21"/>
        </w:rPr>
        <w:t>The properties of a two-dimensional figure are consequences of a small set of relationships, so a measurement you cannot make can still be deduced.</w:t>
      </w:r>
    </w:p>
    <w:p>
      <w:pPr>
        <w:keepNext/>
        <w:spacing w:before="160" w:after="120"/>
      </w:pPr>
      <w:r>
        <w:rPr>
          <w:b w:val="0"/>
          <w:color w:val="42604F"/>
          <w:sz w:val="21"/>
        </w:rPr>
        <w:t>Key and related concepts</w:t>
      </w:r>
    </w:p>
    <w:p>
      <w:pPr>
        <w:spacing w:after="60" w:before="0"/>
      </w:pPr>
      <w:r>
        <w:rPr>
          <w:b/>
          <w:color w:val="15263A"/>
          <w:sz w:val="19"/>
        </w:rPr>
        <w:t>Key concept · Relationships.</w:t>
      </w:r>
      <w:r>
        <w:rPr>
          <w:color w:val="15263A"/>
          <w:sz w:val="19"/>
        </w:rPr>
        <w:t xml:space="preserve"> Angles, sides and areas are linked: changing one property constrains the others.</w:t>
      </w:r>
    </w:p>
    <w:p>
      <w:pPr>
        <w:spacing w:after="60" w:before="0"/>
      </w:pPr>
      <w:r>
        <w:rPr>
          <w:b/>
          <w:color w:val="15263A"/>
          <w:sz w:val="19"/>
        </w:rPr>
        <w:t>Related · Space.</w:t>
      </w:r>
      <w:r>
        <w:rPr>
          <w:color w:val="15263A"/>
          <w:sz w:val="19"/>
        </w:rPr>
        <w:t xml:space="preserve"> Shapes occupy the plane, and their boundaries meet at points, lines and angles.</w:t>
      </w:r>
    </w:p>
    <w:p>
      <w:pPr>
        <w:spacing w:after="60" w:before="0"/>
      </w:pPr>
      <w:r>
        <w:rPr>
          <w:b/>
          <w:color w:val="15263A"/>
          <w:sz w:val="19"/>
        </w:rPr>
        <w:t>Related · Measurement.</w:t>
      </w:r>
      <w:r>
        <w:rPr>
          <w:color w:val="15263A"/>
          <w:sz w:val="19"/>
        </w:rPr>
        <w:t xml:space="preserve"> Perimeter, area and angle size are quantities we can calculate from structure rather than by measuring.</w:t>
      </w:r>
    </w:p>
    <w:p>
      <w:pPr>
        <w:keepNext/>
        <w:spacing w:before="160" w:after="120"/>
      </w:pPr>
      <w:r>
        <w:rPr>
          <w:b w:val="0"/>
          <w:color w:val="42604F"/>
          <w:sz w:val="21"/>
        </w:rPr>
        <w:t>Global context · Orientation in space and time</w:t>
      </w:r>
    </w:p>
    <w:p>
      <w:pPr>
        <w:spacing w:after="60" w:before="0"/>
      </w:pPr>
      <w:r>
        <w:rPr>
          <w:color w:val="15263A"/>
          <w:sz w:val="19"/>
        </w:rPr>
        <w:t>Exploration: how structures and surfaces around us are shaped by geometry — trusses, paving, roofs and screens. Geometry is how a culture fixes a form so that it can be rebuilt.</w:t>
      </w:r>
    </w:p>
    <w:p>
      <w:pPr>
        <w:keepNext/>
        <w:spacing w:before="200" w:after="120"/>
      </w:pPr>
      <w:r>
        <w:rPr>
          <w:b w:val="0"/>
          <w:color w:val="15263A"/>
          <w:sz w:val="24"/>
        </w:rPr>
        <w:t>Inquiry questions</w:t>
      </w:r>
    </w:p>
    <w:p>
      <w:pPr>
        <w:pStyle w:val="ListBullet"/>
        <w:spacing w:after="40"/>
      </w:pPr>
      <w:r>
        <w:rPr>
          <w:b/>
          <w:color w:val="15263A"/>
          <w:sz w:val="19"/>
        </w:rPr>
        <w:t>Factual:</w:t>
      </w:r>
      <w:r>
        <w:rPr>
          <w:color w:val="15263A"/>
          <w:sz w:val="19"/>
        </w:rPr>
        <w:t xml:space="preserve"> What are the angle facts for a straight line, a point and parallel lines?</w:t>
      </w:r>
    </w:p>
    <w:p>
      <w:pPr>
        <w:pStyle w:val="ListBullet"/>
        <w:spacing w:after="40"/>
      </w:pPr>
      <w:r>
        <w:rPr>
          <w:b/>
          <w:color w:val="15263A"/>
          <w:sz w:val="19"/>
        </w:rPr>
        <w:t>Conceptual:</w:t>
      </w:r>
      <w:r>
        <w:rPr>
          <w:color w:val="15263A"/>
          <w:sz w:val="19"/>
        </w:rPr>
        <w:t xml:space="preserve"> Why does the angle sum of a polygon depend only on its number of sides?</w:t>
      </w:r>
    </w:p>
    <w:p>
      <w:pPr>
        <w:pStyle w:val="ListBullet"/>
        <w:spacing w:after="40"/>
      </w:pPr>
      <w:r>
        <w:rPr>
          <w:b/>
          <w:color w:val="15263A"/>
          <w:sz w:val="19"/>
        </w:rPr>
        <w:t>Debatable:</w:t>
      </w:r>
      <w:r>
        <w:rPr>
          <w:color w:val="15263A"/>
          <w:sz w:val="19"/>
        </w:rPr>
        <w:t xml:space="preserve"> Is a formula more reliable than a careful measurement?</w:t>
      </w:r>
    </w:p>
    <w:tbl>
      <w:tblPr>
        <w:tblStyle w:val="LightGrid-Accent1"/>
        <w:tblW w:type="auto" w:w="0"/>
        <w:jc w:val="center"/>
        <w:tblLook w:firstColumn="1" w:firstRow="1" w:lastColumn="0" w:lastRow="0" w:noHBand="0" w:noVBand="1" w:val="04A0"/>
      </w:tblPr>
      <w:tblGrid>
        <w:gridCol w:w="3137"/>
        <w:gridCol w:w="3137"/>
        <w:gridCol w:w="3137"/>
      </w:tblGrid>
      <w:tr>
        <w:tc>
          <w:tcPr>
            <w:tcW w:type="dxa" w:w="3137"/>
          </w:tcPr>
          <w:p>
            <w:r/>
            <w:r>
              <w:rPr>
                <w:b/>
                <w:sz w:val="17"/>
              </w:rPr>
              <w:t>Criterion</w:t>
            </w:r>
          </w:p>
        </w:tc>
        <w:tc>
          <w:tcPr>
            <w:tcW w:type="dxa" w:w="3137"/>
          </w:tcPr>
          <w:p>
            <w:r/>
            <w:r>
              <w:rPr>
                <w:b/>
                <w:sz w:val="17"/>
              </w:rPr>
              <w:t>Strands</w:t>
            </w:r>
          </w:p>
        </w:tc>
        <w:tc>
          <w:tcPr>
            <w:tcW w:type="dxa" w:w="3137"/>
          </w:tcPr>
          <w:p>
            <w:r/>
            <w:r>
              <w:rPr>
                <w:b/>
                <w:sz w:val="17"/>
              </w:rPr>
              <w:t>Evidence in this chapter</w:t>
            </w:r>
          </w:p>
        </w:tc>
      </w:tr>
      <w:tr>
        <w:tc>
          <w:tcPr>
            <w:tcW w:type="dxa" w:w="3137"/>
          </w:tcPr>
          <w:p>
            <w:r/>
            <w:r>
              <w:rPr>
                <w:sz w:val="17"/>
              </w:rPr>
              <w:t>A · Knowing and understanding</w:t>
            </w:r>
          </w:p>
        </w:tc>
        <w:tc>
          <w:tcPr>
            <w:tcW w:type="dxa" w:w="3137"/>
          </w:tcPr>
          <w:p>
            <w:r/>
            <w:r>
              <w:rPr>
                <w:sz w:val="17"/>
              </w:rPr>
              <w:t>i, ii</w:t>
            </w:r>
          </w:p>
        </w:tc>
        <w:tc>
          <w:tcPr>
            <w:tcW w:type="dxa" w:w="3137"/>
          </w:tcPr>
          <w:p>
            <w:r/>
            <w:r>
              <w:rPr>
                <w:sz w:val="17"/>
              </w:rPr>
              <w:t>Recall and apply angle, triangle, polygon and circle facts.</w:t>
            </w:r>
          </w:p>
        </w:tc>
      </w:tr>
      <w:tr>
        <w:tc>
          <w:tcPr>
            <w:tcW w:type="dxa" w:w="3137"/>
          </w:tcPr>
          <w:p>
            <w:r/>
            <w:r>
              <w:rPr>
                <w:sz w:val="17"/>
              </w:rPr>
              <w:t>B · Investigating patterns</w:t>
            </w:r>
          </w:p>
        </w:tc>
        <w:tc>
          <w:tcPr>
            <w:tcW w:type="dxa" w:w="3137"/>
          </w:tcPr>
          <w:p>
            <w:r/>
            <w:r>
              <w:rPr>
                <w:sz w:val="17"/>
              </w:rPr>
              <w:t>i, ii, iii</w:t>
            </w:r>
          </w:p>
        </w:tc>
        <w:tc>
          <w:tcPr>
            <w:tcW w:type="dxa" w:w="3137"/>
          </w:tcPr>
          <w:p>
            <w:r/>
            <w:r>
              <w:rPr>
                <w:sz w:val="17"/>
              </w:rPr>
              <w:t>Investigate polygon angle sums and tessellation.</w:t>
            </w:r>
          </w:p>
        </w:tc>
      </w:tr>
      <w:tr>
        <w:tc>
          <w:tcPr>
            <w:tcW w:type="dxa" w:w="3137"/>
          </w:tcPr>
          <w:p>
            <w:r/>
            <w:r>
              <w:rPr>
                <w:sz w:val="17"/>
              </w:rPr>
              <w:t>C · Communicating</w:t>
            </w:r>
          </w:p>
        </w:tc>
        <w:tc>
          <w:tcPr>
            <w:tcW w:type="dxa" w:w="3137"/>
          </w:tcPr>
          <w:p>
            <w:r/>
            <w:r>
              <w:rPr>
                <w:sz w:val="17"/>
              </w:rPr>
              <w:t>ii, iii, iv</w:t>
            </w:r>
          </w:p>
        </w:tc>
        <w:tc>
          <w:tcPr>
            <w:tcW w:type="dxa" w:w="3137"/>
          </w:tcPr>
          <w:p>
            <w:r/>
            <w:r>
              <w:rPr>
                <w:sz w:val="17"/>
              </w:rPr>
              <w:t>Give reasons for each step and label diagrams fully.</w:t>
            </w:r>
          </w:p>
        </w:tc>
      </w:tr>
      <w:tr>
        <w:tc>
          <w:tcPr>
            <w:tcW w:type="dxa" w:w="3137"/>
          </w:tcPr>
          <w:p>
            <w:r/>
            <w:r>
              <w:rPr>
                <w:sz w:val="17"/>
              </w:rPr>
              <w:t>D · Applying mathematics</w:t>
            </w:r>
          </w:p>
        </w:tc>
        <w:tc>
          <w:tcPr>
            <w:tcW w:type="dxa" w:w="3137"/>
          </w:tcPr>
          <w:p>
            <w:r/>
            <w:r>
              <w:rPr>
                <w:sz w:val="17"/>
              </w:rPr>
              <w:t>i, ii, iii, iv</w:t>
            </w:r>
          </w:p>
        </w:tc>
        <w:tc>
          <w:tcPr>
            <w:tcW w:type="dxa" w:w="3137"/>
          </w:tcPr>
          <w:p>
            <w:r/>
            <w:r>
              <w:rPr>
                <w:sz w:val="17"/>
              </w:rPr>
              <w:t>Cost and plan a paved area with a justified design.</w:t>
            </w:r>
          </w:p>
        </w:tc>
      </w:tr>
    </w:tbl>
    <w:p>
      <w:pPr>
        <w:spacing w:after="80"/>
      </w:pPr>
    </w:p>
    <w:p>
      <w:pPr>
        <w:keepNext/>
        <w:spacing w:before="160" w:after="120"/>
      </w:pPr>
      <w:r>
        <w:rPr>
          <w:b w:val="0"/>
          <w:color w:val="42604F"/>
          <w:sz w:val="21"/>
        </w:rPr>
        <w:t>ATL · Thinking skills</w:t>
      </w:r>
    </w:p>
    <w:p>
      <w:pPr>
        <w:spacing w:after="60" w:before="0"/>
      </w:pPr>
      <w:r>
        <w:rPr>
          <w:color w:val="15263A"/>
          <w:sz w:val="19"/>
        </w:rPr>
        <w:t>In order for a student to justify an angle calculation, students must name the geometric fact used at each step rather than simply stating the answer.</w:t>
      </w:r>
    </w:p>
    <w:p>
      <w:pPr>
        <w:keepNext/>
        <w:spacing w:before="200" w:after="40"/>
      </w:pPr>
      <w:r>
        <w:rPr>
          <w:b/>
          <w:color w:val="A64B27"/>
          <w:sz w:val="16"/>
        </w:rPr>
        <w:t>02 · LEARNING INTENTIONS AND SUCCESS CRITERIA</w:t>
      </w:r>
    </w:p>
    <w:tbl>
      <w:tblPr>
        <w:tblStyle w:val="LightGrid-Accent1"/>
        <w:tblW w:type="auto" w:w="0"/>
        <w:jc w:val="center"/>
        <w:tblLook w:firstColumn="1" w:firstRow="1" w:lastColumn="0" w:lastRow="0" w:noHBand="0" w:noVBand="1" w:val="04A0"/>
      </w:tblPr>
      <w:tblGrid>
        <w:gridCol w:w="4706"/>
        <w:gridCol w:w="4706"/>
      </w:tblGrid>
      <w:tr>
        <w:tc>
          <w:tcPr>
            <w:tcW w:type="dxa" w:w="4706"/>
          </w:tcPr>
          <w:p>
            <w:r/>
            <w:r>
              <w:rPr>
                <w:b/>
                <w:sz w:val="17"/>
              </w:rPr>
              <w:t>You are learning to</w:t>
            </w:r>
          </w:p>
        </w:tc>
        <w:tc>
          <w:tcPr>
            <w:tcW w:type="dxa" w:w="4706"/>
          </w:tcPr>
          <w:p>
            <w:r/>
            <w:r>
              <w:rPr>
                <w:b/>
                <w:sz w:val="17"/>
              </w:rPr>
              <w:t>You have succeeded when you can</w:t>
            </w:r>
          </w:p>
        </w:tc>
      </w:tr>
      <w:tr>
        <w:tc>
          <w:tcPr>
            <w:tcW w:type="dxa" w:w="4706"/>
          </w:tcPr>
          <w:p>
            <w:r/>
            <w:r>
              <w:rPr>
                <w:sz w:val="17"/>
              </w:rPr>
              <w:t>Use angle facts for a straight line, a point and parallel lines.</w:t>
            </w:r>
          </w:p>
        </w:tc>
        <w:tc>
          <w:tcPr>
            <w:tcW w:type="dxa" w:w="4706"/>
          </w:tcPr>
          <w:p>
            <w:r/>
            <w:r>
              <w:rPr>
                <w:sz w:val="17"/>
              </w:rPr>
              <w:t>Find a missing angle and state which fact you used.</w:t>
            </w:r>
          </w:p>
        </w:tc>
      </w:tr>
      <w:tr>
        <w:tc>
          <w:tcPr>
            <w:tcW w:type="dxa" w:w="4706"/>
          </w:tcPr>
          <w:p>
            <w:r/>
            <w:r>
              <w:rPr>
                <w:sz w:val="17"/>
              </w:rPr>
              <w:t>Find angles in triangles and quadrilaterals.</w:t>
            </w:r>
          </w:p>
        </w:tc>
        <w:tc>
          <w:tcPr>
            <w:tcW w:type="dxa" w:w="4706"/>
          </w:tcPr>
          <w:p>
            <w:r/>
            <w:r>
              <w:rPr>
                <w:sz w:val="17"/>
              </w:rPr>
              <w:t>Use the 180° and 360° sums and the exterior angle result.</w:t>
            </w:r>
          </w:p>
        </w:tc>
      </w:tr>
      <w:tr>
        <w:tc>
          <w:tcPr>
            <w:tcW w:type="dxa" w:w="4706"/>
          </w:tcPr>
          <w:p>
            <w:r/>
            <w:r>
              <w:rPr>
                <w:sz w:val="17"/>
              </w:rPr>
              <w:t>Find interior and exterior angles of polygons.</w:t>
            </w:r>
          </w:p>
        </w:tc>
        <w:tc>
          <w:tcPr>
            <w:tcW w:type="dxa" w:w="4706"/>
          </w:tcPr>
          <w:p>
            <w:r/>
            <w:r>
              <w:rPr>
                <w:sz w:val="17"/>
              </w:rPr>
              <w:t>Use (n − 2) × 180° and 360° ÷ n correctly.</w:t>
            </w:r>
          </w:p>
        </w:tc>
      </w:tr>
      <w:tr>
        <w:tc>
          <w:tcPr>
            <w:tcW w:type="dxa" w:w="4706"/>
          </w:tcPr>
          <w:p>
            <w:r/>
            <w:r>
              <w:rPr>
                <w:sz w:val="17"/>
              </w:rPr>
              <w:t>Calculate circumference and area of circles.</w:t>
            </w:r>
          </w:p>
        </w:tc>
        <w:tc>
          <w:tcPr>
            <w:tcW w:type="dxa" w:w="4706"/>
          </w:tcPr>
          <w:p>
            <w:r/>
            <w:r>
              <w:rPr>
                <w:sz w:val="17"/>
              </w:rPr>
              <w:t>Use C = 2πr and A = πr² with units.</w:t>
            </w:r>
          </w:p>
        </w:tc>
      </w:tr>
      <w:tr>
        <w:tc>
          <w:tcPr>
            <w:tcW w:type="dxa" w:w="4706"/>
          </w:tcPr>
          <w:p>
            <w:r/>
            <w:r>
              <w:rPr>
                <w:sz w:val="17"/>
              </w:rPr>
              <w:t>Work with composite shapes.</w:t>
            </w:r>
          </w:p>
        </w:tc>
        <w:tc>
          <w:tcPr>
            <w:tcW w:type="dxa" w:w="4706"/>
          </w:tcPr>
          <w:p>
            <w:r/>
            <w:r>
              <w:rPr>
                <w:sz w:val="17"/>
              </w:rPr>
              <w:t>Split a shape, then find area and perimeter without double counting.</w:t>
            </w:r>
          </w:p>
        </w:tc>
      </w:tr>
      <w:tr>
        <w:tc>
          <w:tcPr>
            <w:tcW w:type="dxa" w:w="4706"/>
          </w:tcPr>
          <w:p>
            <w:r/>
            <w:r>
              <w:rPr>
                <w:sz w:val="17"/>
              </w:rPr>
              <w:t>Explain rather than assert.</w:t>
            </w:r>
          </w:p>
        </w:tc>
        <w:tc>
          <w:tcPr>
            <w:tcW w:type="dxa" w:w="4706"/>
          </w:tcPr>
          <w:p>
            <w:r/>
            <w:r>
              <w:rPr>
                <w:sz w:val="17"/>
              </w:rPr>
              <w:t>Write a two-line reason for every angle you find.</w:t>
            </w:r>
          </w:p>
        </w:tc>
      </w:tr>
    </w:tbl>
    <w:p>
      <w:pPr>
        <w:spacing w:after="80"/>
      </w:pPr>
    </w:p>
    <w:p>
      <w:pPr>
        <w:keepNext/>
        <w:spacing w:before="160" w:after="120"/>
      </w:pPr>
      <w:r>
        <w:rPr>
          <w:b w:val="0"/>
          <w:color w:val="42604F"/>
          <w:sz w:val="21"/>
        </w:rPr>
        <w:t>Prerequisite check · 10 minutes, no calculator</w:t>
      </w:r>
    </w:p>
    <w:p>
      <w:pPr>
        <w:pStyle w:val="ListBullet"/>
        <w:spacing w:after="20"/>
      </w:pPr>
      <w:r>
        <w:rPr>
          <w:color w:val="15263A"/>
          <w:sz w:val="19"/>
        </w:rPr>
        <w:t>Classify 45°, 90° and 130° as acute, right or obtuse.</w:t>
      </w:r>
    </w:p>
    <w:p>
      <w:pPr>
        <w:pStyle w:val="ListBullet"/>
        <w:spacing w:after="20"/>
      </w:pPr>
      <w:r>
        <w:rPr>
          <w:color w:val="15263A"/>
          <w:sz w:val="19"/>
        </w:rPr>
        <w:t>Calculate   180 − 63.</w:t>
      </w:r>
    </w:p>
    <w:p>
      <w:pPr>
        <w:pStyle w:val="ListBullet"/>
        <w:spacing w:after="20"/>
      </w:pPr>
      <w:r>
        <w:rPr>
          <w:color w:val="15263A"/>
          <w:sz w:val="19"/>
        </w:rPr>
        <w:t>Calculate   3 × 7².</w:t>
      </w:r>
    </w:p>
    <w:p>
      <w:pPr>
        <w:pStyle w:val="ListBullet"/>
        <w:spacing w:after="20"/>
      </w:pPr>
      <w:r>
        <w:rPr>
          <w:color w:val="15263A"/>
          <w:sz w:val="19"/>
        </w:rPr>
        <w:t>Find the perimeter of a rectangle 7 cm by 4 cm.</w:t>
      </w:r>
    </w:p>
    <w:p>
      <w:pPr>
        <w:pStyle w:val="ListBullet"/>
        <w:spacing w:after="20"/>
      </w:pPr>
      <w:r>
        <w:rPr>
          <w:color w:val="15263A"/>
          <w:sz w:val="19"/>
        </w:rPr>
        <w:t>Find the area of a triangle with base 8 cm and height 5 cm.</w:t>
      </w:r>
    </w:p>
    <w:p>
      <w:pPr>
        <w:pStyle w:val="ListBullet"/>
        <w:spacing w:after="20"/>
      </w:pPr>
      <w:r>
        <w:rPr>
          <w:color w:val="15263A"/>
          <w:sz w:val="19"/>
        </w:rPr>
        <w:t>Name a quadrilateral with four equal sides and four right angles.</w:t>
      </w:r>
    </w:p>
    <w:p>
      <w:pPr>
        <w:spacing w:after="120" w:before="0"/>
      </w:pPr>
      <w:r>
        <w:rPr>
          <w:color w:val="15263A"/>
          <w:sz w:val="20"/>
        </w:rPr>
        <w:t>If three or more answers are wrong, revisit the angle and area work in chapter 1 before continuing.</w:t>
      </w:r>
    </w:p>
    <w:p>
      <w:pPr>
        <w:keepNext/>
        <w:spacing w:before="200" w:after="40"/>
      </w:pPr>
      <w:r>
        <w:rPr>
          <w:b/>
          <w:color w:val="A64B27"/>
          <w:sz w:val="16"/>
        </w:rPr>
        <w:t>SECTION 7.1</w:t>
      </w:r>
    </w:p>
    <w:p>
      <w:pPr>
        <w:keepNext/>
        <w:spacing w:before="40" w:after="120"/>
      </w:pPr>
      <w:r>
        <w:rPr>
          <w:b/>
          <w:color w:val="15263A"/>
          <w:sz w:val="30"/>
        </w:rPr>
        <w:t>7.1  Angle relationships and parallel lines</w:t>
      </w:r>
    </w:p>
    <w:p>
      <w:pPr>
        <w:spacing w:after="160" w:before="0"/>
      </w:pPr>
      <w:r>
        <w:rPr>
          <w:color w:val="66717A"/>
          <w:sz w:val="17"/>
        </w:rPr>
        <w:t>Criterion A · I · C · II  ·  Related concepts: Space, Relationships</w:t>
      </w:r>
    </w:p>
    <w:p>
      <w:pPr>
        <w:spacing w:after="160" w:before="0"/>
      </w:pPr>
      <w:r>
        <w:rPr>
          <w:i/>
          <w:color w:val="15263A"/>
          <w:sz w:val="22"/>
        </w:rPr>
        <w:t>An angle is a measure of turn between two lines meeting at a point. A handful of facts about angles then let you find angles you never measured.</w:t>
      </w:r>
    </w:p>
    <w:p>
      <w:pPr>
        <w:keepNext/>
        <w:spacing w:before="200" w:after="40"/>
      </w:pPr>
      <w:r>
        <w:rPr>
          <w:b/>
          <w:color w:val="A64B27"/>
          <w:sz w:val="16"/>
        </w:rPr>
        <w:t>03 · ENGAGE</w:t>
      </w:r>
    </w:p>
    <w:p>
      <w:pPr>
        <w:spacing w:after="80" w:before="0"/>
      </w:pPr>
      <w:r>
        <w:rPr>
          <w:i/>
          <w:color w:val="66717A"/>
          <w:sz w:val="18"/>
        </w:rPr>
        <w:t>Why a bridge is a lattice of triangles.</w:t>
      </w:r>
    </w:p>
    <w:p>
      <w:pPr>
        <w:spacing w:after="120" w:before="0"/>
      </w:pPr>
      <w:r>
        <w:rPr>
          <w:color w:val="15263A"/>
          <w:sz w:val="20"/>
        </w:rPr>
        <w:t>Look at the steel truss of a railway bridge. The diagonals divide the span into triangles, not rectangles. Before reading on, write down one reason a designer would choose triangles: think about what happens to a rectangle when you push one corner.</w:t>
      </w:r>
    </w:p>
    <w:p>
      <w:pPr>
        <w:spacing w:before="120" w:after="40"/>
        <w:jc w:val="center"/>
      </w:pPr>
      <w:r>
        <w:drawing>
          <wp:inline xmlns:a="http://schemas.openxmlformats.org/drawingml/2006/main" xmlns:pic="http://schemas.openxmlformats.org/drawingml/2006/picture">
            <wp:extent cx="4500000" cy="3456000"/>
            <wp:docPr id="33" name="Picture 33"/>
            <wp:cNvGraphicFramePr>
              <a:graphicFrameLocks noChangeAspect="1"/>
            </wp:cNvGraphicFramePr>
            <a:graphic>
              <a:graphicData uri="http://schemas.openxmlformats.org/drawingml/2006/picture">
                <pic:pic>
                  <pic:nvPicPr>
                    <pic:cNvPr id="0" name="exp_ch07_bridge_1p3.jpg"/>
                    <pic:cNvPicPr/>
                  </pic:nvPicPr>
                  <pic:blipFill>
                    <a:blip r:embed="rId40"/>
                    <a:stretch>
                      <a:fillRect/>
                    </a:stretch>
                  </pic:blipFill>
                  <pic:spPr>
                    <a:xfrm>
                      <a:off x="0" y="0"/>
                      <a:ext cx="4500000" cy="3456000"/>
                    </a:xfrm>
                    <a:prstGeom prst="rect"/>
                  </pic:spPr>
                </pic:pic>
              </a:graphicData>
            </a:graphic>
          </wp:inline>
        </w:drawing>
      </w:r>
    </w:p>
    <w:p>
      <w:pPr>
        <w:spacing w:after="200" w:before="0"/>
      </w:pPr>
      <w:r>
        <w:rPr>
          <w:i/>
          <w:color w:val="66717A"/>
          <w:sz w:val="17"/>
        </w:rPr>
        <w:t>A steel truss bridge. The diagonals lock each bay into triangles, so the span keeps its shape under load.</w:t>
      </w:r>
    </w:p>
    <w:p>
      <w:pPr>
        <w:spacing w:after="160" w:before="0"/>
      </w:pPr>
      <w:r>
        <w:rPr>
          <w:color w:val="66717A"/>
          <w:sz w:val="15"/>
        </w:rPr>
        <w:t>Photograph: Pexels, free to use under the Pexels licence.</w:t>
      </w:r>
    </w:p>
    <w:p>
      <w:pPr>
        <w:keepNext/>
        <w:spacing w:before="200" w:after="40"/>
      </w:pPr>
      <w:r>
        <w:rPr>
          <w:b/>
          <w:color w:val="A64B27"/>
          <w:sz w:val="16"/>
        </w:rPr>
        <w:t>04 · EXPLORE</w:t>
      </w:r>
    </w:p>
    <w:p>
      <w:pPr>
        <w:spacing w:after="80" w:before="0"/>
      </w:pPr>
      <w:r>
        <w:rPr>
          <w:i/>
          <w:color w:val="66717A"/>
          <w:sz w:val="18"/>
        </w:rPr>
        <w:t>Measure, then explain.</w:t>
      </w:r>
    </w:p>
    <w:p>
      <w:pPr>
        <w:spacing w:before="120" w:after="40"/>
        <w:jc w:val="center"/>
      </w:pPr>
      <w:r>
        <w:drawing>
          <wp:inline xmlns:a="http://schemas.openxmlformats.org/drawingml/2006/main" xmlns:pic="http://schemas.openxmlformats.org/drawingml/2006/picture">
            <wp:extent cx="5400000" cy="2299791"/>
            <wp:docPr id="34" name="Picture 34"/>
            <wp:cNvGraphicFramePr>
              <a:graphicFrameLocks noChangeAspect="1"/>
            </wp:cNvGraphicFramePr>
            <a:graphic>
              <a:graphicData uri="http://schemas.openxmlformats.org/drawingml/2006/picture">
                <pic:pic>
                  <pic:nvPicPr>
                    <pic:cNvPr id="0" name="exp_parallel_transversal_200.png"/>
                    <pic:cNvPicPr/>
                  </pic:nvPicPr>
                  <pic:blipFill>
                    <a:blip r:embed="rId41"/>
                    <a:stretch>
                      <a:fillRect/>
                    </a:stretch>
                  </pic:blipFill>
                  <pic:spPr>
                    <a:xfrm>
                      <a:off x="0" y="0"/>
                      <a:ext cx="5400000" cy="2299791"/>
                    </a:xfrm>
                    <a:prstGeom prst="rect"/>
                  </pic:spPr>
                </pic:pic>
              </a:graphicData>
            </a:graphic>
          </wp:inline>
        </w:drawing>
      </w:r>
    </w:p>
    <w:p>
      <w:pPr>
        <w:spacing w:after="200" w:before="0"/>
      </w:pPr>
      <w:r>
        <w:rPr>
          <w:i/>
          <w:color w:val="66717A"/>
          <w:sz w:val="17"/>
        </w:rPr>
        <w:t>Two parallel lines cut by a transversal. The eight angles formed fall into two equal groups, which is why one measurement determines all of them.</w:t>
      </w:r>
    </w:p>
    <w:p>
      <w:pPr>
        <w:pStyle w:val="ListNumber"/>
        <w:spacing w:after="40"/>
      </w:pPr>
      <w:r>
        <w:rPr>
          <w:color w:val="15263A"/>
          <w:sz w:val="19"/>
        </w:rPr>
        <w:t>Measure every angle marked in the diagram with a protractor and record them in two groups of equal size.</w:t>
      </w:r>
    </w:p>
    <w:p>
      <w:pPr>
        <w:pStyle w:val="ListNumber"/>
        <w:spacing w:after="40"/>
      </w:pPr>
      <w:r>
        <w:rPr>
          <w:color w:val="15263A"/>
          <w:sz w:val="19"/>
        </w:rPr>
        <w:t>Which pairs are equal because they are vertically opposite?</w:t>
      </w:r>
    </w:p>
    <w:p>
      <w:pPr>
        <w:pStyle w:val="ListNumber"/>
        <w:spacing w:after="40"/>
      </w:pPr>
      <w:r>
        <w:rPr>
          <w:color w:val="15263A"/>
          <w:sz w:val="19"/>
        </w:rPr>
        <w:t>Which pairs add to 180°? Describe where they sit.</w:t>
      </w:r>
    </w:p>
    <w:p>
      <w:pPr>
        <w:pStyle w:val="ListNumber"/>
        <w:spacing w:after="40"/>
      </w:pPr>
      <w:r>
        <w:rPr>
          <w:color w:val="15263A"/>
          <w:sz w:val="19"/>
        </w:rPr>
        <w:t>Write a conjecture about the angles formed when a transversal cuts two parallel lines.</w:t>
      </w:r>
    </w:p>
    <w:p>
      <w:pPr>
        <w:pStyle w:val="ListNumber"/>
        <w:spacing w:after="40"/>
      </w:pPr>
      <w:r>
        <w:rPr>
          <w:color w:val="15263A"/>
          <w:sz w:val="19"/>
        </w:rPr>
        <w:t>Predict the effect on corresponding angles if the two lines were not parallel.</w:t>
      </w:r>
    </w:p>
    <w:p>
      <w:pPr>
        <w:pStyle w:val="ListNumber"/>
        <w:spacing w:after="40"/>
      </w:pPr>
      <w:r>
        <w:rPr>
          <w:color w:val="15263A"/>
          <w:sz w:val="19"/>
        </w:rPr>
        <w:t>Explain why a truss of triangles cannot be distorted by pushing on a corner, while a rectangle can.</w:t>
      </w:r>
    </w:p>
    <w:p>
      <w:pPr>
        <w:keepNext/>
        <w:spacing w:before="200" w:after="40"/>
      </w:pPr>
      <w:r>
        <w:rPr>
          <w:b/>
          <w:color w:val="A64B27"/>
          <w:sz w:val="16"/>
        </w:rPr>
        <w:t>05 · EXPLAIN</w:t>
      </w:r>
    </w:p>
    <w:p>
      <w:pPr>
        <w:spacing w:after="60" w:before="0"/>
      </w:pPr>
      <w:r>
        <w:rPr>
          <w:color w:val="15263A"/>
          <w:sz w:val="19"/>
        </w:rPr>
        <w:t>Angles on a straight line add to 180°. Angles at a point add to 360°. Vertically opposite angles are equal. When a transversal cuts two parallel lines, corresponding angles are equal, alternate angles are equal, and co-interior angles add to 180°.</w:t>
      </w:r>
    </w:p>
    <w:tbl>
      <w:tblPr>
        <w:tblStyle w:val="LightGrid-Accent1"/>
        <w:tblW w:type="auto" w:w="0"/>
        <w:jc w:val="center"/>
        <w:tblLook w:firstColumn="1" w:firstRow="1" w:lastColumn="0" w:lastRow="0" w:noHBand="0" w:noVBand="1" w:val="04A0"/>
      </w:tblPr>
      <w:tblGrid>
        <w:gridCol w:w="3137"/>
        <w:gridCol w:w="3137"/>
        <w:gridCol w:w="3137"/>
      </w:tblGrid>
      <w:tr>
        <w:tc>
          <w:tcPr>
            <w:tcW w:type="dxa" w:w="3137"/>
          </w:tcPr>
          <w:p>
            <w:r/>
            <w:r>
              <w:rPr>
                <w:b/>
                <w:sz w:val="17"/>
              </w:rPr>
              <w:t>Fact</w:t>
            </w:r>
          </w:p>
        </w:tc>
        <w:tc>
          <w:tcPr>
            <w:tcW w:type="dxa" w:w="3137"/>
          </w:tcPr>
          <w:p>
            <w:r/>
            <w:r>
              <w:rPr>
                <w:b/>
                <w:sz w:val="17"/>
              </w:rPr>
              <w:t>What it looks like</w:t>
            </w:r>
          </w:p>
        </w:tc>
        <w:tc>
          <w:tcPr>
            <w:tcW w:type="dxa" w:w="3137"/>
          </w:tcPr>
          <w:p>
            <w:r/>
            <w:r>
              <w:rPr>
                <w:b/>
                <w:sz w:val="17"/>
              </w:rPr>
              <w:t>What you may write</w:t>
            </w:r>
          </w:p>
        </w:tc>
      </w:tr>
      <w:tr>
        <w:tc>
          <w:tcPr>
            <w:tcW w:type="dxa" w:w="3137"/>
          </w:tcPr>
          <w:p>
            <w:r/>
            <w:r>
              <w:rPr>
                <w:sz w:val="17"/>
              </w:rPr>
              <w:t>Straight line</w:t>
            </w:r>
          </w:p>
        </w:tc>
        <w:tc>
          <w:tcPr>
            <w:tcW w:type="dxa" w:w="3137"/>
          </w:tcPr>
          <w:p>
            <w:r/>
            <w:r>
              <w:rPr>
                <w:sz w:val="17"/>
              </w:rPr>
              <w:t>two angles side by side on a line</w:t>
            </w:r>
          </w:p>
        </w:tc>
        <w:tc>
          <w:tcPr>
            <w:tcW w:type="dxa" w:w="3137"/>
          </w:tcPr>
          <w:p>
            <w:r/>
            <w:r>
              <w:rPr>
                <w:sz w:val="17"/>
              </w:rPr>
              <w:t>a + b = 180°</w:t>
            </w:r>
          </w:p>
        </w:tc>
      </w:tr>
      <w:tr>
        <w:tc>
          <w:tcPr>
            <w:tcW w:type="dxa" w:w="3137"/>
          </w:tcPr>
          <w:p>
            <w:r/>
            <w:r>
              <w:rPr>
                <w:sz w:val="17"/>
              </w:rPr>
              <w:t>At a point</w:t>
            </w:r>
          </w:p>
        </w:tc>
        <w:tc>
          <w:tcPr>
            <w:tcW w:type="dxa" w:w="3137"/>
          </w:tcPr>
          <w:p>
            <w:r/>
            <w:r>
              <w:rPr>
                <w:sz w:val="17"/>
              </w:rPr>
              <w:t>angles all the way round one vertex</w:t>
            </w:r>
          </w:p>
        </w:tc>
        <w:tc>
          <w:tcPr>
            <w:tcW w:type="dxa" w:w="3137"/>
          </w:tcPr>
          <w:p>
            <w:r/>
            <w:r>
              <w:rPr>
                <w:sz w:val="17"/>
              </w:rPr>
              <w:t>a + b + c = 360°</w:t>
            </w:r>
          </w:p>
        </w:tc>
      </w:tr>
      <w:tr>
        <w:tc>
          <w:tcPr>
            <w:tcW w:type="dxa" w:w="3137"/>
          </w:tcPr>
          <w:p>
            <w:r/>
            <w:r>
              <w:rPr>
                <w:sz w:val="17"/>
              </w:rPr>
              <w:t>Vertically opposite</w:t>
            </w:r>
          </w:p>
        </w:tc>
        <w:tc>
          <w:tcPr>
            <w:tcW w:type="dxa" w:w="3137"/>
          </w:tcPr>
          <w:p>
            <w:r/>
            <w:r>
              <w:rPr>
                <w:sz w:val="17"/>
              </w:rPr>
              <w:t>an X shape</w:t>
            </w:r>
          </w:p>
        </w:tc>
        <w:tc>
          <w:tcPr>
            <w:tcW w:type="dxa" w:w="3137"/>
          </w:tcPr>
          <w:p>
            <w:r/>
            <w:r>
              <w:rPr>
                <w:sz w:val="17"/>
              </w:rPr>
              <w:t>the two angles are equal</w:t>
            </w:r>
          </w:p>
        </w:tc>
      </w:tr>
      <w:tr>
        <w:tc>
          <w:tcPr>
            <w:tcW w:type="dxa" w:w="3137"/>
          </w:tcPr>
          <w:p>
            <w:r/>
            <w:r>
              <w:rPr>
                <w:sz w:val="17"/>
              </w:rPr>
              <w:t>Corresponding (parallel)</w:t>
            </w:r>
          </w:p>
        </w:tc>
        <w:tc>
          <w:tcPr>
            <w:tcW w:type="dxa" w:w="3137"/>
          </w:tcPr>
          <w:p>
            <w:r/>
            <w:r>
              <w:rPr>
                <w:sz w:val="17"/>
              </w:rPr>
              <w:t>same position at each intersection</w:t>
            </w:r>
          </w:p>
        </w:tc>
        <w:tc>
          <w:tcPr>
            <w:tcW w:type="dxa" w:w="3137"/>
          </w:tcPr>
          <w:p>
            <w:r/>
            <w:r>
              <w:rPr>
                <w:sz w:val="17"/>
              </w:rPr>
              <w:t>the two angles are equal</w:t>
            </w:r>
          </w:p>
        </w:tc>
      </w:tr>
      <w:tr>
        <w:tc>
          <w:tcPr>
            <w:tcW w:type="dxa" w:w="3137"/>
          </w:tcPr>
          <w:p>
            <w:r/>
            <w:r>
              <w:rPr>
                <w:sz w:val="17"/>
              </w:rPr>
              <w:t>Alternate (parallel)</w:t>
            </w:r>
          </w:p>
        </w:tc>
        <w:tc>
          <w:tcPr>
            <w:tcW w:type="dxa" w:w="3137"/>
          </w:tcPr>
          <w:p>
            <w:r/>
            <w:r>
              <w:rPr>
                <w:sz w:val="17"/>
              </w:rPr>
              <w:t>opposite sides of the transversal, Z shape</w:t>
            </w:r>
          </w:p>
        </w:tc>
        <w:tc>
          <w:tcPr>
            <w:tcW w:type="dxa" w:w="3137"/>
          </w:tcPr>
          <w:p>
            <w:r/>
            <w:r>
              <w:rPr>
                <w:sz w:val="17"/>
              </w:rPr>
              <w:t>the two angles are equal</w:t>
            </w:r>
          </w:p>
        </w:tc>
      </w:tr>
      <w:tr>
        <w:tc>
          <w:tcPr>
            <w:tcW w:type="dxa" w:w="3137"/>
          </w:tcPr>
          <w:p>
            <w:r/>
            <w:r>
              <w:rPr>
                <w:sz w:val="17"/>
              </w:rPr>
              <w:t>Co-interior (parallel)</w:t>
            </w:r>
          </w:p>
        </w:tc>
        <w:tc>
          <w:tcPr>
            <w:tcW w:type="dxa" w:w="3137"/>
          </w:tcPr>
          <w:p>
            <w:r/>
            <w:r>
              <w:rPr>
                <w:sz w:val="17"/>
              </w:rPr>
              <w:t>same side of the transversal, C shape</w:t>
            </w:r>
          </w:p>
        </w:tc>
        <w:tc>
          <w:tcPr>
            <w:tcW w:type="dxa" w:w="3137"/>
          </w:tcPr>
          <w:p>
            <w:r/>
            <w:r>
              <w:rPr>
                <w:sz w:val="17"/>
              </w:rPr>
              <w:t>the two angles add to 180°</w:t>
            </w:r>
          </w:p>
        </w:tc>
      </w:tr>
    </w:tbl>
    <w:p>
      <w:pPr>
        <w:spacing w:after="80"/>
      </w:pPr>
    </w:p>
    <w:p>
      <w:pPr>
        <w:keepNext/>
        <w:spacing w:before="240" w:after="120"/>
      </w:pPr>
      <w:r>
        <w:rPr>
          <w:b w:val="0"/>
          <w:color w:val="A64B27"/>
          <w:sz w:val="24"/>
        </w:rPr>
        <w:t>Worked example 7.1.1 · Two facts, one answer</w:t>
      </w:r>
    </w:p>
    <w:p>
      <w:pPr>
        <w:spacing w:after="120" w:before="0"/>
      </w:pPr>
      <w:r>
        <w:rPr>
          <w:color w:val="15263A"/>
          <w:sz w:val="19"/>
        </w:rPr>
        <w:t>Two angles lie on a straight line. One is 118°. Find the other.</w:t>
      </w:r>
    </w:p>
    <w:p>
      <w:pPr>
        <w:spacing w:after="40"/>
        <w:ind w:left="340"/>
      </w:pPr>
      <w:r>
        <w:rPr>
          <w:b/>
          <w:color w:val="A64B27"/>
          <w:sz w:val="18"/>
        </w:rPr>
        <w:t xml:space="preserve">1  </w:t>
      </w:r>
      <w:r>
        <w:rPr>
          <w:color w:val="15263A"/>
          <w:sz w:val="19"/>
        </w:rPr>
        <w:t>Angles on a straight line add to 180°.</w:t>
      </w:r>
    </w:p>
    <w:p>
      <w:pPr>
        <w:spacing w:after="40"/>
        <w:ind w:left="340"/>
      </w:pPr>
      <w:r>
        <w:rPr>
          <w:b/>
          <w:color w:val="A64B27"/>
          <w:sz w:val="18"/>
        </w:rPr>
        <w:t xml:space="preserve">2  </w:t>
      </w:r>
      <w:r>
        <w:rPr>
          <w:color w:val="15263A"/>
          <w:sz w:val="19"/>
        </w:rPr>
        <w:t>So the other angle is 180° − 118° = 62°.</w:t>
      </w:r>
    </w:p>
    <w:p>
      <w:pPr>
        <w:spacing w:after="40"/>
        <w:ind w:left="340"/>
      </w:pPr>
      <w:r>
        <w:rPr>
          <w:b/>
          <w:color w:val="A64B27"/>
          <w:sz w:val="18"/>
        </w:rPr>
        <w:t xml:space="preserve">3  </w:t>
      </w:r>
      <w:r>
        <w:rPr>
          <w:color w:val="15263A"/>
          <w:sz w:val="19"/>
        </w:rPr>
        <w:t>Check: 118 + 62 = 180, as required.</w:t>
      </w:r>
    </w:p>
    <w:p>
      <w:pPr>
        <w:spacing w:before="80"/>
      </w:pPr>
      <w:r>
        <w:rPr>
          <w:b/>
          <w:color w:val="42604F"/>
          <w:sz w:val="16"/>
        </w:rPr>
        <w:t xml:space="preserve">ANSWER   </w:t>
      </w:r>
      <w:r>
        <w:rPr>
          <w:color w:val="15263A"/>
          <w:sz w:val="19"/>
        </w:rPr>
        <w:t>62°</w:t>
      </w:r>
    </w:p>
    <w:p>
      <w:pPr>
        <w:spacing w:after="160" w:before="0"/>
      </w:pPr>
      <w:r>
        <w:rPr>
          <w:i/>
          <w:color w:val="66717A"/>
          <w:sz w:val="18"/>
        </w:rPr>
        <w:t>Name the fact before you calculate; it is the first mark in an examination.</w:t>
      </w:r>
    </w:p>
    <w:p>
      <w:pPr>
        <w:keepNext/>
        <w:spacing w:before="240" w:after="120"/>
      </w:pPr>
      <w:r>
        <w:rPr>
          <w:b w:val="0"/>
          <w:color w:val="A64B27"/>
          <w:sz w:val="24"/>
        </w:rPr>
        <w:t>Worked example 7.1.2 · Parallel lines</w:t>
      </w:r>
    </w:p>
    <w:p>
      <w:pPr>
        <w:spacing w:after="120" w:before="0"/>
      </w:pPr>
      <w:r>
        <w:rPr>
          <w:color w:val="15263A"/>
          <w:sz w:val="19"/>
        </w:rPr>
        <w:t>A transversal cuts two parallel lines. One of the co-interior angles is 73°. Find the alternate angle to the 73° angle and the co-interior angle.</w:t>
      </w:r>
    </w:p>
    <w:p>
      <w:pPr>
        <w:spacing w:after="40"/>
        <w:ind w:left="340"/>
      </w:pPr>
      <w:r>
        <w:rPr>
          <w:b/>
          <w:color w:val="A64B27"/>
          <w:sz w:val="18"/>
        </w:rPr>
        <w:t xml:space="preserve">1  </w:t>
      </w:r>
      <w:r>
        <w:rPr>
          <w:color w:val="15263A"/>
          <w:sz w:val="19"/>
        </w:rPr>
        <w:t>Co-interior angles add to 180°, so the other is 180° − 73° = 107°.</w:t>
      </w:r>
    </w:p>
    <w:p>
      <w:pPr>
        <w:spacing w:after="40"/>
        <w:ind w:left="340"/>
      </w:pPr>
      <w:r>
        <w:rPr>
          <w:b/>
          <w:color w:val="A64B27"/>
          <w:sz w:val="18"/>
        </w:rPr>
        <w:t xml:space="preserve">2  </w:t>
      </w:r>
      <w:r>
        <w:rPr>
          <w:color w:val="15263A"/>
          <w:sz w:val="19"/>
        </w:rPr>
        <w:t>The alternate angle equals the 73° angle, so it is 73°.</w:t>
      </w:r>
    </w:p>
    <w:p>
      <w:pPr>
        <w:spacing w:after="40"/>
        <w:ind w:left="340"/>
      </w:pPr>
      <w:r>
        <w:rPr>
          <w:b/>
          <w:color w:val="A64B27"/>
          <w:sz w:val="18"/>
        </w:rPr>
        <w:t xml:space="preserve">3  </w:t>
      </w:r>
      <w:r>
        <w:rPr>
          <w:color w:val="15263A"/>
          <w:sz w:val="19"/>
        </w:rPr>
        <w:t>Check: 73 + 107 = 180, and the alternate angle sits in the Z shape with the 73° angle.</w:t>
      </w:r>
    </w:p>
    <w:p>
      <w:pPr>
        <w:spacing w:before="80"/>
      </w:pPr>
      <w:r>
        <w:rPr>
          <w:b/>
          <w:color w:val="42604F"/>
          <w:sz w:val="16"/>
        </w:rPr>
        <w:t xml:space="preserve">ANSWER   </w:t>
      </w:r>
      <w:r>
        <w:rPr>
          <w:color w:val="15263A"/>
          <w:sz w:val="19"/>
        </w:rPr>
        <w:t>Alternate 73°; co-interior 107°</w:t>
      </w:r>
    </w:p>
    <w:p>
      <w:pPr>
        <w:spacing w:after="160" w:before="0"/>
      </w:pPr>
      <w:r>
        <w:rPr>
          <w:i/>
          <w:color w:val="66717A"/>
          <w:sz w:val="18"/>
        </w:rPr>
        <w:t>Sketch the Z and C shapes; the letters remind you which pair is which.</w:t>
      </w:r>
    </w:p>
    <w:p>
      <w:pPr>
        <w:keepNext/>
        <w:spacing w:before="240" w:after="120"/>
      </w:pPr>
      <w:r>
        <w:rPr>
          <w:b w:val="0"/>
          <w:color w:val="A64B27"/>
          <w:sz w:val="24"/>
        </w:rPr>
        <w:t>Worked example 7.1.3 · Angles with algebra</w:t>
      </w:r>
    </w:p>
    <w:p>
      <w:pPr>
        <w:spacing w:after="120" w:before="0"/>
      </w:pPr>
      <w:r>
        <w:rPr>
          <w:color w:val="15263A"/>
          <w:sz w:val="19"/>
        </w:rPr>
        <w:t>Two angles on a straight line are (3x + 10)° and (x + 30)°. Find x and both angles.</w:t>
      </w:r>
    </w:p>
    <w:p>
      <w:pPr>
        <w:spacing w:after="40"/>
        <w:ind w:left="340"/>
      </w:pPr>
      <w:r>
        <w:rPr>
          <w:b/>
          <w:color w:val="A64B27"/>
          <w:sz w:val="18"/>
        </w:rPr>
        <w:t xml:space="preserve">1  </w:t>
      </w:r>
      <w:r>
        <w:rPr>
          <w:color w:val="15263A"/>
          <w:sz w:val="19"/>
        </w:rPr>
        <w:t>Angles on a straight line add to 180°: (3x + 10) + (x + 30) = 180.</w:t>
      </w:r>
    </w:p>
    <w:p>
      <w:pPr>
        <w:spacing w:after="40"/>
        <w:ind w:left="340"/>
      </w:pPr>
      <w:r>
        <w:rPr>
          <w:b/>
          <w:color w:val="A64B27"/>
          <w:sz w:val="18"/>
        </w:rPr>
        <w:t xml:space="preserve">2  </w:t>
      </w:r>
      <w:r>
        <w:rPr>
          <w:color w:val="15263A"/>
          <w:sz w:val="19"/>
        </w:rPr>
        <w:t>Collect: 4x + 40 = 180, so 4x = 140 and x = 35.</w:t>
      </w:r>
    </w:p>
    <w:p>
      <w:pPr>
        <w:spacing w:after="40"/>
        <w:ind w:left="340"/>
      </w:pPr>
      <w:r>
        <w:rPr>
          <w:b/>
          <w:color w:val="A64B27"/>
          <w:sz w:val="18"/>
        </w:rPr>
        <w:t xml:space="preserve">3  </w:t>
      </w:r>
      <w:r>
        <w:rPr>
          <w:color w:val="15263A"/>
          <w:sz w:val="19"/>
        </w:rPr>
        <w:t>The angles are 3(35) + 10 = 115° and 35 + 30 = 65°.</w:t>
      </w:r>
    </w:p>
    <w:p>
      <w:pPr>
        <w:spacing w:after="40"/>
        <w:ind w:left="340"/>
      </w:pPr>
      <w:r>
        <w:rPr>
          <w:b/>
          <w:color w:val="A64B27"/>
          <w:sz w:val="18"/>
        </w:rPr>
        <w:t xml:space="preserve">4  </w:t>
      </w:r>
      <w:r>
        <w:rPr>
          <w:color w:val="15263A"/>
          <w:sz w:val="19"/>
        </w:rPr>
        <w:t>Check: 115 + 65 = 180.</w:t>
      </w:r>
    </w:p>
    <w:p>
      <w:pPr>
        <w:spacing w:before="80"/>
      </w:pPr>
      <w:r>
        <w:rPr>
          <w:b/>
          <w:color w:val="42604F"/>
          <w:sz w:val="16"/>
        </w:rPr>
        <w:t xml:space="preserve">ANSWER   </w:t>
      </w:r>
      <w:r>
        <w:rPr>
          <w:color w:val="15263A"/>
          <w:sz w:val="19"/>
        </w:rPr>
        <w:t>x = 35; 115° and 65°</w:t>
      </w:r>
    </w:p>
    <w:p>
      <w:pPr>
        <w:spacing w:after="160" w:before="0"/>
      </w:pPr>
      <w:r>
        <w:rPr>
          <w:i/>
          <w:color w:val="66717A"/>
          <w:sz w:val="18"/>
        </w:rPr>
        <w:t>Always substitute back: the check catches an algebra slip in one line.</w:t>
      </w:r>
    </w:p>
    <w:p>
      <w:pPr>
        <w:spacing w:after="60" w:before="0"/>
      </w:pPr>
      <w:r>
        <w:rPr>
          <w:color w:val="15263A"/>
          <w:sz w:val="19"/>
        </w:rPr>
        <w:t>“The answer is 62° because the two angles look equal.” Angles in a diagram are not drawn to scale, and equal-looking angles may be supplementary. Every angle must be justified by a named fact, not by appearance.</w:t>
      </w:r>
    </w:p>
    <w:p>
      <w:pPr>
        <w:keepNext/>
        <w:spacing w:before="200" w:after="120"/>
      </w:pPr>
      <w:r>
        <w:rPr>
          <w:b w:val="0"/>
          <w:color w:val="42604F"/>
          <w:sz w:val="21"/>
        </w:rPr>
        <w:t>Practice 7.1</w:t>
      </w:r>
    </w:p>
    <w:p>
      <w:pPr>
        <w:spacing w:after="80" w:before="0"/>
      </w:pPr>
      <w:r>
        <w:rPr>
          <w:color w:val="66717A"/>
          <w:sz w:val="16"/>
        </w:rPr>
        <w:t>SUPPORT 1–5  ·  CORE 6–9  ·  EXTENSION 10–12</w:t>
      </w:r>
    </w:p>
    <w:p>
      <w:pPr>
        <w:spacing w:after="60"/>
        <w:ind w:left="397" w:hanging="397"/>
      </w:pPr>
      <w:r>
        <w:rPr>
          <w:b/>
          <w:color w:val="A64B27"/>
          <w:sz w:val="18"/>
        </w:rPr>
        <w:t xml:space="preserve">1.  </w:t>
      </w:r>
      <w:r>
        <w:rPr>
          <w:color w:val="15263A"/>
          <w:sz w:val="19"/>
        </w:rPr>
        <w:t>Classify each angle: (a) 38°  (b) 90°  (c) 141°  (d) 205°.</w:t>
      </w:r>
      <w:r>
        <w:rPr>
          <w:color w:val="66717A"/>
          <w:sz w:val="15"/>
        </w:rPr>
        <w:t xml:space="preserve">   [F]</w:t>
      </w:r>
    </w:p>
    <w:p>
      <w:pPr>
        <w:spacing w:after="60"/>
        <w:ind w:left="397" w:hanging="397"/>
      </w:pPr>
      <w:r>
        <w:rPr>
          <w:b/>
          <w:color w:val="A64B27"/>
          <w:sz w:val="18"/>
        </w:rPr>
        <w:t xml:space="preserve">2.  </w:t>
      </w:r>
      <w:r>
        <w:rPr>
          <w:color w:val="15263A"/>
          <w:sz w:val="19"/>
        </w:rPr>
        <w:t>Find the complement of 34° and the supplement of 34°.</w:t>
      </w:r>
      <w:r>
        <w:rPr>
          <w:color w:val="66717A"/>
          <w:sz w:val="15"/>
        </w:rPr>
        <w:t xml:space="preserve">   [F]</w:t>
      </w:r>
    </w:p>
    <w:p>
      <w:pPr>
        <w:spacing w:after="60"/>
        <w:ind w:left="397" w:hanging="397"/>
      </w:pPr>
      <w:r>
        <w:rPr>
          <w:b/>
          <w:color w:val="A64B27"/>
          <w:sz w:val="18"/>
        </w:rPr>
        <w:t xml:space="preserve">3.  </w:t>
      </w:r>
      <w:r>
        <w:rPr>
          <w:color w:val="15263A"/>
          <w:sz w:val="19"/>
        </w:rPr>
        <w:t>Two angles on a straight line are 118° and x°. Find x.</w:t>
      </w:r>
      <w:r>
        <w:rPr>
          <w:color w:val="66717A"/>
          <w:sz w:val="15"/>
        </w:rPr>
        <w:t xml:space="preserve">   [F]</w:t>
      </w:r>
    </w:p>
    <w:p>
      <w:pPr>
        <w:spacing w:after="60"/>
        <w:ind w:left="397" w:hanging="397"/>
      </w:pPr>
      <w:r>
        <w:rPr>
          <w:b/>
          <w:color w:val="A64B27"/>
          <w:sz w:val="18"/>
        </w:rPr>
        <w:t xml:space="preserve">4.  </w:t>
      </w:r>
      <w:r>
        <w:rPr>
          <w:color w:val="15263A"/>
          <w:sz w:val="19"/>
        </w:rPr>
        <w:t>Two lines cross. One angle is 47°. Write the sizes of the other three angles at the crossing.</w:t>
      </w:r>
      <w:r>
        <w:rPr>
          <w:color w:val="66717A"/>
          <w:sz w:val="15"/>
        </w:rPr>
        <w:t xml:space="preserve">   [F]</w:t>
      </w:r>
    </w:p>
    <w:p>
      <w:pPr>
        <w:spacing w:after="60"/>
        <w:ind w:left="397" w:hanging="397"/>
      </w:pPr>
      <w:r>
        <w:rPr>
          <w:b/>
          <w:color w:val="A64B27"/>
          <w:sz w:val="18"/>
        </w:rPr>
        <w:t xml:space="preserve">5.  </w:t>
      </w:r>
      <w:r>
        <w:rPr>
          <w:color w:val="15263A"/>
          <w:sz w:val="19"/>
        </w:rPr>
        <w:t>A transversal cuts two parallel lines and one corresponding angle is 72°. Find the alternate angle and the co-interior angle.</w:t>
      </w:r>
      <w:r>
        <w:rPr>
          <w:color w:val="66717A"/>
          <w:sz w:val="15"/>
        </w:rPr>
        <w:t xml:space="preserve">   [F]</w:t>
      </w:r>
    </w:p>
    <w:p>
      <w:pPr>
        <w:spacing w:after="60"/>
        <w:ind w:left="397" w:hanging="397"/>
      </w:pPr>
      <w:r>
        <w:rPr>
          <w:b/>
          <w:color w:val="A64B27"/>
          <w:sz w:val="18"/>
        </w:rPr>
        <w:t xml:space="preserve">6.  </w:t>
      </w:r>
      <w:r>
        <w:rPr>
          <w:color w:val="15263A"/>
          <w:sz w:val="19"/>
        </w:rPr>
        <w:t>Angles at a point are 130°, 96° and x°. Find x.</w:t>
      </w:r>
      <w:r>
        <w:rPr>
          <w:color w:val="66717A"/>
          <w:sz w:val="15"/>
        </w:rPr>
        <w:t xml:space="preserve">   [P]</w:t>
      </w:r>
    </w:p>
    <w:p>
      <w:pPr>
        <w:spacing w:after="60"/>
        <w:ind w:left="397" w:hanging="397"/>
      </w:pPr>
      <w:r>
        <w:rPr>
          <w:b/>
          <w:color w:val="A64B27"/>
          <w:sz w:val="18"/>
        </w:rPr>
        <w:t xml:space="preserve">7.  </w:t>
      </w:r>
      <w:r>
        <w:rPr>
          <w:color w:val="15263A"/>
          <w:sz w:val="19"/>
        </w:rPr>
        <w:t>Two angles on a straight line are (3x + 10)° and (x + 30)°. Find x and both angles.</w:t>
      </w:r>
      <w:r>
        <w:rPr>
          <w:color w:val="66717A"/>
          <w:sz w:val="15"/>
        </w:rPr>
        <w:t xml:space="preserve">   [P]</w:t>
      </w:r>
    </w:p>
    <w:p>
      <w:pPr>
        <w:spacing w:after="60"/>
        <w:ind w:left="397" w:hanging="397"/>
      </w:pPr>
      <w:r>
        <w:rPr>
          <w:b/>
          <w:color w:val="A64B27"/>
          <w:sz w:val="18"/>
        </w:rPr>
        <w:t xml:space="preserve">8.  </w:t>
      </w:r>
      <w:r>
        <w:rPr>
          <w:color w:val="15263A"/>
          <w:sz w:val="19"/>
        </w:rPr>
        <w:t>Two co-interior angles are 3x° and (2x + 20)°. Find x and both angles.</w:t>
      </w:r>
      <w:r>
        <w:rPr>
          <w:color w:val="66717A"/>
          <w:sz w:val="15"/>
        </w:rPr>
        <w:t xml:space="preserve">   [P]</w:t>
      </w:r>
    </w:p>
    <w:p>
      <w:pPr>
        <w:spacing w:after="60"/>
        <w:ind w:left="397" w:hanging="397"/>
      </w:pPr>
      <w:r>
        <w:rPr>
          <w:b/>
          <w:color w:val="A64B27"/>
          <w:sz w:val="18"/>
        </w:rPr>
        <w:t xml:space="preserve">9.  </w:t>
      </w:r>
      <w:r>
        <w:rPr>
          <w:color w:val="15263A"/>
          <w:sz w:val="19"/>
        </w:rPr>
        <w:t>A student says two angles of 50° and 130° must be co-interior. Is that reasoning valid? Explain.</w:t>
      </w:r>
      <w:r>
        <w:rPr>
          <w:color w:val="66717A"/>
          <w:sz w:val="15"/>
        </w:rPr>
        <w:t xml:space="preserve">   [R]</w:t>
      </w:r>
    </w:p>
    <w:p>
      <w:pPr>
        <w:spacing w:after="60"/>
        <w:ind w:left="397" w:hanging="397"/>
      </w:pPr>
      <w:r>
        <w:rPr>
          <w:b/>
          <w:color w:val="A64B27"/>
          <w:sz w:val="18"/>
        </w:rPr>
        <w:t xml:space="preserve">10.  </w:t>
      </w:r>
      <w:r>
        <w:rPr>
          <w:color w:val="15263A"/>
          <w:sz w:val="19"/>
        </w:rPr>
        <w:t>In a parallelogram, one angle is 68°. Using parallel-line facts, find the other three angles and justify each.</w:t>
      </w:r>
      <w:r>
        <w:rPr>
          <w:color w:val="66717A"/>
          <w:sz w:val="15"/>
        </w:rPr>
        <w:t xml:space="preserve">   [E]</w:t>
      </w:r>
    </w:p>
    <w:p>
      <w:pPr>
        <w:spacing w:after="60"/>
        <w:ind w:left="397" w:hanging="397"/>
      </w:pPr>
      <w:r>
        <w:rPr>
          <w:b/>
          <w:color w:val="A64B27"/>
          <w:sz w:val="18"/>
        </w:rPr>
        <w:t xml:space="preserve">11.  </w:t>
      </w:r>
      <w:r>
        <w:rPr>
          <w:color w:val="15263A"/>
          <w:sz w:val="19"/>
        </w:rPr>
        <w:t>Two parallel lines are cut by a transversal. One angle is 5x° and the alternate angle is (2x + 45)°. Find x.</w:t>
      </w:r>
      <w:r>
        <w:rPr>
          <w:color w:val="66717A"/>
          <w:sz w:val="15"/>
        </w:rPr>
        <w:t xml:space="preserve">   [E]</w:t>
      </w:r>
    </w:p>
    <w:p>
      <w:pPr>
        <w:spacing w:after="60"/>
        <w:ind w:left="397" w:hanging="397"/>
      </w:pPr>
      <w:r>
        <w:rPr>
          <w:b/>
          <w:color w:val="A64B27"/>
          <w:sz w:val="18"/>
        </w:rPr>
        <w:t xml:space="preserve">12.  </w:t>
      </w:r>
      <w:r>
        <w:rPr>
          <w:color w:val="15263A"/>
          <w:sz w:val="19"/>
        </w:rPr>
        <w:t>Explain, using the straight-line fact, why the three angles of a triangle add to 180°.</w:t>
      </w:r>
      <w:r>
        <w:rPr>
          <w:color w:val="66717A"/>
          <w:sz w:val="15"/>
        </w:rPr>
        <w:t xml:space="preserve">   [E]</w:t>
      </w:r>
    </w:p>
    <w:p>
      <w:pPr>
        <w:keepNext/>
        <w:spacing w:before="200" w:after="40"/>
      </w:pPr>
      <w:r>
        <w:rPr>
          <w:b/>
          <w:color w:val="A64B27"/>
          <w:sz w:val="16"/>
        </w:rPr>
        <w:t>SECTION 7.2</w:t>
      </w:r>
    </w:p>
    <w:p>
      <w:pPr>
        <w:keepNext/>
        <w:spacing w:before="40" w:after="120"/>
      </w:pPr>
      <w:r>
        <w:rPr>
          <w:b/>
          <w:color w:val="15263A"/>
          <w:sz w:val="30"/>
        </w:rPr>
        <w:t>7.2  Triangles</w:t>
      </w:r>
    </w:p>
    <w:p>
      <w:pPr>
        <w:spacing w:after="160" w:before="0"/>
      </w:pPr>
      <w:r>
        <w:rPr>
          <w:color w:val="66717A"/>
          <w:sz w:val="17"/>
        </w:rPr>
        <w:t>Criterion A · II · C · III  ·  Related concepts: Space, Generalisation</w:t>
      </w:r>
    </w:p>
    <w:p>
      <w:pPr>
        <w:spacing w:after="160" w:before="0"/>
      </w:pPr>
      <w:r>
        <w:rPr>
          <w:i/>
          <w:color w:val="15263A"/>
          <w:sz w:val="22"/>
        </w:rPr>
        <w:t>A triangle is the simplest rigid polygon: fix its three sides and its shape cannot change. Its angles follow a single rule.</w:t>
      </w:r>
    </w:p>
    <w:p>
      <w:pPr>
        <w:spacing w:before="120" w:after="40"/>
        <w:jc w:val="center"/>
      </w:pPr>
      <w:r>
        <w:drawing>
          <wp:inline xmlns:a="http://schemas.openxmlformats.org/drawingml/2006/main" xmlns:pic="http://schemas.openxmlformats.org/drawingml/2006/picture">
            <wp:extent cx="5400000" cy="2066806"/>
            <wp:docPr id="35" name="Picture 35"/>
            <wp:cNvGraphicFramePr>
              <a:graphicFrameLocks noChangeAspect="1"/>
            </wp:cNvGraphicFramePr>
            <a:graphic>
              <a:graphicData uri="http://schemas.openxmlformats.org/drawingml/2006/picture">
                <pic:pic>
                  <pic:nvPicPr>
                    <pic:cNvPr id="0" name="exp_triangle_angles_180.png"/>
                    <pic:cNvPicPr/>
                  </pic:nvPicPr>
                  <pic:blipFill>
                    <a:blip r:embed="rId42"/>
                    <a:stretch>
                      <a:fillRect/>
                    </a:stretch>
                  </pic:blipFill>
                  <pic:spPr>
                    <a:xfrm>
                      <a:off x="0" y="0"/>
                      <a:ext cx="5400000" cy="2066806"/>
                    </a:xfrm>
                    <a:prstGeom prst="rect"/>
                  </pic:spPr>
                </pic:pic>
              </a:graphicData>
            </a:graphic>
          </wp:inline>
        </w:drawing>
      </w:r>
    </w:p>
    <w:p>
      <w:pPr>
        <w:spacing w:after="120" w:before="0"/>
      </w:pPr>
      <w:r>
        <w:rPr>
          <w:color w:val="15263A"/>
          <w:sz w:val="20"/>
        </w:rPr>
        <w:t>Draw any triangle, tear off its three corners and place them together along a straight line: they fit exactly. That experiment is the reason for the angle sum, and the reason is the straight-line fact from section 7.1.</w:t>
      </w:r>
    </w:p>
    <w:p>
      <w:pPr>
        <w:keepNext/>
        <w:spacing w:before="160" w:after="120"/>
      </w:pPr>
      <w:r>
        <w:rPr>
          <w:b w:val="0"/>
          <w:color w:val="42604F"/>
          <w:sz w:val="21"/>
        </w:rPr>
        <w:t>Two results worth knowing by name</w:t>
      </w:r>
    </w:p>
    <w:p>
      <w:pPr>
        <w:spacing w:after="60" w:before="0"/>
      </w:pPr>
      <w:r>
        <w:rPr>
          <w:b/>
          <w:color w:val="15263A"/>
          <w:sz w:val="19"/>
        </w:rPr>
        <w:t>Angle sum of a triangle.</w:t>
      </w:r>
      <w:r>
        <w:rPr>
          <w:color w:val="15263A"/>
          <w:sz w:val="19"/>
        </w:rPr>
        <w:t xml:space="preserve"> The three interior angles of any triangle add to 180°.</w:t>
      </w:r>
    </w:p>
    <w:p>
      <w:pPr>
        <w:spacing w:after="60" w:before="0"/>
      </w:pPr>
      <w:r>
        <w:rPr>
          <w:b/>
          <w:color w:val="15263A"/>
          <w:sz w:val="19"/>
        </w:rPr>
        <w:t>Exterior angle.</w:t>
      </w:r>
      <w:r>
        <w:rPr>
          <w:color w:val="15263A"/>
          <w:sz w:val="19"/>
        </w:rPr>
        <w:t xml:space="preserve"> An exterior angle of a triangle equals the sum of the two interior opposite angles.</w:t>
      </w:r>
    </w:p>
    <w:p>
      <w:pPr>
        <w:keepNext/>
        <w:spacing w:before="200" w:after="120"/>
      </w:pPr>
      <w:r>
        <w:rPr>
          <w:b w:val="0"/>
          <w:color w:val="15263A"/>
          <w:sz w:val="24"/>
        </w:rPr>
        <w:t>Types of triangle</w:t>
      </w:r>
    </w:p>
    <w:tbl>
      <w:tblPr>
        <w:tblStyle w:val="LightGrid-Accent1"/>
        <w:tblW w:type="auto" w:w="0"/>
        <w:jc w:val="center"/>
        <w:tblLook w:firstColumn="1" w:firstRow="1" w:lastColumn="0" w:lastRow="0" w:noHBand="0" w:noVBand="1" w:val="04A0"/>
      </w:tblPr>
      <w:tblGrid>
        <w:gridCol w:w="3137"/>
        <w:gridCol w:w="3137"/>
        <w:gridCol w:w="3137"/>
      </w:tblGrid>
      <w:tr>
        <w:tc>
          <w:tcPr>
            <w:tcW w:type="dxa" w:w="3137"/>
          </w:tcPr>
          <w:p>
            <w:r/>
            <w:r>
              <w:rPr>
                <w:b/>
                <w:sz w:val="17"/>
              </w:rPr>
              <w:t>Name</w:t>
            </w:r>
          </w:p>
        </w:tc>
        <w:tc>
          <w:tcPr>
            <w:tcW w:type="dxa" w:w="3137"/>
          </w:tcPr>
          <w:p>
            <w:r/>
            <w:r>
              <w:rPr>
                <w:b/>
                <w:sz w:val="17"/>
              </w:rPr>
              <w:t>Property</w:t>
            </w:r>
          </w:p>
        </w:tc>
        <w:tc>
          <w:tcPr>
            <w:tcW w:type="dxa" w:w="3137"/>
          </w:tcPr>
          <w:p>
            <w:r/>
            <w:r>
              <w:rPr>
                <w:b/>
                <w:sz w:val="17"/>
              </w:rPr>
              <w:t>Consequence</w:t>
            </w:r>
          </w:p>
        </w:tc>
      </w:tr>
      <w:tr>
        <w:tc>
          <w:tcPr>
            <w:tcW w:type="dxa" w:w="3137"/>
          </w:tcPr>
          <w:p>
            <w:r/>
            <w:r>
              <w:rPr>
                <w:sz w:val="17"/>
              </w:rPr>
              <w:t>Equilateral</w:t>
            </w:r>
          </w:p>
        </w:tc>
        <w:tc>
          <w:tcPr>
            <w:tcW w:type="dxa" w:w="3137"/>
          </w:tcPr>
          <w:p>
            <w:r/>
            <w:r>
              <w:rPr>
                <w:sz w:val="17"/>
              </w:rPr>
              <w:t>three equal sides</w:t>
            </w:r>
          </w:p>
        </w:tc>
        <w:tc>
          <w:tcPr>
            <w:tcW w:type="dxa" w:w="3137"/>
          </w:tcPr>
          <w:p>
            <w:r/>
            <w:r>
              <w:rPr>
                <w:sz w:val="17"/>
              </w:rPr>
              <w:t>each angle is 60°</w:t>
            </w:r>
          </w:p>
        </w:tc>
      </w:tr>
      <w:tr>
        <w:tc>
          <w:tcPr>
            <w:tcW w:type="dxa" w:w="3137"/>
          </w:tcPr>
          <w:p>
            <w:r/>
            <w:r>
              <w:rPr>
                <w:sz w:val="17"/>
              </w:rPr>
              <w:t>Isosceles</w:t>
            </w:r>
          </w:p>
        </w:tc>
        <w:tc>
          <w:tcPr>
            <w:tcW w:type="dxa" w:w="3137"/>
          </w:tcPr>
          <w:p>
            <w:r/>
            <w:r>
              <w:rPr>
                <w:sz w:val="17"/>
              </w:rPr>
              <w:t>two equal sides</w:t>
            </w:r>
          </w:p>
        </w:tc>
        <w:tc>
          <w:tcPr>
            <w:tcW w:type="dxa" w:w="3137"/>
          </w:tcPr>
          <w:p>
            <w:r/>
            <w:r>
              <w:rPr>
                <w:sz w:val="17"/>
              </w:rPr>
              <w:t>the angles opposite them are equal</w:t>
            </w:r>
          </w:p>
        </w:tc>
      </w:tr>
      <w:tr>
        <w:tc>
          <w:tcPr>
            <w:tcW w:type="dxa" w:w="3137"/>
          </w:tcPr>
          <w:p>
            <w:r/>
            <w:r>
              <w:rPr>
                <w:sz w:val="17"/>
              </w:rPr>
              <w:t>Scalene</w:t>
            </w:r>
          </w:p>
        </w:tc>
        <w:tc>
          <w:tcPr>
            <w:tcW w:type="dxa" w:w="3137"/>
          </w:tcPr>
          <w:p>
            <w:r/>
            <w:r>
              <w:rPr>
                <w:sz w:val="17"/>
              </w:rPr>
              <w:t>no equal sides</w:t>
            </w:r>
          </w:p>
        </w:tc>
        <w:tc>
          <w:tcPr>
            <w:tcW w:type="dxa" w:w="3137"/>
          </w:tcPr>
          <w:p>
            <w:r/>
            <w:r>
              <w:rPr>
                <w:sz w:val="17"/>
              </w:rPr>
              <w:t>no equal angles</w:t>
            </w:r>
          </w:p>
        </w:tc>
      </w:tr>
      <w:tr>
        <w:tc>
          <w:tcPr>
            <w:tcW w:type="dxa" w:w="3137"/>
          </w:tcPr>
          <w:p>
            <w:r/>
            <w:r>
              <w:rPr>
                <w:sz w:val="17"/>
              </w:rPr>
              <w:t>Right-angled</w:t>
            </w:r>
          </w:p>
        </w:tc>
        <w:tc>
          <w:tcPr>
            <w:tcW w:type="dxa" w:w="3137"/>
          </w:tcPr>
          <w:p>
            <w:r/>
            <w:r>
              <w:rPr>
                <w:sz w:val="17"/>
              </w:rPr>
              <w:t>one angle of 90°</w:t>
            </w:r>
          </w:p>
        </w:tc>
        <w:tc>
          <w:tcPr>
            <w:tcW w:type="dxa" w:w="3137"/>
          </w:tcPr>
          <w:p>
            <w:r/>
            <w:r>
              <w:rPr>
                <w:sz w:val="17"/>
              </w:rPr>
              <w:t>the other two add to 90°</w:t>
            </w:r>
          </w:p>
        </w:tc>
      </w:tr>
    </w:tbl>
    <w:p>
      <w:pPr>
        <w:spacing w:after="80"/>
      </w:pPr>
    </w:p>
    <w:p>
      <w:pPr>
        <w:keepNext/>
        <w:spacing w:before="240" w:after="120"/>
      </w:pPr>
      <w:r>
        <w:rPr>
          <w:b w:val="0"/>
          <w:color w:val="A64B27"/>
          <w:sz w:val="24"/>
        </w:rPr>
        <w:t>Worked example 7.2.1 · Two angles given</w:t>
      </w:r>
    </w:p>
    <w:p>
      <w:pPr>
        <w:spacing w:after="120" w:before="0"/>
      </w:pPr>
      <w:r>
        <w:rPr>
          <w:color w:val="15263A"/>
          <w:sz w:val="19"/>
        </w:rPr>
        <w:t>A triangle has angles of 42° and 67°. Find the third angle.</w:t>
      </w:r>
    </w:p>
    <w:p>
      <w:pPr>
        <w:spacing w:after="40"/>
        <w:ind w:left="340"/>
      </w:pPr>
      <w:r>
        <w:rPr>
          <w:b/>
          <w:color w:val="A64B27"/>
          <w:sz w:val="18"/>
        </w:rPr>
        <w:t xml:space="preserve">1  </w:t>
      </w:r>
      <w:r>
        <w:rPr>
          <w:color w:val="15263A"/>
          <w:sz w:val="19"/>
        </w:rPr>
        <w:t>The angles of a triangle add to 180°.</w:t>
      </w:r>
    </w:p>
    <w:p>
      <w:pPr>
        <w:spacing w:after="40"/>
        <w:ind w:left="340"/>
      </w:pPr>
      <w:r>
        <w:rPr>
          <w:b/>
          <w:color w:val="A64B27"/>
          <w:sz w:val="18"/>
        </w:rPr>
        <w:t xml:space="preserve">2  </w:t>
      </w:r>
      <w:r>
        <w:rPr>
          <w:color w:val="15263A"/>
          <w:sz w:val="19"/>
        </w:rPr>
        <w:t>Third angle = 180° − 42° − 67° = 71°.</w:t>
      </w:r>
    </w:p>
    <w:p>
      <w:pPr>
        <w:spacing w:after="40"/>
        <w:ind w:left="340"/>
      </w:pPr>
      <w:r>
        <w:rPr>
          <w:b/>
          <w:color w:val="A64B27"/>
          <w:sz w:val="18"/>
        </w:rPr>
        <w:t xml:space="preserve">3  </w:t>
      </w:r>
      <w:r>
        <w:rPr>
          <w:color w:val="15263A"/>
          <w:sz w:val="19"/>
        </w:rPr>
        <w:t>Check: 42 + 67 + 71 = 180.</w:t>
      </w:r>
    </w:p>
    <w:p>
      <w:pPr>
        <w:spacing w:before="80"/>
      </w:pPr>
      <w:r>
        <w:rPr>
          <w:b/>
          <w:color w:val="42604F"/>
          <w:sz w:val="16"/>
        </w:rPr>
        <w:t xml:space="preserve">ANSWER   </w:t>
      </w:r>
      <w:r>
        <w:rPr>
          <w:color w:val="15263A"/>
          <w:sz w:val="19"/>
        </w:rPr>
        <w:t>71°</w:t>
      </w:r>
    </w:p>
    <w:p>
      <w:pPr>
        <w:spacing w:after="160" w:before="0"/>
      </w:pPr>
      <w:r>
        <w:rPr>
          <w:i/>
          <w:color w:val="66717A"/>
          <w:sz w:val="18"/>
        </w:rPr>
        <w:t>Subtract both known angles in one step to avoid rounding twice.</w:t>
      </w:r>
    </w:p>
    <w:p>
      <w:pPr>
        <w:keepNext/>
        <w:spacing w:before="240" w:after="120"/>
      </w:pPr>
      <w:r>
        <w:rPr>
          <w:b w:val="0"/>
          <w:color w:val="A64B27"/>
          <w:sz w:val="24"/>
        </w:rPr>
        <w:t>Worked example 7.2.2 · Isosceles triangle</w:t>
      </w:r>
    </w:p>
    <w:p>
      <w:pPr>
        <w:spacing w:after="120" w:before="0"/>
      </w:pPr>
      <w:r>
        <w:rPr>
          <w:color w:val="15263A"/>
          <w:sz w:val="19"/>
        </w:rPr>
        <w:t>An isosceles triangle has an apex angle of 44°. Find the two base angles.</w:t>
      </w:r>
    </w:p>
    <w:p>
      <w:pPr>
        <w:spacing w:after="40"/>
        <w:ind w:left="340"/>
      </w:pPr>
      <w:r>
        <w:rPr>
          <w:b/>
          <w:color w:val="A64B27"/>
          <w:sz w:val="18"/>
        </w:rPr>
        <w:t xml:space="preserve">1  </w:t>
      </w:r>
      <w:r>
        <w:rPr>
          <w:color w:val="15263A"/>
          <w:sz w:val="19"/>
        </w:rPr>
        <w:t>The base angles are equal because the sides opposite them are equal.</w:t>
      </w:r>
    </w:p>
    <w:p>
      <w:pPr>
        <w:spacing w:after="40"/>
        <w:ind w:left="340"/>
      </w:pPr>
      <w:r>
        <w:rPr>
          <w:b/>
          <w:color w:val="A64B27"/>
          <w:sz w:val="18"/>
        </w:rPr>
        <w:t xml:space="preserve">2  </w:t>
      </w:r>
      <w:r>
        <w:rPr>
          <w:color w:val="15263A"/>
          <w:sz w:val="19"/>
        </w:rPr>
        <w:t>They share 180° − 44° = 136°.</w:t>
      </w:r>
    </w:p>
    <w:p>
      <w:pPr>
        <w:spacing w:after="40"/>
        <w:ind w:left="340"/>
      </w:pPr>
      <w:r>
        <w:rPr>
          <w:b/>
          <w:color w:val="A64B27"/>
          <w:sz w:val="18"/>
        </w:rPr>
        <w:t xml:space="preserve">3  </w:t>
      </w:r>
      <w:r>
        <w:rPr>
          <w:color w:val="15263A"/>
          <w:sz w:val="19"/>
        </w:rPr>
        <w:t>Each base angle is 136° ÷ 2 = 68°.</w:t>
      </w:r>
    </w:p>
    <w:p>
      <w:pPr>
        <w:spacing w:after="40"/>
        <w:ind w:left="340"/>
      </w:pPr>
      <w:r>
        <w:rPr>
          <w:b/>
          <w:color w:val="A64B27"/>
          <w:sz w:val="18"/>
        </w:rPr>
        <w:t xml:space="preserve">4  </w:t>
      </w:r>
      <w:r>
        <w:rPr>
          <w:color w:val="15263A"/>
          <w:sz w:val="19"/>
        </w:rPr>
        <w:t>Check: 44 + 68 + 68 = 180.</w:t>
      </w:r>
    </w:p>
    <w:p>
      <w:pPr>
        <w:spacing w:before="80"/>
      </w:pPr>
      <w:r>
        <w:rPr>
          <w:b/>
          <w:color w:val="42604F"/>
          <w:sz w:val="16"/>
        </w:rPr>
        <w:t xml:space="preserve">ANSWER   </w:t>
      </w:r>
      <w:r>
        <w:rPr>
          <w:color w:val="15263A"/>
          <w:sz w:val="19"/>
        </w:rPr>
        <w:t>68° each</w:t>
      </w:r>
    </w:p>
    <w:p>
      <w:pPr>
        <w:spacing w:after="160" w:before="0"/>
      </w:pPr>
      <w:r>
        <w:rPr>
          <w:i/>
          <w:color w:val="66717A"/>
          <w:sz w:val="18"/>
        </w:rPr>
        <w:t>Divide after subtracting: the equal pair shares the remainder.</w:t>
      </w:r>
    </w:p>
    <w:p>
      <w:pPr>
        <w:keepNext/>
        <w:spacing w:before="240" w:after="120"/>
      </w:pPr>
      <w:r>
        <w:rPr>
          <w:b w:val="0"/>
          <w:color w:val="A64B27"/>
          <w:sz w:val="24"/>
        </w:rPr>
        <w:t>Worked example 7.2.3 · The exterior angle</w:t>
      </w:r>
    </w:p>
    <w:p>
      <w:pPr>
        <w:spacing w:after="120" w:before="0"/>
      </w:pPr>
      <w:r>
        <w:rPr>
          <w:color w:val="15263A"/>
          <w:sz w:val="19"/>
        </w:rPr>
        <w:t>The exterior angle at one vertex of a triangle is 125°. One interior opposite angle is 48°. Find the other interior opposite angle.</w:t>
      </w:r>
    </w:p>
    <w:p>
      <w:pPr>
        <w:spacing w:after="40"/>
        <w:ind w:left="340"/>
      </w:pPr>
      <w:r>
        <w:rPr>
          <w:b/>
          <w:color w:val="A64B27"/>
          <w:sz w:val="18"/>
        </w:rPr>
        <w:t xml:space="preserve">1  </w:t>
      </w:r>
      <w:r>
        <w:rPr>
          <w:color w:val="15263A"/>
          <w:sz w:val="19"/>
        </w:rPr>
        <w:t>The exterior angle equals the sum of the two interior opposite angles.</w:t>
      </w:r>
    </w:p>
    <w:p>
      <w:pPr>
        <w:spacing w:after="40"/>
        <w:ind w:left="340"/>
      </w:pPr>
      <w:r>
        <w:rPr>
          <w:b/>
          <w:color w:val="A64B27"/>
          <w:sz w:val="18"/>
        </w:rPr>
        <w:t xml:space="preserve">2  </w:t>
      </w:r>
      <w:r>
        <w:rPr>
          <w:color w:val="15263A"/>
          <w:sz w:val="19"/>
        </w:rPr>
        <w:t>So 125° = 48° + y.</w:t>
      </w:r>
    </w:p>
    <w:p>
      <w:pPr>
        <w:spacing w:after="40"/>
        <w:ind w:left="340"/>
      </w:pPr>
      <w:r>
        <w:rPr>
          <w:b/>
          <w:color w:val="A64B27"/>
          <w:sz w:val="18"/>
        </w:rPr>
        <w:t xml:space="preserve">3  </w:t>
      </w:r>
      <w:r>
        <w:rPr>
          <w:color w:val="15263A"/>
          <w:sz w:val="19"/>
        </w:rPr>
        <w:t>y = 125° − 48° = 77°.</w:t>
      </w:r>
    </w:p>
    <w:p>
      <w:pPr>
        <w:spacing w:after="40"/>
        <w:ind w:left="340"/>
      </w:pPr>
      <w:r>
        <w:rPr>
          <w:b/>
          <w:color w:val="A64B27"/>
          <w:sz w:val="18"/>
        </w:rPr>
        <w:t xml:space="preserve">4  </w:t>
      </w:r>
      <w:r>
        <w:rPr>
          <w:color w:val="15263A"/>
          <w:sz w:val="19"/>
        </w:rPr>
        <w:t>Check: the third interior angle is 180 − 48 − 77 = 55°, and 125 + 55 = 180 on a straight line.</w:t>
      </w:r>
    </w:p>
    <w:p>
      <w:pPr>
        <w:spacing w:before="80"/>
      </w:pPr>
      <w:r>
        <w:rPr>
          <w:b/>
          <w:color w:val="42604F"/>
          <w:sz w:val="16"/>
        </w:rPr>
        <w:t xml:space="preserve">ANSWER   </w:t>
      </w:r>
      <w:r>
        <w:rPr>
          <w:color w:val="15263A"/>
          <w:sz w:val="19"/>
        </w:rPr>
        <w:t>77°</w:t>
      </w:r>
    </w:p>
    <w:p>
      <w:pPr>
        <w:spacing w:after="160" w:before="0"/>
      </w:pPr>
      <w:r>
        <w:rPr>
          <w:i/>
          <w:color w:val="66717A"/>
          <w:sz w:val="18"/>
        </w:rPr>
        <w:t>The exterior angle and the adjacent interior angle always add to 180°.</w:t>
      </w:r>
    </w:p>
    <w:p>
      <w:pPr>
        <w:spacing w:after="60" w:before="0"/>
      </w:pPr>
      <w:r>
        <w:rPr>
          <w:color w:val="15263A"/>
          <w:sz w:val="19"/>
        </w:rPr>
        <w:t>“The angles of a triangle are 90°, 45° and 55° because the diagram looks right.” Those three add to 190°, so no such triangle exists. Always add your three answers as a check; if the sum is not 180°, one of them is wrong.</w:t>
      </w:r>
    </w:p>
    <w:p>
      <w:pPr>
        <w:keepNext/>
        <w:spacing w:before="200" w:after="120"/>
      </w:pPr>
      <w:r>
        <w:rPr>
          <w:b w:val="0"/>
          <w:color w:val="42604F"/>
          <w:sz w:val="21"/>
        </w:rPr>
        <w:t>Practice 7.2</w:t>
      </w:r>
    </w:p>
    <w:p>
      <w:pPr>
        <w:spacing w:after="80" w:before="0"/>
      </w:pPr>
      <w:r>
        <w:rPr>
          <w:color w:val="66717A"/>
          <w:sz w:val="16"/>
        </w:rPr>
        <w:t>SUPPORT 1–5  ·  CORE 6–9  ·  EXTENSION 10–12</w:t>
      </w:r>
    </w:p>
    <w:p>
      <w:pPr>
        <w:spacing w:after="60"/>
        <w:ind w:left="397" w:hanging="397"/>
      </w:pPr>
      <w:r>
        <w:rPr>
          <w:b/>
          <w:color w:val="A64B27"/>
          <w:sz w:val="18"/>
        </w:rPr>
        <w:t xml:space="preserve">1.  </w:t>
      </w:r>
      <w:r>
        <w:rPr>
          <w:color w:val="15263A"/>
          <w:sz w:val="19"/>
        </w:rPr>
        <w:t>Two angles of a triangle are 58° and 71°. Find the third.</w:t>
      </w:r>
      <w:r>
        <w:rPr>
          <w:color w:val="66717A"/>
          <w:sz w:val="15"/>
        </w:rPr>
        <w:t xml:space="preserve">   [F]</w:t>
      </w:r>
    </w:p>
    <w:p>
      <w:pPr>
        <w:spacing w:after="60"/>
        <w:ind w:left="397" w:hanging="397"/>
      </w:pPr>
      <w:r>
        <w:rPr>
          <w:b/>
          <w:color w:val="A64B27"/>
          <w:sz w:val="18"/>
        </w:rPr>
        <w:t xml:space="preserve">2.  </w:t>
      </w:r>
      <w:r>
        <w:rPr>
          <w:color w:val="15263A"/>
          <w:sz w:val="19"/>
        </w:rPr>
        <w:t>An isosceles triangle has an apex angle of 44°. Find each base angle.</w:t>
      </w:r>
      <w:r>
        <w:rPr>
          <w:color w:val="66717A"/>
          <w:sz w:val="15"/>
        </w:rPr>
        <w:t xml:space="preserve">   [F]</w:t>
      </w:r>
    </w:p>
    <w:p>
      <w:pPr>
        <w:spacing w:after="60"/>
        <w:ind w:left="397" w:hanging="397"/>
      </w:pPr>
      <w:r>
        <w:rPr>
          <w:b/>
          <w:color w:val="A64B27"/>
          <w:sz w:val="18"/>
        </w:rPr>
        <w:t xml:space="preserve">3.  </w:t>
      </w:r>
      <w:r>
        <w:rPr>
          <w:color w:val="15263A"/>
          <w:sz w:val="19"/>
        </w:rPr>
        <w:t>What is each angle of an equilateral triangle?</w:t>
      </w:r>
      <w:r>
        <w:rPr>
          <w:color w:val="66717A"/>
          <w:sz w:val="15"/>
        </w:rPr>
        <w:t xml:space="preserve">   [F]</w:t>
      </w:r>
    </w:p>
    <w:p>
      <w:pPr>
        <w:spacing w:after="60"/>
        <w:ind w:left="397" w:hanging="397"/>
      </w:pPr>
      <w:r>
        <w:rPr>
          <w:b/>
          <w:color w:val="A64B27"/>
          <w:sz w:val="18"/>
        </w:rPr>
        <w:t xml:space="preserve">4.  </w:t>
      </w:r>
      <w:r>
        <w:rPr>
          <w:color w:val="15263A"/>
          <w:sz w:val="19"/>
        </w:rPr>
        <w:t>An exterior angle is 125° and one interior opposite angle is 48°. Find the other.</w:t>
      </w:r>
      <w:r>
        <w:rPr>
          <w:color w:val="66717A"/>
          <w:sz w:val="15"/>
        </w:rPr>
        <w:t xml:space="preserve">   [F]</w:t>
      </w:r>
    </w:p>
    <w:p>
      <w:pPr>
        <w:spacing w:after="60"/>
        <w:ind w:left="397" w:hanging="397"/>
      </w:pPr>
      <w:r>
        <w:rPr>
          <w:b/>
          <w:color w:val="A64B27"/>
          <w:sz w:val="18"/>
        </w:rPr>
        <w:t xml:space="preserve">5.  </w:t>
      </w:r>
      <w:r>
        <w:rPr>
          <w:color w:val="15263A"/>
          <w:sz w:val="19"/>
        </w:rPr>
        <w:t>A triangle has sides 5 cm, 5 cm and 8 cm. Name its type and state which angles are equal.</w:t>
      </w:r>
      <w:r>
        <w:rPr>
          <w:color w:val="66717A"/>
          <w:sz w:val="15"/>
        </w:rPr>
        <w:t xml:space="preserve">   [F]</w:t>
      </w:r>
    </w:p>
    <w:p>
      <w:pPr>
        <w:spacing w:after="60"/>
        <w:ind w:left="397" w:hanging="397"/>
      </w:pPr>
      <w:r>
        <w:rPr>
          <w:b/>
          <w:color w:val="A64B27"/>
          <w:sz w:val="18"/>
        </w:rPr>
        <w:t xml:space="preserve">6.  </w:t>
      </w:r>
      <w:r>
        <w:rPr>
          <w:color w:val="15263A"/>
          <w:sz w:val="19"/>
        </w:rPr>
        <w:t>The angles of a triangle are 2x, 3x and 4x. Find x and the three angles.</w:t>
      </w:r>
      <w:r>
        <w:rPr>
          <w:color w:val="66717A"/>
          <w:sz w:val="15"/>
        </w:rPr>
        <w:t xml:space="preserve">   [P]</w:t>
      </w:r>
    </w:p>
    <w:p>
      <w:pPr>
        <w:spacing w:after="60"/>
        <w:ind w:left="397" w:hanging="397"/>
      </w:pPr>
      <w:r>
        <w:rPr>
          <w:b/>
          <w:color w:val="A64B27"/>
          <w:sz w:val="18"/>
        </w:rPr>
        <w:t xml:space="preserve">7.  </w:t>
      </w:r>
      <w:r>
        <w:rPr>
          <w:color w:val="15263A"/>
          <w:sz w:val="19"/>
        </w:rPr>
        <w:t>A right-angled triangle has one acute angle of 37°. Find the other acute angle.</w:t>
      </w:r>
      <w:r>
        <w:rPr>
          <w:color w:val="66717A"/>
          <w:sz w:val="15"/>
        </w:rPr>
        <w:t xml:space="preserve">   [P]</w:t>
      </w:r>
    </w:p>
    <w:p>
      <w:pPr>
        <w:spacing w:after="60"/>
        <w:ind w:left="397" w:hanging="397"/>
      </w:pPr>
      <w:r>
        <w:rPr>
          <w:b/>
          <w:color w:val="A64B27"/>
          <w:sz w:val="18"/>
        </w:rPr>
        <w:t xml:space="preserve">8.  </w:t>
      </w:r>
      <w:r>
        <w:rPr>
          <w:color w:val="15263A"/>
          <w:sz w:val="19"/>
        </w:rPr>
        <w:t>An isosceles triangle has a base angle of 74°. Find the apex angle.</w:t>
      </w:r>
      <w:r>
        <w:rPr>
          <w:color w:val="66717A"/>
          <w:sz w:val="15"/>
        </w:rPr>
        <w:t xml:space="preserve">   [P]</w:t>
      </w:r>
    </w:p>
    <w:p>
      <w:pPr>
        <w:spacing w:after="60"/>
        <w:ind w:left="397" w:hanging="397"/>
      </w:pPr>
      <w:r>
        <w:rPr>
          <w:b/>
          <w:color w:val="A64B27"/>
          <w:sz w:val="18"/>
        </w:rPr>
        <w:t xml:space="preserve">9.  </w:t>
      </w:r>
      <w:r>
        <w:rPr>
          <w:color w:val="15263A"/>
          <w:sz w:val="19"/>
        </w:rPr>
        <w:t>A student claims a triangle can have angles 100°, 50° and 40°. Show why this is impossible.</w:t>
      </w:r>
      <w:r>
        <w:rPr>
          <w:color w:val="66717A"/>
          <w:sz w:val="15"/>
        </w:rPr>
        <w:t xml:space="preserve">   [R]</w:t>
      </w:r>
    </w:p>
    <w:p>
      <w:pPr>
        <w:spacing w:after="60"/>
        <w:ind w:left="397" w:hanging="397"/>
      </w:pPr>
      <w:r>
        <w:rPr>
          <w:b/>
          <w:color w:val="A64B27"/>
          <w:sz w:val="18"/>
        </w:rPr>
        <w:t xml:space="preserve">10.  </w:t>
      </w:r>
      <w:r>
        <w:rPr>
          <w:color w:val="15263A"/>
          <w:sz w:val="19"/>
        </w:rPr>
        <w:t>A triangle has angles x, 2x and 3x. Find the angles and classify the triangle.</w:t>
      </w:r>
      <w:r>
        <w:rPr>
          <w:color w:val="66717A"/>
          <w:sz w:val="15"/>
        </w:rPr>
        <w:t xml:space="preserve">   [E]</w:t>
      </w:r>
    </w:p>
    <w:p>
      <w:pPr>
        <w:spacing w:after="60"/>
        <w:ind w:left="397" w:hanging="397"/>
      </w:pPr>
      <w:r>
        <w:rPr>
          <w:b/>
          <w:color w:val="A64B27"/>
          <w:sz w:val="18"/>
        </w:rPr>
        <w:t xml:space="preserve">11.  </w:t>
      </w:r>
      <w:r>
        <w:rPr>
          <w:color w:val="15263A"/>
          <w:sz w:val="19"/>
        </w:rPr>
        <w:t>The exterior angle at the apex of an isosceles triangle is 130°. Find the two base angles.</w:t>
      </w:r>
      <w:r>
        <w:rPr>
          <w:color w:val="66717A"/>
          <w:sz w:val="15"/>
        </w:rPr>
        <w:t xml:space="preserve">   [E]</w:t>
      </w:r>
    </w:p>
    <w:p>
      <w:pPr>
        <w:spacing w:after="60"/>
        <w:ind w:left="397" w:hanging="397"/>
      </w:pPr>
      <w:r>
        <w:rPr>
          <w:b/>
          <w:color w:val="A64B27"/>
          <w:sz w:val="18"/>
        </w:rPr>
        <w:t xml:space="preserve">12.  </w:t>
      </w:r>
      <w:r>
        <w:rPr>
          <w:color w:val="15263A"/>
          <w:sz w:val="19"/>
        </w:rPr>
        <w:t>Explain why a triangle with two right angles cannot exist, using the angle sum.</w:t>
      </w:r>
      <w:r>
        <w:rPr>
          <w:color w:val="66717A"/>
          <w:sz w:val="15"/>
        </w:rPr>
        <w:t xml:space="preserve">   [E]</w:t>
      </w:r>
    </w:p>
    <w:p>
      <w:pPr>
        <w:keepNext/>
        <w:spacing w:before="200" w:after="40"/>
      </w:pPr>
      <w:r>
        <w:rPr>
          <w:b/>
          <w:color w:val="A64B27"/>
          <w:sz w:val="16"/>
        </w:rPr>
        <w:t>SECTION 7.3</w:t>
      </w:r>
    </w:p>
    <w:p>
      <w:pPr>
        <w:keepNext/>
        <w:spacing w:before="40" w:after="120"/>
      </w:pPr>
      <w:r>
        <w:rPr>
          <w:b/>
          <w:color w:val="15263A"/>
          <w:sz w:val="30"/>
        </w:rPr>
        <w:t>7.3  Quadrilaterals and polygons</w:t>
      </w:r>
    </w:p>
    <w:p>
      <w:pPr>
        <w:spacing w:after="160" w:before="0"/>
      </w:pPr>
      <w:r>
        <w:rPr>
          <w:color w:val="66717A"/>
          <w:sz w:val="17"/>
        </w:rPr>
        <w:t>Criterion B · I · A · III  ·  Related concepts: Patterns, Generalisation</w:t>
      </w:r>
    </w:p>
    <w:p>
      <w:pPr>
        <w:spacing w:after="160" w:before="0"/>
      </w:pPr>
      <w:r>
        <w:rPr>
          <w:i/>
          <w:color w:val="15263A"/>
          <w:sz w:val="22"/>
        </w:rPr>
        <w:t>A polygon's angle sum is fixed by its number of sides. That single relationship replaces a page of separate facts.</w:t>
      </w:r>
    </w:p>
    <w:p>
      <w:pPr>
        <w:spacing w:before="120" w:after="40"/>
        <w:jc w:val="center"/>
      </w:pPr>
      <w:r>
        <w:drawing>
          <wp:inline xmlns:a="http://schemas.openxmlformats.org/drawingml/2006/main" xmlns:pic="http://schemas.openxmlformats.org/drawingml/2006/picture">
            <wp:extent cx="5400000" cy="1954071"/>
            <wp:docPr id="36" name="Picture 36"/>
            <wp:cNvGraphicFramePr>
              <a:graphicFrameLocks noChangeAspect="1"/>
            </wp:cNvGraphicFramePr>
            <a:graphic>
              <a:graphicData uri="http://schemas.openxmlformats.org/drawingml/2006/picture">
                <pic:pic>
                  <pic:nvPicPr>
                    <pic:cNvPr id="0" name="exp_quadrilateral_row_170.png"/>
                    <pic:cNvPicPr/>
                  </pic:nvPicPr>
                  <pic:blipFill>
                    <a:blip r:embed="rId43"/>
                    <a:stretch>
                      <a:fillRect/>
                    </a:stretch>
                  </pic:blipFill>
                  <pic:spPr>
                    <a:xfrm>
                      <a:off x="0" y="0"/>
                      <a:ext cx="5400000" cy="1954071"/>
                    </a:xfrm>
                    <a:prstGeom prst="rect"/>
                  </pic:spPr>
                </pic:pic>
              </a:graphicData>
            </a:graphic>
          </wp:inline>
        </w:drawing>
      </w:r>
    </w:p>
    <w:p>
      <w:pPr>
        <w:spacing w:after="200" w:before="0"/>
      </w:pPr>
      <w:r>
        <w:rPr>
          <w:i/>
          <w:color w:val="66717A"/>
          <w:sz w:val="17"/>
        </w:rPr>
        <w:t>Families of quadrilaterals. Each shape's angle and side properties follow from its definition, not from the way it is drawn.</w:t>
      </w:r>
    </w:p>
    <w:tbl>
      <w:tblPr>
        <w:tblStyle w:val="LightGrid-Accent1"/>
        <w:tblW w:type="auto" w:w="0"/>
        <w:jc w:val="center"/>
        <w:tblLook w:firstColumn="1" w:firstRow="1" w:lastColumn="0" w:lastRow="0" w:noHBand="0" w:noVBand="1" w:val="04A0"/>
      </w:tblPr>
      <w:tblGrid>
        <w:gridCol w:w="3137"/>
        <w:gridCol w:w="3137"/>
        <w:gridCol w:w="3137"/>
      </w:tblGrid>
      <w:tr>
        <w:tc>
          <w:tcPr>
            <w:tcW w:type="dxa" w:w="3137"/>
          </w:tcPr>
          <w:p>
            <w:r/>
            <w:r>
              <w:rPr>
                <w:b/>
                <w:sz w:val="17"/>
              </w:rPr>
              <w:t>Quadrilateral</w:t>
            </w:r>
          </w:p>
        </w:tc>
        <w:tc>
          <w:tcPr>
            <w:tcW w:type="dxa" w:w="3137"/>
          </w:tcPr>
          <w:p>
            <w:r/>
            <w:r>
              <w:rPr>
                <w:b/>
                <w:sz w:val="17"/>
              </w:rPr>
              <w:t>Angle fact</w:t>
            </w:r>
          </w:p>
        </w:tc>
        <w:tc>
          <w:tcPr>
            <w:tcW w:type="dxa" w:w="3137"/>
          </w:tcPr>
          <w:p>
            <w:r/>
            <w:r>
              <w:rPr>
                <w:b/>
                <w:sz w:val="17"/>
              </w:rPr>
              <w:t>Side fact</w:t>
            </w:r>
          </w:p>
        </w:tc>
      </w:tr>
      <w:tr>
        <w:tc>
          <w:tcPr>
            <w:tcW w:type="dxa" w:w="3137"/>
          </w:tcPr>
          <w:p>
            <w:r/>
            <w:r>
              <w:rPr>
                <w:sz w:val="17"/>
              </w:rPr>
              <w:t>Parallelogram</w:t>
            </w:r>
          </w:p>
        </w:tc>
        <w:tc>
          <w:tcPr>
            <w:tcW w:type="dxa" w:w="3137"/>
          </w:tcPr>
          <w:p>
            <w:r/>
            <w:r>
              <w:rPr>
                <w:sz w:val="17"/>
              </w:rPr>
              <w:t>opposite angles equal; all four add to 360°</w:t>
            </w:r>
          </w:p>
        </w:tc>
        <w:tc>
          <w:tcPr>
            <w:tcW w:type="dxa" w:w="3137"/>
          </w:tcPr>
          <w:p>
            <w:r/>
            <w:r>
              <w:rPr>
                <w:sz w:val="17"/>
              </w:rPr>
              <w:t>opposite sides equal and parallel</w:t>
            </w:r>
          </w:p>
        </w:tc>
      </w:tr>
      <w:tr>
        <w:tc>
          <w:tcPr>
            <w:tcW w:type="dxa" w:w="3137"/>
          </w:tcPr>
          <w:p>
            <w:r/>
            <w:r>
              <w:rPr>
                <w:sz w:val="17"/>
              </w:rPr>
              <w:t>Rhombus</w:t>
            </w:r>
          </w:p>
        </w:tc>
        <w:tc>
          <w:tcPr>
            <w:tcW w:type="dxa" w:w="3137"/>
          </w:tcPr>
          <w:p>
            <w:r/>
            <w:r>
              <w:rPr>
                <w:sz w:val="17"/>
              </w:rPr>
              <w:t>opposite angles equal</w:t>
            </w:r>
          </w:p>
        </w:tc>
        <w:tc>
          <w:tcPr>
            <w:tcW w:type="dxa" w:w="3137"/>
          </w:tcPr>
          <w:p>
            <w:r/>
            <w:r>
              <w:rPr>
                <w:sz w:val="17"/>
              </w:rPr>
              <w:t>all four sides equal</w:t>
            </w:r>
          </w:p>
        </w:tc>
      </w:tr>
      <w:tr>
        <w:tc>
          <w:tcPr>
            <w:tcW w:type="dxa" w:w="3137"/>
          </w:tcPr>
          <w:p>
            <w:r/>
            <w:r>
              <w:rPr>
                <w:sz w:val="17"/>
              </w:rPr>
              <w:t>Rectangle</w:t>
            </w:r>
          </w:p>
        </w:tc>
        <w:tc>
          <w:tcPr>
            <w:tcW w:type="dxa" w:w="3137"/>
          </w:tcPr>
          <w:p>
            <w:r/>
            <w:r>
              <w:rPr>
                <w:sz w:val="17"/>
              </w:rPr>
              <w:t>all four angles 90°</w:t>
            </w:r>
          </w:p>
        </w:tc>
        <w:tc>
          <w:tcPr>
            <w:tcW w:type="dxa" w:w="3137"/>
          </w:tcPr>
          <w:p>
            <w:r/>
            <w:r>
              <w:rPr>
                <w:sz w:val="17"/>
              </w:rPr>
              <w:t>opposite sides equal</w:t>
            </w:r>
          </w:p>
        </w:tc>
      </w:tr>
      <w:tr>
        <w:tc>
          <w:tcPr>
            <w:tcW w:type="dxa" w:w="3137"/>
          </w:tcPr>
          <w:p>
            <w:r/>
            <w:r>
              <w:rPr>
                <w:sz w:val="17"/>
              </w:rPr>
              <w:t>Square</w:t>
            </w:r>
          </w:p>
        </w:tc>
        <w:tc>
          <w:tcPr>
            <w:tcW w:type="dxa" w:w="3137"/>
          </w:tcPr>
          <w:p>
            <w:r/>
            <w:r>
              <w:rPr>
                <w:sz w:val="17"/>
              </w:rPr>
              <w:t>all four angles 90°</w:t>
            </w:r>
          </w:p>
        </w:tc>
        <w:tc>
          <w:tcPr>
            <w:tcW w:type="dxa" w:w="3137"/>
          </w:tcPr>
          <w:p>
            <w:r/>
            <w:r>
              <w:rPr>
                <w:sz w:val="17"/>
              </w:rPr>
              <w:t>all four sides equal</w:t>
            </w:r>
          </w:p>
        </w:tc>
      </w:tr>
      <w:tr>
        <w:tc>
          <w:tcPr>
            <w:tcW w:type="dxa" w:w="3137"/>
          </w:tcPr>
          <w:p>
            <w:r/>
            <w:r>
              <w:rPr>
                <w:sz w:val="17"/>
              </w:rPr>
              <w:t>Trapezium</w:t>
            </w:r>
          </w:p>
        </w:tc>
        <w:tc>
          <w:tcPr>
            <w:tcW w:type="dxa" w:w="3137"/>
          </w:tcPr>
          <w:p>
            <w:r/>
            <w:r>
              <w:rPr>
                <w:sz w:val="17"/>
              </w:rPr>
              <w:t>angles add to 360°</w:t>
            </w:r>
          </w:p>
        </w:tc>
        <w:tc>
          <w:tcPr>
            <w:tcW w:type="dxa" w:w="3137"/>
          </w:tcPr>
          <w:p>
            <w:r/>
            <w:r>
              <w:rPr>
                <w:sz w:val="17"/>
              </w:rPr>
              <w:t>one pair of parallel sides</w:t>
            </w:r>
          </w:p>
        </w:tc>
      </w:tr>
      <w:tr>
        <w:tc>
          <w:tcPr>
            <w:tcW w:type="dxa" w:w="3137"/>
          </w:tcPr>
          <w:p>
            <w:r/>
            <w:r>
              <w:rPr>
                <w:sz w:val="17"/>
              </w:rPr>
              <w:t>Kite</w:t>
            </w:r>
          </w:p>
        </w:tc>
        <w:tc>
          <w:tcPr>
            <w:tcW w:type="dxa" w:w="3137"/>
          </w:tcPr>
          <w:p>
            <w:r/>
            <w:r>
              <w:rPr>
                <w:sz w:val="17"/>
              </w:rPr>
              <w:t>one pair of opposite angles equal</w:t>
            </w:r>
          </w:p>
        </w:tc>
        <w:tc>
          <w:tcPr>
            <w:tcW w:type="dxa" w:w="3137"/>
          </w:tcPr>
          <w:p>
            <w:r/>
            <w:r>
              <w:rPr>
                <w:sz w:val="17"/>
              </w:rPr>
              <w:t>two pairs of adjacent equal sides</w:t>
            </w:r>
          </w:p>
        </w:tc>
      </w:tr>
    </w:tbl>
    <w:p>
      <w:pPr>
        <w:spacing w:after="80"/>
      </w:pPr>
    </w:p>
    <w:p>
      <w:pPr>
        <w:spacing w:before="120" w:after="40"/>
        <w:jc w:val="center"/>
      </w:pPr>
      <w:r>
        <w:drawing>
          <wp:inline xmlns:a="http://schemas.openxmlformats.org/drawingml/2006/main" xmlns:pic="http://schemas.openxmlformats.org/drawingml/2006/picture">
            <wp:extent cx="5400000" cy="2183298"/>
            <wp:docPr id="37" name="Picture 37"/>
            <wp:cNvGraphicFramePr>
              <a:graphicFrameLocks noChangeAspect="1"/>
            </wp:cNvGraphicFramePr>
            <a:graphic>
              <a:graphicData uri="http://schemas.openxmlformats.org/drawingml/2006/picture">
                <pic:pic>
                  <pic:nvPicPr>
                    <pic:cNvPr id="0" name="exp_polygon_dissection_190.png"/>
                    <pic:cNvPicPr/>
                  </pic:nvPicPr>
                  <pic:blipFill>
                    <a:blip r:embed="rId44"/>
                    <a:stretch>
                      <a:fillRect/>
                    </a:stretch>
                  </pic:blipFill>
                  <pic:spPr>
                    <a:xfrm>
                      <a:off x="0" y="0"/>
                      <a:ext cx="5400000" cy="2183298"/>
                    </a:xfrm>
                    <a:prstGeom prst="rect"/>
                  </pic:spPr>
                </pic:pic>
              </a:graphicData>
            </a:graphic>
          </wp:inline>
        </w:drawing>
      </w:r>
    </w:p>
    <w:p>
      <w:pPr>
        <w:spacing w:after="200" w:before="0"/>
      </w:pPr>
      <w:r>
        <w:rPr>
          <w:i/>
          <w:color w:val="66717A"/>
          <w:sz w:val="17"/>
        </w:rPr>
        <w:t>Dissecting a polygon from one vertex gives n − 2 triangles, so its interior angles sum to (n − 2) × 180°.</w:t>
      </w:r>
    </w:p>
    <w:p>
      <w:pPr>
        <w:spacing w:after="60" w:before="0"/>
      </w:pPr>
      <w:r>
        <w:rPr>
          <w:b/>
          <w:color w:val="15263A"/>
          <w:sz w:val="19"/>
        </w:rPr>
        <w:t>Interior angle sum</w:t>
      </w:r>
      <w:r>
        <w:rPr>
          <w:color w:val="15263A"/>
          <w:sz w:val="19"/>
        </w:rPr>
        <w:t xml:space="preserve"> of a polygon with n sides: (n − 2) × 180°.</w:t>
      </w:r>
    </w:p>
    <w:p>
      <w:pPr>
        <w:spacing w:after="60" w:before="0"/>
      </w:pPr>
      <w:r>
        <w:rPr>
          <w:b/>
          <w:color w:val="15263A"/>
          <w:sz w:val="19"/>
        </w:rPr>
        <w:t>Exterior angles</w:t>
      </w:r>
      <w:r>
        <w:rPr>
          <w:color w:val="15263A"/>
          <w:sz w:val="19"/>
        </w:rPr>
        <w:t xml:space="preserve"> of any convex polygon add to 360°, so each exterior angle of a regular polygon is 360° ÷ n.</w:t>
      </w:r>
    </w:p>
    <w:p>
      <w:pPr>
        <w:spacing w:after="60" w:before="0"/>
      </w:pPr>
      <w:r>
        <w:rPr>
          <w:b/>
          <w:color w:val="15263A"/>
          <w:sz w:val="19"/>
        </w:rPr>
        <w:t>Each interior angle</w:t>
      </w:r>
      <w:r>
        <w:rPr>
          <w:color w:val="15263A"/>
          <w:sz w:val="19"/>
        </w:rPr>
        <w:t xml:space="preserve"> of a regular polygon is (n − 2) × 180° ÷ n.</w:t>
      </w:r>
    </w:p>
    <w:p>
      <w:pPr>
        <w:keepNext/>
        <w:spacing w:before="240" w:after="120"/>
      </w:pPr>
      <w:r>
        <w:rPr>
          <w:b w:val="0"/>
          <w:color w:val="A64B27"/>
          <w:sz w:val="24"/>
        </w:rPr>
        <w:t>Worked example 7.3.1 · Quadrilateral and pentagon</w:t>
      </w:r>
    </w:p>
    <w:p>
      <w:pPr>
        <w:spacing w:after="120" w:before="0"/>
      </w:pPr>
      <w:r>
        <w:rPr>
          <w:color w:val="15263A"/>
          <w:sz w:val="19"/>
        </w:rPr>
        <w:t>Find the missing angle of a quadrilateral whose other angles are 85°, 95° and 110°, then find each interior angle of a regular pentagon.</w:t>
      </w:r>
    </w:p>
    <w:p>
      <w:pPr>
        <w:spacing w:after="40"/>
        <w:ind w:left="340"/>
      </w:pPr>
      <w:r>
        <w:rPr>
          <w:b/>
          <w:color w:val="A64B27"/>
          <w:sz w:val="18"/>
        </w:rPr>
        <w:t xml:space="preserve">1  </w:t>
      </w:r>
      <w:r>
        <w:rPr>
          <w:color w:val="15263A"/>
          <w:sz w:val="19"/>
        </w:rPr>
        <w:t>A quadrilateral's angles add to 360°, so the missing angle is 360 − 85 − 95 − 110 = 70°.</w:t>
      </w:r>
    </w:p>
    <w:p>
      <w:pPr>
        <w:spacing w:after="40"/>
        <w:ind w:left="340"/>
      </w:pPr>
      <w:r>
        <w:rPr>
          <w:b/>
          <w:color w:val="A64B27"/>
          <w:sz w:val="18"/>
        </w:rPr>
        <w:t xml:space="preserve">2  </w:t>
      </w:r>
      <w:r>
        <w:rPr>
          <w:color w:val="15263A"/>
          <w:sz w:val="19"/>
        </w:rPr>
        <w:t>A pentagon has 5 sides, so its sum is (5 − 2) × 180 = 540°.</w:t>
      </w:r>
    </w:p>
    <w:p>
      <w:pPr>
        <w:spacing w:after="40"/>
        <w:ind w:left="340"/>
      </w:pPr>
      <w:r>
        <w:rPr>
          <w:b/>
          <w:color w:val="A64B27"/>
          <w:sz w:val="18"/>
        </w:rPr>
        <w:t xml:space="preserve">3  </w:t>
      </w:r>
      <w:r>
        <w:rPr>
          <w:color w:val="15263A"/>
          <w:sz w:val="19"/>
        </w:rPr>
        <w:t>A regular pentagon divides this equally: 540 ÷ 5 = 108°.</w:t>
      </w:r>
    </w:p>
    <w:p>
      <w:pPr>
        <w:spacing w:after="40"/>
        <w:ind w:left="340"/>
      </w:pPr>
      <w:r>
        <w:rPr>
          <w:b/>
          <w:color w:val="A64B27"/>
          <w:sz w:val="18"/>
        </w:rPr>
        <w:t xml:space="preserve">4  </w:t>
      </w:r>
      <w:r>
        <w:rPr>
          <w:color w:val="15263A"/>
          <w:sz w:val="19"/>
        </w:rPr>
        <w:t>Check with the exterior angle: 360 ÷ 5 = 72, and 180 − 72 = 108°.</w:t>
      </w:r>
    </w:p>
    <w:p>
      <w:pPr>
        <w:spacing w:before="80"/>
      </w:pPr>
      <w:r>
        <w:rPr>
          <w:b/>
          <w:color w:val="42604F"/>
          <w:sz w:val="16"/>
        </w:rPr>
        <w:t xml:space="preserve">ANSWER   </w:t>
      </w:r>
      <w:r>
        <w:rPr>
          <w:color w:val="15263A"/>
          <w:sz w:val="19"/>
        </w:rPr>
        <w:t>70°; 108°</w:t>
      </w:r>
    </w:p>
    <w:p>
      <w:pPr>
        <w:spacing w:after="160" w:before="0"/>
      </w:pPr>
      <w:r>
        <w:rPr>
          <w:i/>
          <w:color w:val="66717A"/>
          <w:sz w:val="18"/>
        </w:rPr>
        <w:t>The exterior-angle check works for every regular polygon.</w:t>
      </w:r>
    </w:p>
    <w:p>
      <w:pPr>
        <w:keepNext/>
        <w:spacing w:before="240" w:after="120"/>
      </w:pPr>
      <w:r>
        <w:rPr>
          <w:b w:val="0"/>
          <w:color w:val="A64B27"/>
          <w:sz w:val="24"/>
        </w:rPr>
        <w:t>Worked example 7.3.2 · How many sides?</w:t>
      </w:r>
    </w:p>
    <w:p>
      <w:pPr>
        <w:spacing w:after="120" w:before="0"/>
      </w:pPr>
      <w:r>
        <w:rPr>
          <w:color w:val="15263A"/>
          <w:sz w:val="19"/>
        </w:rPr>
        <w:t>A regular polygon has an exterior angle of 24°. How many sides does it have, and what is each interior angle?</w:t>
      </w:r>
    </w:p>
    <w:p>
      <w:pPr>
        <w:spacing w:after="40"/>
        <w:ind w:left="340"/>
      </w:pPr>
      <w:r>
        <w:rPr>
          <w:b/>
          <w:color w:val="A64B27"/>
          <w:sz w:val="18"/>
        </w:rPr>
        <w:t xml:space="preserve">1  </w:t>
      </w:r>
      <w:r>
        <w:rPr>
          <w:color w:val="15263A"/>
          <w:sz w:val="19"/>
        </w:rPr>
        <w:t>Exterior angles add to 360° and are equal in a regular polygon.</w:t>
      </w:r>
    </w:p>
    <w:p>
      <w:pPr>
        <w:spacing w:after="40"/>
        <w:ind w:left="340"/>
      </w:pPr>
      <w:r>
        <w:rPr>
          <w:b/>
          <w:color w:val="A64B27"/>
          <w:sz w:val="18"/>
        </w:rPr>
        <w:t xml:space="preserve">2  </w:t>
      </w:r>
      <w:r>
        <w:rPr>
          <w:color w:val="15263A"/>
          <w:sz w:val="19"/>
        </w:rPr>
        <w:t>Number of sides = 360 ÷ 24 = 15.</w:t>
      </w:r>
    </w:p>
    <w:p>
      <w:pPr>
        <w:spacing w:after="40"/>
        <w:ind w:left="340"/>
      </w:pPr>
      <w:r>
        <w:rPr>
          <w:b/>
          <w:color w:val="A64B27"/>
          <w:sz w:val="18"/>
        </w:rPr>
        <w:t xml:space="preserve">3  </w:t>
      </w:r>
      <w:r>
        <w:rPr>
          <w:color w:val="15263A"/>
          <w:sz w:val="19"/>
        </w:rPr>
        <w:t>Each interior angle = 180 − 24 = 156°.</w:t>
      </w:r>
    </w:p>
    <w:p>
      <w:pPr>
        <w:spacing w:after="40"/>
        <w:ind w:left="340"/>
      </w:pPr>
      <w:r>
        <w:rPr>
          <w:b/>
          <w:color w:val="A64B27"/>
          <w:sz w:val="18"/>
        </w:rPr>
        <w:t xml:space="preserve">4  </w:t>
      </w:r>
      <w:r>
        <w:rPr>
          <w:color w:val="15263A"/>
          <w:sz w:val="19"/>
        </w:rPr>
        <w:t>Check: 15 × 156 = 2340, and (15 − 2) × 180 = 2340.</w:t>
      </w:r>
    </w:p>
    <w:p>
      <w:pPr>
        <w:spacing w:before="80"/>
      </w:pPr>
      <w:r>
        <w:rPr>
          <w:b/>
          <w:color w:val="42604F"/>
          <w:sz w:val="16"/>
        </w:rPr>
        <w:t xml:space="preserve">ANSWER   </w:t>
      </w:r>
      <w:r>
        <w:rPr>
          <w:color w:val="15263A"/>
          <w:sz w:val="19"/>
        </w:rPr>
        <w:t>15 sides; 156°</w:t>
      </w:r>
    </w:p>
    <w:p>
      <w:pPr>
        <w:spacing w:after="160" w:before="0"/>
      </w:pPr>
      <w:r>
        <w:rPr>
          <w:i/>
          <w:color w:val="66717A"/>
          <w:sz w:val="18"/>
        </w:rPr>
        <w:t>Two independent routes — exterior angles and the interior sum — agreeing is a strong check.</w:t>
      </w:r>
    </w:p>
    <w:p>
      <w:pPr>
        <w:keepNext/>
        <w:spacing w:before="240" w:after="120"/>
      </w:pPr>
      <w:r>
        <w:rPr>
          <w:b w:val="0"/>
          <w:color w:val="A64B27"/>
          <w:sz w:val="24"/>
        </w:rPr>
        <w:t>Worked example 7.3.3 · Is it possible?</w:t>
      </w:r>
    </w:p>
    <w:p>
      <w:pPr>
        <w:spacing w:after="120" w:before="0"/>
      </w:pPr>
      <w:r>
        <w:rPr>
          <w:color w:val="15263A"/>
          <w:sz w:val="19"/>
        </w:rPr>
        <w:t>Can a regular polygon have an interior angle of 130°?</w:t>
      </w:r>
    </w:p>
    <w:p>
      <w:pPr>
        <w:spacing w:after="40"/>
        <w:ind w:left="340"/>
      </w:pPr>
      <w:r>
        <w:rPr>
          <w:b/>
          <w:color w:val="A64B27"/>
          <w:sz w:val="18"/>
        </w:rPr>
        <w:t xml:space="preserve">1  </w:t>
      </w:r>
      <w:r>
        <w:rPr>
          <w:color w:val="15263A"/>
          <w:sz w:val="19"/>
        </w:rPr>
        <w:t>If the interior angle were 130°, the exterior angle would be 50°.</w:t>
      </w:r>
    </w:p>
    <w:p>
      <w:pPr>
        <w:spacing w:after="40"/>
        <w:ind w:left="340"/>
      </w:pPr>
      <w:r>
        <w:rPr>
          <w:b/>
          <w:color w:val="A64B27"/>
          <w:sz w:val="18"/>
        </w:rPr>
        <w:t xml:space="preserve">2  </w:t>
      </w:r>
      <w:r>
        <w:rPr>
          <w:color w:val="15263A"/>
          <w:sz w:val="19"/>
        </w:rPr>
        <w:t>The number of sides would be 360 ÷ 50 = 7.2.</w:t>
      </w:r>
    </w:p>
    <w:p>
      <w:pPr>
        <w:spacing w:after="40"/>
        <w:ind w:left="340"/>
      </w:pPr>
      <w:r>
        <w:rPr>
          <w:b/>
          <w:color w:val="A64B27"/>
          <w:sz w:val="18"/>
        </w:rPr>
        <w:t xml:space="preserve">3  </w:t>
      </w:r>
      <w:r>
        <w:rPr>
          <w:color w:val="15263A"/>
          <w:sz w:val="19"/>
        </w:rPr>
        <w:t>A polygon cannot have 7.2 sides, so no such regular polygon exists.</w:t>
      </w:r>
    </w:p>
    <w:p>
      <w:pPr>
        <w:spacing w:after="40"/>
        <w:ind w:left="340"/>
      </w:pPr>
      <w:r>
        <w:rPr>
          <w:b/>
          <w:color w:val="A64B27"/>
          <w:sz w:val="18"/>
        </w:rPr>
        <w:t xml:space="preserve">4  </w:t>
      </w:r>
      <w:r>
        <w:rPr>
          <w:color w:val="15263A"/>
          <w:sz w:val="19"/>
        </w:rPr>
        <w:t>The angle must be one that divides 360 exactly when subtracted from 180°.</w:t>
      </w:r>
    </w:p>
    <w:p>
      <w:pPr>
        <w:spacing w:before="80"/>
      </w:pPr>
      <w:r>
        <w:rPr>
          <w:b/>
          <w:color w:val="42604F"/>
          <w:sz w:val="16"/>
        </w:rPr>
        <w:t xml:space="preserve">ANSWER   </w:t>
      </w:r>
      <w:r>
        <w:rPr>
          <w:color w:val="15263A"/>
          <w:sz w:val="19"/>
        </w:rPr>
        <w:t>No — it would need 7.2 sides</w:t>
      </w:r>
    </w:p>
    <w:p>
      <w:pPr>
        <w:spacing w:after="160" w:before="0"/>
      </w:pPr>
      <w:r>
        <w:rPr>
          <w:i/>
          <w:color w:val="66717A"/>
          <w:sz w:val="18"/>
        </w:rPr>
        <w:t>Test candidates with the exterior angle; a whole-number result is required.</w:t>
      </w:r>
    </w:p>
    <w:p>
      <w:pPr>
        <w:spacing w:after="60" w:before="0"/>
      </w:pPr>
      <w:r>
        <w:rPr>
          <w:color w:val="15263A"/>
          <w:sz w:val="19"/>
        </w:rPr>
        <w:t>“A regular polygon with 10 sides has each interior angle 180° ÷ 10 = 18°.” That is the exterior angle. Interior and exterior angles add to 180°, so the interior angle is 144°, and 10 × 144 = 1440 = (10 − 2) × 180.</w:t>
      </w:r>
    </w:p>
    <w:p>
      <w:pPr>
        <w:keepNext/>
        <w:spacing w:before="200" w:after="120"/>
      </w:pPr>
      <w:r>
        <w:rPr>
          <w:b w:val="0"/>
          <w:color w:val="42604F"/>
          <w:sz w:val="21"/>
        </w:rPr>
        <w:t>Practice 7.3</w:t>
      </w:r>
    </w:p>
    <w:p>
      <w:pPr>
        <w:spacing w:after="80" w:before="0"/>
      </w:pPr>
      <w:r>
        <w:rPr>
          <w:color w:val="66717A"/>
          <w:sz w:val="16"/>
        </w:rPr>
        <w:t>SUPPORT 1–5  ·  CORE 6–10  ·  EXTENSION 11–13</w:t>
      </w:r>
    </w:p>
    <w:p>
      <w:pPr>
        <w:spacing w:after="60"/>
        <w:ind w:left="397" w:hanging="397"/>
      </w:pPr>
      <w:r>
        <w:rPr>
          <w:b/>
          <w:color w:val="A64B27"/>
          <w:sz w:val="18"/>
        </w:rPr>
        <w:t xml:space="preserve">1.  </w:t>
      </w:r>
      <w:r>
        <w:rPr>
          <w:color w:val="15263A"/>
          <w:sz w:val="19"/>
        </w:rPr>
        <w:t>Find the fourth angle of a quadrilateral with angles 85°, 95° and 110°.</w:t>
      </w:r>
      <w:r>
        <w:rPr>
          <w:color w:val="66717A"/>
          <w:sz w:val="15"/>
        </w:rPr>
        <w:t xml:space="preserve">   [F]</w:t>
      </w:r>
    </w:p>
    <w:p>
      <w:pPr>
        <w:spacing w:after="60"/>
        <w:ind w:left="397" w:hanging="397"/>
      </w:pPr>
      <w:r>
        <w:rPr>
          <w:b/>
          <w:color w:val="A64B27"/>
          <w:sz w:val="18"/>
        </w:rPr>
        <w:t xml:space="preserve">2.  </w:t>
      </w:r>
      <w:r>
        <w:rPr>
          <w:color w:val="15263A"/>
          <w:sz w:val="19"/>
        </w:rPr>
        <w:t>A parallelogram has one angle of 68°. Find the other three.</w:t>
      </w:r>
      <w:r>
        <w:rPr>
          <w:color w:val="66717A"/>
          <w:sz w:val="15"/>
        </w:rPr>
        <w:t xml:space="preserve">   [F]</w:t>
      </w:r>
    </w:p>
    <w:p>
      <w:pPr>
        <w:spacing w:after="60"/>
        <w:ind w:left="397" w:hanging="397"/>
      </w:pPr>
      <w:r>
        <w:rPr>
          <w:b/>
          <w:color w:val="A64B27"/>
          <w:sz w:val="18"/>
        </w:rPr>
        <w:t xml:space="preserve">3.  </w:t>
      </w:r>
      <w:r>
        <w:rPr>
          <w:color w:val="15263A"/>
          <w:sz w:val="19"/>
        </w:rPr>
        <w:t>Find the interior angle sum of (a) a pentagon  (b) a hexagon  (c) a decagon.</w:t>
      </w:r>
      <w:r>
        <w:rPr>
          <w:color w:val="66717A"/>
          <w:sz w:val="15"/>
        </w:rPr>
        <w:t xml:space="preserve">   [F]</w:t>
      </w:r>
    </w:p>
    <w:p>
      <w:pPr>
        <w:spacing w:after="60"/>
        <w:ind w:left="397" w:hanging="397"/>
      </w:pPr>
      <w:r>
        <w:rPr>
          <w:b/>
          <w:color w:val="A64B27"/>
          <w:sz w:val="18"/>
        </w:rPr>
        <w:t xml:space="preserve">4.  </w:t>
      </w:r>
      <w:r>
        <w:rPr>
          <w:color w:val="15263A"/>
          <w:sz w:val="19"/>
        </w:rPr>
        <w:t>Find each interior and exterior angle of a regular hexagon.</w:t>
      </w:r>
      <w:r>
        <w:rPr>
          <w:color w:val="66717A"/>
          <w:sz w:val="15"/>
        </w:rPr>
        <w:t xml:space="preserve">   [F]</w:t>
      </w:r>
    </w:p>
    <w:p>
      <w:pPr>
        <w:spacing w:after="60"/>
        <w:ind w:left="397" w:hanging="397"/>
      </w:pPr>
      <w:r>
        <w:rPr>
          <w:b/>
          <w:color w:val="A64B27"/>
          <w:sz w:val="18"/>
        </w:rPr>
        <w:t xml:space="preserve">5.  </w:t>
      </w:r>
      <w:r>
        <w:rPr>
          <w:color w:val="15263A"/>
          <w:sz w:val="19"/>
        </w:rPr>
        <w:t>Find the interior angle sum of an octagon.</w:t>
      </w:r>
      <w:r>
        <w:rPr>
          <w:color w:val="66717A"/>
          <w:sz w:val="15"/>
        </w:rPr>
        <w:t xml:space="preserve">   [F]</w:t>
      </w:r>
    </w:p>
    <w:p>
      <w:pPr>
        <w:spacing w:after="60"/>
        <w:ind w:left="397" w:hanging="397"/>
      </w:pPr>
      <w:r>
        <w:rPr>
          <w:b/>
          <w:color w:val="A64B27"/>
          <w:sz w:val="18"/>
        </w:rPr>
        <w:t xml:space="preserve">6.  </w:t>
      </w:r>
      <w:r>
        <w:rPr>
          <w:color w:val="15263A"/>
          <w:sz w:val="19"/>
        </w:rPr>
        <w:t>A regular polygon has an exterior angle of 24°. How many sides does it have?</w:t>
      </w:r>
      <w:r>
        <w:rPr>
          <w:color w:val="66717A"/>
          <w:sz w:val="15"/>
        </w:rPr>
        <w:t xml:space="preserve">   [P]</w:t>
      </w:r>
    </w:p>
    <w:p>
      <w:pPr>
        <w:spacing w:after="60"/>
        <w:ind w:left="397" w:hanging="397"/>
      </w:pPr>
      <w:r>
        <w:rPr>
          <w:b/>
          <w:color w:val="A64B27"/>
          <w:sz w:val="18"/>
        </w:rPr>
        <w:t xml:space="preserve">7.  </w:t>
      </w:r>
      <w:r>
        <w:rPr>
          <w:color w:val="15263A"/>
          <w:sz w:val="19"/>
        </w:rPr>
        <w:t>Find each interior angle of a regular octagon.</w:t>
      </w:r>
      <w:r>
        <w:rPr>
          <w:color w:val="66717A"/>
          <w:sz w:val="15"/>
        </w:rPr>
        <w:t xml:space="preserve">   [P]</w:t>
      </w:r>
    </w:p>
    <w:p>
      <w:pPr>
        <w:spacing w:after="60"/>
        <w:ind w:left="397" w:hanging="397"/>
      </w:pPr>
      <w:r>
        <w:rPr>
          <w:b/>
          <w:color w:val="A64B27"/>
          <w:sz w:val="18"/>
        </w:rPr>
        <w:t xml:space="preserve">8.  </w:t>
      </w:r>
      <w:r>
        <w:rPr>
          <w:color w:val="15263A"/>
          <w:sz w:val="19"/>
        </w:rPr>
        <w:t>A polygon has an interior angle sum of 1260°. How many sides?</w:t>
      </w:r>
      <w:r>
        <w:rPr>
          <w:color w:val="66717A"/>
          <w:sz w:val="15"/>
        </w:rPr>
        <w:t xml:space="preserve">   [P]</w:t>
      </w:r>
    </w:p>
    <w:p>
      <w:pPr>
        <w:spacing w:after="60"/>
        <w:ind w:left="397" w:hanging="397"/>
      </w:pPr>
      <w:r>
        <w:rPr>
          <w:b/>
          <w:color w:val="A64B27"/>
          <w:sz w:val="18"/>
        </w:rPr>
        <w:t xml:space="preserve">9.  </w:t>
      </w:r>
      <w:r>
        <w:rPr>
          <w:color w:val="15263A"/>
          <w:sz w:val="19"/>
        </w:rPr>
        <w:t>A regular polygon has an exterior angle of 45°. Find its number of sides and each interior angle.</w:t>
      </w:r>
      <w:r>
        <w:rPr>
          <w:color w:val="66717A"/>
          <w:sz w:val="15"/>
        </w:rPr>
        <w:t xml:space="preserve">   [P]</w:t>
      </w:r>
    </w:p>
    <w:p>
      <w:pPr>
        <w:spacing w:after="60"/>
        <w:ind w:left="397" w:hanging="397"/>
      </w:pPr>
      <w:r>
        <w:rPr>
          <w:b/>
          <w:color w:val="A64B27"/>
          <w:sz w:val="18"/>
        </w:rPr>
        <w:t xml:space="preserve">10.  </w:t>
      </w:r>
      <w:r>
        <w:rPr>
          <w:color w:val="15263A"/>
          <w:sz w:val="19"/>
        </w:rPr>
        <w:t>A student says a regular polygon can have an interior angle of 130°. Test the claim.</w:t>
      </w:r>
      <w:r>
        <w:rPr>
          <w:color w:val="66717A"/>
          <w:sz w:val="15"/>
        </w:rPr>
        <w:t xml:space="preserve">   [R]</w:t>
      </w:r>
    </w:p>
    <w:p>
      <w:pPr>
        <w:spacing w:after="60"/>
        <w:ind w:left="397" w:hanging="397"/>
      </w:pPr>
      <w:r>
        <w:rPr>
          <w:b/>
          <w:color w:val="A64B27"/>
          <w:sz w:val="18"/>
        </w:rPr>
        <w:t xml:space="preserve">11.  </w:t>
      </w:r>
      <w:r>
        <w:rPr>
          <w:color w:val="15263A"/>
          <w:sz w:val="19"/>
        </w:rPr>
        <w:t>Each interior angle of a regular polygon is 156°. Find the number of sides.</w:t>
      </w:r>
      <w:r>
        <w:rPr>
          <w:color w:val="66717A"/>
          <w:sz w:val="15"/>
        </w:rPr>
        <w:t xml:space="preserve">   [E]</w:t>
      </w:r>
    </w:p>
    <w:p>
      <w:pPr>
        <w:spacing w:after="60"/>
        <w:ind w:left="397" w:hanging="397"/>
      </w:pPr>
      <w:r>
        <w:rPr>
          <w:b/>
          <w:color w:val="A64B27"/>
          <w:sz w:val="18"/>
        </w:rPr>
        <w:t xml:space="preserve">12.  </w:t>
      </w:r>
      <w:r>
        <w:rPr>
          <w:color w:val="15263A"/>
          <w:sz w:val="19"/>
        </w:rPr>
        <w:t>Find the interior angle sum of a 20-sided polygon.</w:t>
      </w:r>
      <w:r>
        <w:rPr>
          <w:color w:val="66717A"/>
          <w:sz w:val="15"/>
        </w:rPr>
        <w:t xml:space="preserve">   [E]</w:t>
      </w:r>
    </w:p>
    <w:p>
      <w:pPr>
        <w:spacing w:after="60"/>
        <w:ind w:left="397" w:hanging="397"/>
      </w:pPr>
      <w:r>
        <w:rPr>
          <w:b/>
          <w:color w:val="A64B27"/>
          <w:sz w:val="18"/>
        </w:rPr>
        <w:t xml:space="preserve">13.  </w:t>
      </w:r>
      <w:r>
        <w:rPr>
          <w:color w:val="15263A"/>
          <w:sz w:val="19"/>
        </w:rPr>
        <w:t>Explain why the exterior angles of any convex polygon add to 360°.</w:t>
      </w:r>
      <w:r>
        <w:rPr>
          <w:color w:val="66717A"/>
          <w:sz w:val="15"/>
        </w:rPr>
        <w:t xml:space="preserve">   [E]</w:t>
      </w:r>
    </w:p>
    <w:p>
      <w:pPr>
        <w:keepNext/>
        <w:spacing w:before="200" w:after="40"/>
      </w:pPr>
      <w:r>
        <w:rPr>
          <w:b/>
          <w:color w:val="A64B27"/>
          <w:sz w:val="16"/>
        </w:rPr>
        <w:t>SECTION 7.4</w:t>
      </w:r>
    </w:p>
    <w:p>
      <w:pPr>
        <w:keepNext/>
        <w:spacing w:before="40" w:after="120"/>
      </w:pPr>
      <w:r>
        <w:rPr>
          <w:b/>
          <w:color w:val="15263A"/>
          <w:sz w:val="30"/>
        </w:rPr>
        <w:t>7.4  Circles: circumference and area</w:t>
      </w:r>
    </w:p>
    <w:p>
      <w:pPr>
        <w:spacing w:after="160" w:before="0"/>
      </w:pPr>
      <w:r>
        <w:rPr>
          <w:color w:val="66717A"/>
          <w:sz w:val="17"/>
        </w:rPr>
        <w:t>Criterion A · II · D · II  ·  Related concepts: Measurement, Models</w:t>
      </w:r>
    </w:p>
    <w:p>
      <w:pPr>
        <w:spacing w:after="160" w:before="0"/>
      </w:pPr>
      <w:r>
        <w:rPr>
          <w:i/>
          <w:color w:val="15263A"/>
          <w:sz w:val="22"/>
        </w:rPr>
        <w:t>A circle is fixed by one length — its radius. Both its boundary and its interior follow from that single number.</w:t>
      </w:r>
    </w:p>
    <w:p>
      <w:pPr>
        <w:spacing w:before="120" w:after="40"/>
        <w:jc w:val="center"/>
      </w:pPr>
      <w:r>
        <w:drawing>
          <wp:inline xmlns:a="http://schemas.openxmlformats.org/drawingml/2006/main" xmlns:pic="http://schemas.openxmlformats.org/drawingml/2006/picture">
            <wp:extent cx="5400000" cy="2183298"/>
            <wp:docPr id="38" name="Picture 38"/>
            <wp:cNvGraphicFramePr>
              <a:graphicFrameLocks noChangeAspect="1"/>
            </wp:cNvGraphicFramePr>
            <a:graphic>
              <a:graphicData uri="http://schemas.openxmlformats.org/drawingml/2006/picture">
                <pic:pic>
                  <pic:nvPicPr>
                    <pic:cNvPr id="0" name="exp_circle_parts_190.png"/>
                    <pic:cNvPicPr/>
                  </pic:nvPicPr>
                  <pic:blipFill>
                    <a:blip r:embed="rId45"/>
                    <a:stretch>
                      <a:fillRect/>
                    </a:stretch>
                  </pic:blipFill>
                  <pic:spPr>
                    <a:xfrm>
                      <a:off x="0" y="0"/>
                      <a:ext cx="5400000" cy="2183298"/>
                    </a:xfrm>
                    <a:prstGeom prst="rect"/>
                  </pic:spPr>
                </pic:pic>
              </a:graphicData>
            </a:graphic>
          </wp:inline>
        </w:drawing>
      </w:r>
    </w:p>
    <w:p>
      <w:pPr>
        <w:spacing w:after="200" w:before="0"/>
      </w:pPr>
      <w:r>
        <w:rPr>
          <w:i/>
          <w:color w:val="66717A"/>
          <w:sz w:val="17"/>
        </w:rPr>
        <w:t>The parts of a circle. The ratio of circumference to diameter is π for every circle, whatever its size.</w:t>
      </w:r>
    </w:p>
    <w:p>
      <w:pPr>
        <w:spacing w:after="60" w:before="0"/>
      </w:pPr>
      <w:r>
        <w:rPr>
          <w:b/>
          <w:color w:val="15263A"/>
          <w:sz w:val="19"/>
        </w:rPr>
        <w:t>Circumference:</w:t>
      </w:r>
      <w:r>
        <w:rPr>
          <w:color w:val="15263A"/>
          <w:sz w:val="19"/>
        </w:rPr>
        <w:t xml:space="preserve"> C = πd = 2πr.</w:t>
      </w:r>
    </w:p>
    <w:p>
      <w:pPr>
        <w:spacing w:after="60" w:before="0"/>
      </w:pPr>
      <w:r>
        <w:rPr>
          <w:b/>
          <w:color w:val="15263A"/>
          <w:sz w:val="19"/>
        </w:rPr>
        <w:t>Area:</w:t>
      </w:r>
      <w:r>
        <w:rPr>
          <w:color w:val="15263A"/>
          <w:sz w:val="19"/>
        </w:rPr>
        <w:t xml:space="preserve"> A = πr².</w:t>
      </w:r>
    </w:p>
    <w:p>
      <w:pPr>
        <w:spacing w:after="60" w:before="0"/>
      </w:pPr>
      <w:r>
        <w:rPr>
          <w:color w:val="15263A"/>
          <w:sz w:val="19"/>
        </w:rPr>
        <w:t>Use π = 3.14 unless the question says otherwise, and always state the unit: cm, cm², m².</w:t>
      </w:r>
    </w:p>
    <w:p>
      <w:pPr>
        <w:spacing w:after="120" w:before="0"/>
      </w:pPr>
      <w:r>
        <w:rPr>
          <w:color w:val="15263A"/>
          <w:sz w:val="20"/>
        </w:rPr>
        <w:t>The constant π is a ratio, not a measurement: for any circle, the distance round the edge is about 3.14 times the distance across the middle. The area formula comes from cutting the circle into thin sectors and rearranging them into a shape close to a parallelogram of base πr and height r.</w:t>
      </w:r>
    </w:p>
    <w:p>
      <w:pPr>
        <w:keepNext/>
        <w:spacing w:before="240" w:after="120"/>
      </w:pPr>
      <w:r>
        <w:rPr>
          <w:b w:val="0"/>
          <w:color w:val="A64B27"/>
          <w:sz w:val="24"/>
        </w:rPr>
        <w:t>Worked example 7.4.1 · From diameter to area</w:t>
      </w:r>
    </w:p>
    <w:p>
      <w:pPr>
        <w:spacing w:after="120" w:before="0"/>
      </w:pPr>
      <w:r>
        <w:rPr>
          <w:color w:val="15263A"/>
          <w:sz w:val="19"/>
        </w:rPr>
        <w:t>A circular table top has diameter 1.4 m. Find its circumference and area, using π = 3.14.</w:t>
      </w:r>
    </w:p>
    <w:p>
      <w:pPr>
        <w:spacing w:after="40"/>
        <w:ind w:left="340"/>
      </w:pPr>
      <w:r>
        <w:rPr>
          <w:b/>
          <w:color w:val="A64B27"/>
          <w:sz w:val="18"/>
        </w:rPr>
        <w:t xml:space="preserve">1  </w:t>
      </w:r>
      <w:r>
        <w:rPr>
          <w:color w:val="15263A"/>
          <w:sz w:val="19"/>
        </w:rPr>
        <w:t>The radius is half the diameter: r = 0.7 m.</w:t>
      </w:r>
    </w:p>
    <w:p>
      <w:pPr>
        <w:spacing w:after="40"/>
        <w:ind w:left="340"/>
      </w:pPr>
      <w:r>
        <w:rPr>
          <w:b/>
          <w:color w:val="A64B27"/>
          <w:sz w:val="18"/>
        </w:rPr>
        <w:t xml:space="preserve">2  </w:t>
      </w:r>
      <w:r>
        <w:rPr>
          <w:color w:val="15263A"/>
          <w:sz w:val="19"/>
        </w:rPr>
        <w:t>Circumference = 2πr = 2 × 3.14 × 0.7 = 4.396 m.</w:t>
      </w:r>
    </w:p>
    <w:p>
      <w:pPr>
        <w:spacing w:after="40"/>
        <w:ind w:left="340"/>
      </w:pPr>
      <w:r>
        <w:rPr>
          <w:b/>
          <w:color w:val="A64B27"/>
          <w:sz w:val="18"/>
        </w:rPr>
        <w:t xml:space="preserve">3  </w:t>
      </w:r>
      <w:r>
        <w:rPr>
          <w:color w:val="15263A"/>
          <w:sz w:val="19"/>
        </w:rPr>
        <w:t>Area = πr² = 3.14 × 0.7² = 3.14 × 0.49 = 1.5386 m².</w:t>
      </w:r>
    </w:p>
    <w:p>
      <w:pPr>
        <w:spacing w:after="40"/>
        <w:ind w:left="340"/>
      </w:pPr>
      <w:r>
        <w:rPr>
          <w:b/>
          <w:color w:val="A64B27"/>
          <w:sz w:val="18"/>
        </w:rPr>
        <w:t xml:space="preserve">4  </w:t>
      </w:r>
      <w:r>
        <w:rPr>
          <w:color w:val="15263A"/>
          <w:sz w:val="19"/>
        </w:rPr>
        <w:t>State units: circumference in metres, area in square metres.</w:t>
      </w:r>
    </w:p>
    <w:p>
      <w:pPr>
        <w:spacing w:before="80"/>
      </w:pPr>
      <w:r>
        <w:rPr>
          <w:b/>
          <w:color w:val="42604F"/>
          <w:sz w:val="16"/>
        </w:rPr>
        <w:t xml:space="preserve">ANSWER   </w:t>
      </w:r>
      <w:r>
        <w:rPr>
          <w:color w:val="15263A"/>
          <w:sz w:val="19"/>
        </w:rPr>
        <w:t>4.40 m and 1.54 m² (2 d.p.)</w:t>
      </w:r>
    </w:p>
    <w:p>
      <w:pPr>
        <w:spacing w:after="160" w:before="0"/>
      </w:pPr>
      <w:r>
        <w:rPr>
          <w:i/>
          <w:color w:val="66717A"/>
          <w:sz w:val="18"/>
        </w:rPr>
        <w:t>Square the radius before multiplying by π; order matters.</w:t>
      </w:r>
    </w:p>
    <w:p>
      <w:pPr>
        <w:keepNext/>
        <w:spacing w:before="240" w:after="120"/>
      </w:pPr>
      <w:r>
        <w:rPr>
          <w:b w:val="0"/>
          <w:color w:val="A64B27"/>
          <w:sz w:val="24"/>
        </w:rPr>
        <w:t>Worked example 7.4.2 · A semicircle</w:t>
      </w:r>
    </w:p>
    <w:p>
      <w:pPr>
        <w:spacing w:after="120" w:before="0"/>
      </w:pPr>
      <w:r>
        <w:rPr>
          <w:color w:val="15263A"/>
          <w:sz w:val="19"/>
        </w:rPr>
        <w:t>A semicircle has radius 6 cm. Find its perimeter and area.</w:t>
      </w:r>
    </w:p>
    <w:p>
      <w:pPr>
        <w:spacing w:after="40"/>
        <w:ind w:left="340"/>
      </w:pPr>
      <w:r>
        <w:rPr>
          <w:b/>
          <w:color w:val="A64B27"/>
          <w:sz w:val="18"/>
        </w:rPr>
        <w:t xml:space="preserve">1  </w:t>
      </w:r>
      <w:r>
        <w:rPr>
          <w:color w:val="15263A"/>
          <w:sz w:val="19"/>
        </w:rPr>
        <w:t>Area of the full circle is π × 6² = 113.04 cm²; half is 56.52 cm².</w:t>
      </w:r>
    </w:p>
    <w:p>
      <w:pPr>
        <w:spacing w:after="40"/>
        <w:ind w:left="340"/>
      </w:pPr>
      <w:r>
        <w:rPr>
          <w:b/>
          <w:color w:val="A64B27"/>
          <w:sz w:val="18"/>
        </w:rPr>
        <w:t xml:space="preserve">2  </w:t>
      </w:r>
      <w:r>
        <w:rPr>
          <w:color w:val="15263A"/>
          <w:sz w:val="19"/>
        </w:rPr>
        <w:t>The curved edge of the semicircle is half the circumference: π × 6 = 18.84 cm.</w:t>
      </w:r>
    </w:p>
    <w:p>
      <w:pPr>
        <w:spacing w:after="40"/>
        <w:ind w:left="340"/>
      </w:pPr>
      <w:r>
        <w:rPr>
          <w:b/>
          <w:color w:val="A64B27"/>
          <w:sz w:val="18"/>
        </w:rPr>
        <w:t xml:space="preserve">3  </w:t>
      </w:r>
      <w:r>
        <w:rPr>
          <w:color w:val="15263A"/>
          <w:sz w:val="19"/>
        </w:rPr>
        <w:t>The perimeter also includes the straight diameter, 12 cm.</w:t>
      </w:r>
    </w:p>
    <w:p>
      <w:pPr>
        <w:spacing w:after="40"/>
        <w:ind w:left="340"/>
      </w:pPr>
      <w:r>
        <w:rPr>
          <w:b/>
          <w:color w:val="A64B27"/>
          <w:sz w:val="18"/>
        </w:rPr>
        <w:t xml:space="preserve">4  </w:t>
      </w:r>
      <w:r>
        <w:rPr>
          <w:color w:val="15263A"/>
          <w:sz w:val="19"/>
        </w:rPr>
        <w:t>Perimeter = 18.84 + 12 = 30.84 cm.</w:t>
      </w:r>
    </w:p>
    <w:p>
      <w:pPr>
        <w:spacing w:before="80"/>
      </w:pPr>
      <w:r>
        <w:rPr>
          <w:b/>
          <w:color w:val="42604F"/>
          <w:sz w:val="16"/>
        </w:rPr>
        <w:t xml:space="preserve">ANSWER   </w:t>
      </w:r>
      <w:r>
        <w:rPr>
          <w:color w:val="15263A"/>
          <w:sz w:val="19"/>
        </w:rPr>
        <w:t>Area 56.52 cm²; perimeter 30.84 cm</w:t>
      </w:r>
    </w:p>
    <w:p>
      <w:pPr>
        <w:spacing w:after="160" w:before="0"/>
      </w:pPr>
      <w:r>
        <w:rPr>
          <w:i/>
          <w:color w:val="66717A"/>
          <w:sz w:val="18"/>
        </w:rPr>
        <w:t>Perimeter follows the boundary, so the diameter must be included.</w:t>
      </w:r>
    </w:p>
    <w:p>
      <w:pPr>
        <w:keepNext/>
        <w:spacing w:before="240" w:after="120"/>
      </w:pPr>
      <w:r>
        <w:rPr>
          <w:b w:val="0"/>
          <w:color w:val="A64B27"/>
          <w:sz w:val="24"/>
        </w:rPr>
        <w:t>Worked example 7.4.3 · Working backwards</w:t>
      </w:r>
    </w:p>
    <w:p>
      <w:pPr>
        <w:spacing w:after="120" w:before="0"/>
      </w:pPr>
      <w:r>
        <w:rPr>
          <w:color w:val="15263A"/>
          <w:sz w:val="19"/>
        </w:rPr>
        <w:t>A circular flower bed has circumference 31.4 m. Find its radius and area.</w:t>
      </w:r>
    </w:p>
    <w:p>
      <w:pPr>
        <w:spacing w:after="40"/>
        <w:ind w:left="340"/>
      </w:pPr>
      <w:r>
        <w:rPr>
          <w:b/>
          <w:color w:val="A64B27"/>
          <w:sz w:val="18"/>
        </w:rPr>
        <w:t xml:space="preserve">1  </w:t>
      </w:r>
      <w:r>
        <w:rPr>
          <w:color w:val="15263A"/>
          <w:sz w:val="19"/>
        </w:rPr>
        <w:t>C = 2πr, so r = C ÷ (2π) = 31.4 ÷ 6.28 = 5 m.</w:t>
      </w:r>
    </w:p>
    <w:p>
      <w:pPr>
        <w:spacing w:after="40"/>
        <w:ind w:left="340"/>
      </w:pPr>
      <w:r>
        <w:rPr>
          <w:b/>
          <w:color w:val="A64B27"/>
          <w:sz w:val="18"/>
        </w:rPr>
        <w:t xml:space="preserve">2  </w:t>
      </w:r>
      <w:r>
        <w:rPr>
          <w:color w:val="15263A"/>
          <w:sz w:val="19"/>
        </w:rPr>
        <w:t>Area = πr² = 3.14 × 25 = 78.5 m².</w:t>
      </w:r>
    </w:p>
    <w:p>
      <w:pPr>
        <w:spacing w:after="40"/>
        <w:ind w:left="340"/>
      </w:pPr>
      <w:r>
        <w:rPr>
          <w:b/>
          <w:color w:val="A64B27"/>
          <w:sz w:val="18"/>
        </w:rPr>
        <w:t xml:space="preserve">3  </w:t>
      </w:r>
      <w:r>
        <w:rPr>
          <w:color w:val="15263A"/>
          <w:sz w:val="19"/>
        </w:rPr>
        <w:t>Check: 2 × 3.14 × 5 = 31.4, the given circumference.</w:t>
      </w:r>
    </w:p>
    <w:p>
      <w:pPr>
        <w:spacing w:before="80"/>
      </w:pPr>
      <w:r>
        <w:rPr>
          <w:b/>
          <w:color w:val="42604F"/>
          <w:sz w:val="16"/>
        </w:rPr>
        <w:t xml:space="preserve">ANSWER   </w:t>
      </w:r>
      <w:r>
        <w:rPr>
          <w:color w:val="15263A"/>
          <w:sz w:val="19"/>
        </w:rPr>
        <w:t>r = 5 m; area 78.5 m²</w:t>
      </w:r>
    </w:p>
    <w:p>
      <w:pPr>
        <w:spacing w:after="160" w:before="0"/>
      </w:pPr>
      <w:r>
        <w:rPr>
          <w:i/>
          <w:color w:val="66717A"/>
          <w:sz w:val="18"/>
        </w:rPr>
        <w:t>Rearranging before substituting avoids arithmetic clutter.</w:t>
      </w:r>
    </w:p>
    <w:p>
      <w:pPr>
        <w:spacing w:after="60" w:before="0"/>
      </w:pPr>
      <w:r>
        <w:rPr>
          <w:color w:val="15263A"/>
          <w:sz w:val="19"/>
        </w:rPr>
        <w:t>“The area of a circle of diameter 10 cm is 3.14 × 10² = 314 cm².” The formula needs the radius, not the diameter: with r = 5 the area is 78.5 cm². A factor of four error is the classic circle mistake.</w:t>
      </w:r>
    </w:p>
    <w:p>
      <w:pPr>
        <w:keepNext/>
        <w:spacing w:before="200" w:after="120"/>
      </w:pPr>
      <w:r>
        <w:rPr>
          <w:b w:val="0"/>
          <w:color w:val="42604F"/>
          <w:sz w:val="21"/>
        </w:rPr>
        <w:t>Practice 7.4</w:t>
      </w:r>
    </w:p>
    <w:p>
      <w:pPr>
        <w:spacing w:after="80" w:before="0"/>
      </w:pPr>
      <w:r>
        <w:rPr>
          <w:color w:val="66717A"/>
          <w:sz w:val="16"/>
        </w:rPr>
        <w:t>SUPPORT 1–5  ·  CORE 6–10  ·  EXTENSION 11–13</w:t>
      </w:r>
    </w:p>
    <w:p>
      <w:pPr>
        <w:spacing w:after="60"/>
        <w:ind w:left="397" w:hanging="397"/>
      </w:pPr>
      <w:r>
        <w:rPr>
          <w:b/>
          <w:color w:val="A64B27"/>
          <w:sz w:val="18"/>
        </w:rPr>
        <w:t xml:space="preserve">1.  </w:t>
      </w:r>
      <w:r>
        <w:rPr>
          <w:color w:val="15263A"/>
          <w:sz w:val="19"/>
        </w:rPr>
        <w:t>Find the circumference of circles with (a) r = 5 cm  (b) r = 12 m. Use π = 3.14.</w:t>
      </w:r>
      <w:r>
        <w:rPr>
          <w:color w:val="66717A"/>
          <w:sz w:val="15"/>
        </w:rPr>
        <w:t xml:space="preserve">   [F]</w:t>
      </w:r>
    </w:p>
    <w:p>
      <w:pPr>
        <w:spacing w:after="60"/>
        <w:ind w:left="397" w:hanging="397"/>
      </w:pPr>
      <w:r>
        <w:rPr>
          <w:b/>
          <w:color w:val="A64B27"/>
          <w:sz w:val="18"/>
        </w:rPr>
        <w:t xml:space="preserve">2.  </w:t>
      </w:r>
      <w:r>
        <w:rPr>
          <w:color w:val="15263A"/>
          <w:sz w:val="19"/>
        </w:rPr>
        <w:t>Find the area of circles with (a) r = 4 cm  (b) r = 10 m.</w:t>
      </w:r>
      <w:r>
        <w:rPr>
          <w:color w:val="66717A"/>
          <w:sz w:val="15"/>
        </w:rPr>
        <w:t xml:space="preserve">   [F]</w:t>
      </w:r>
    </w:p>
    <w:p>
      <w:pPr>
        <w:spacing w:after="60"/>
        <w:ind w:left="397" w:hanging="397"/>
      </w:pPr>
      <w:r>
        <w:rPr>
          <w:b/>
          <w:color w:val="A64B27"/>
          <w:sz w:val="18"/>
        </w:rPr>
        <w:t xml:space="preserve">3.  </w:t>
      </w:r>
      <w:r>
        <w:rPr>
          <w:color w:val="15263A"/>
          <w:sz w:val="19"/>
        </w:rPr>
        <w:t>A circle has diameter 14 cm. Find its circumference and area.</w:t>
      </w:r>
      <w:r>
        <w:rPr>
          <w:color w:val="66717A"/>
          <w:sz w:val="15"/>
        </w:rPr>
        <w:t xml:space="preserve">   [F]</w:t>
      </w:r>
    </w:p>
    <w:p>
      <w:pPr>
        <w:spacing w:after="60"/>
        <w:ind w:left="397" w:hanging="397"/>
      </w:pPr>
      <w:r>
        <w:rPr>
          <w:b/>
          <w:color w:val="A64B27"/>
          <w:sz w:val="18"/>
        </w:rPr>
        <w:t xml:space="preserve">4.  </w:t>
      </w:r>
      <w:r>
        <w:rPr>
          <w:color w:val="15263A"/>
          <w:sz w:val="19"/>
        </w:rPr>
        <w:t>A semicircle has radius 6 cm. Find its perimeter and area.</w:t>
      </w:r>
      <w:r>
        <w:rPr>
          <w:color w:val="66717A"/>
          <w:sz w:val="15"/>
        </w:rPr>
        <w:t xml:space="preserve">   [F]</w:t>
      </w:r>
    </w:p>
    <w:p>
      <w:pPr>
        <w:spacing w:after="60"/>
        <w:ind w:left="397" w:hanging="397"/>
      </w:pPr>
      <w:r>
        <w:rPr>
          <w:b/>
          <w:color w:val="A64B27"/>
          <w:sz w:val="18"/>
        </w:rPr>
        <w:t xml:space="preserve">5.  </w:t>
      </w:r>
      <w:r>
        <w:rPr>
          <w:color w:val="15263A"/>
          <w:sz w:val="19"/>
        </w:rPr>
        <w:t>A circle has area 78.5 cm². Find its radius.</w:t>
      </w:r>
      <w:r>
        <w:rPr>
          <w:color w:val="66717A"/>
          <w:sz w:val="15"/>
        </w:rPr>
        <w:t xml:space="preserve">   [F]</w:t>
      </w:r>
    </w:p>
    <w:p>
      <w:pPr>
        <w:spacing w:after="60"/>
        <w:ind w:left="397" w:hanging="397"/>
      </w:pPr>
      <w:r>
        <w:rPr>
          <w:b/>
          <w:color w:val="A64B27"/>
          <w:sz w:val="18"/>
        </w:rPr>
        <w:t xml:space="preserve">6.  </w:t>
      </w:r>
      <w:r>
        <w:rPr>
          <w:color w:val="15263A"/>
          <w:sz w:val="19"/>
        </w:rPr>
        <w:t>A bicycle wheel has diameter 0.7 m. How far does the bicycle travel in 100 complete turns of the wheel?</w:t>
      </w:r>
      <w:r>
        <w:rPr>
          <w:color w:val="66717A"/>
          <w:sz w:val="15"/>
        </w:rPr>
        <w:t xml:space="preserve">   [P]</w:t>
      </w:r>
    </w:p>
    <w:p>
      <w:pPr>
        <w:spacing w:after="60"/>
        <w:ind w:left="397" w:hanging="397"/>
      </w:pPr>
      <w:r>
        <w:rPr>
          <w:b/>
          <w:color w:val="A64B27"/>
          <w:sz w:val="18"/>
        </w:rPr>
        <w:t xml:space="preserve">7.  </w:t>
      </w:r>
      <w:r>
        <w:rPr>
          <w:color w:val="15263A"/>
          <w:sz w:val="19"/>
        </w:rPr>
        <w:t>A ring has outer radius 10 cm and inner radius 6 cm. Find the area of the ring.</w:t>
      </w:r>
      <w:r>
        <w:rPr>
          <w:color w:val="66717A"/>
          <w:sz w:val="15"/>
        </w:rPr>
        <w:t xml:space="preserve">   [P]</w:t>
      </w:r>
    </w:p>
    <w:p>
      <w:pPr>
        <w:spacing w:after="60"/>
        <w:ind w:left="397" w:hanging="397"/>
      </w:pPr>
      <w:r>
        <w:rPr>
          <w:b/>
          <w:color w:val="A64B27"/>
          <w:sz w:val="18"/>
        </w:rPr>
        <w:t xml:space="preserve">8.  </w:t>
      </w:r>
      <w:r>
        <w:rPr>
          <w:color w:val="15263A"/>
          <w:sz w:val="19"/>
        </w:rPr>
        <w:t>A quadrant has radius 8 cm. Find its area and its perimeter.</w:t>
      </w:r>
      <w:r>
        <w:rPr>
          <w:color w:val="66717A"/>
          <w:sz w:val="15"/>
        </w:rPr>
        <w:t xml:space="preserve">   [P]</w:t>
      </w:r>
    </w:p>
    <w:p>
      <w:pPr>
        <w:spacing w:after="60"/>
        <w:ind w:left="397" w:hanging="397"/>
      </w:pPr>
      <w:r>
        <w:rPr>
          <w:b/>
          <w:color w:val="A64B27"/>
          <w:sz w:val="18"/>
        </w:rPr>
        <w:t xml:space="preserve">9.  </w:t>
      </w:r>
      <w:r>
        <w:rPr>
          <w:color w:val="15263A"/>
          <w:sz w:val="19"/>
        </w:rPr>
        <w:t>A circle has circumference 62.8 cm. Find its radius and area.</w:t>
      </w:r>
      <w:r>
        <w:rPr>
          <w:color w:val="66717A"/>
          <w:sz w:val="15"/>
        </w:rPr>
        <w:t xml:space="preserve">   [F]</w:t>
      </w:r>
    </w:p>
    <w:p>
      <w:pPr>
        <w:spacing w:after="60"/>
        <w:ind w:left="397" w:hanging="397"/>
      </w:pPr>
      <w:r>
        <w:rPr>
          <w:b/>
          <w:color w:val="A64B27"/>
          <w:sz w:val="18"/>
        </w:rPr>
        <w:t xml:space="preserve">10.  </w:t>
      </w:r>
      <w:r>
        <w:rPr>
          <w:color w:val="15263A"/>
          <w:sz w:val="19"/>
        </w:rPr>
        <w:t>Which is larger: the area of one circle of radius 10 cm, or the total area of two circles of radius 5 cm? Show the comparison.</w:t>
      </w:r>
      <w:r>
        <w:rPr>
          <w:color w:val="66717A"/>
          <w:sz w:val="15"/>
        </w:rPr>
        <w:t xml:space="preserve">   [R]</w:t>
      </w:r>
    </w:p>
    <w:p>
      <w:pPr>
        <w:spacing w:after="60"/>
        <w:ind w:left="397" w:hanging="397"/>
      </w:pPr>
      <w:r>
        <w:rPr>
          <w:b/>
          <w:color w:val="A64B27"/>
          <w:sz w:val="18"/>
        </w:rPr>
        <w:t xml:space="preserve">11.  </w:t>
      </w:r>
      <w:r>
        <w:rPr>
          <w:color w:val="15263A"/>
          <w:sz w:val="19"/>
        </w:rPr>
        <w:t>A running track consists of a rectangle 60 m by 30 m with a semicircle on each short side. Find the distance round the track.</w:t>
      </w:r>
      <w:r>
        <w:rPr>
          <w:color w:val="66717A"/>
          <w:sz w:val="15"/>
        </w:rPr>
        <w:t xml:space="preserve">   [E]</w:t>
      </w:r>
    </w:p>
    <w:p>
      <w:pPr>
        <w:spacing w:after="60"/>
        <w:ind w:left="397" w:hanging="397"/>
      </w:pPr>
      <w:r>
        <w:rPr>
          <w:b/>
          <w:color w:val="A64B27"/>
          <w:sz w:val="18"/>
        </w:rPr>
        <w:t xml:space="preserve">12.  </w:t>
      </w:r>
      <w:r>
        <w:rPr>
          <w:color w:val="15263A"/>
          <w:sz w:val="19"/>
        </w:rPr>
        <w:t>A circular pizza of diameter 30 cm is cut into 8 equal sectors. Find the area of one sector and the length of its curved edge.</w:t>
      </w:r>
      <w:r>
        <w:rPr>
          <w:color w:val="66717A"/>
          <w:sz w:val="15"/>
        </w:rPr>
        <w:t xml:space="preserve">   [E]</w:t>
      </w:r>
    </w:p>
    <w:p>
      <w:pPr>
        <w:spacing w:after="60"/>
        <w:ind w:left="397" w:hanging="397"/>
      </w:pPr>
      <w:r>
        <w:rPr>
          <w:b/>
          <w:color w:val="A64B27"/>
          <w:sz w:val="18"/>
        </w:rPr>
        <w:t xml:space="preserve">13.  </w:t>
      </w:r>
      <w:r>
        <w:rPr>
          <w:color w:val="15263A"/>
          <w:sz w:val="19"/>
        </w:rPr>
        <w:t>Explain why doubling the radius multiplies the area by 4 but the circumference by only 2.</w:t>
      </w:r>
      <w:r>
        <w:rPr>
          <w:color w:val="66717A"/>
          <w:sz w:val="15"/>
        </w:rPr>
        <w:t xml:space="preserve">   [E]</w:t>
      </w:r>
    </w:p>
    <w:p>
      <w:pPr>
        <w:keepNext/>
        <w:spacing w:before="200" w:after="40"/>
      </w:pPr>
      <w:r>
        <w:rPr>
          <w:b/>
          <w:color w:val="A64B27"/>
          <w:sz w:val="16"/>
        </w:rPr>
        <w:t>SECTION 7.5</w:t>
      </w:r>
    </w:p>
    <w:p>
      <w:pPr>
        <w:keepNext/>
        <w:spacing w:before="40" w:after="120"/>
      </w:pPr>
      <w:r>
        <w:rPr>
          <w:b/>
          <w:color w:val="15263A"/>
          <w:sz w:val="30"/>
        </w:rPr>
        <w:t>7.5  Composite shapes and perimeter</w:t>
      </w:r>
    </w:p>
    <w:p>
      <w:pPr>
        <w:spacing w:after="160" w:before="0"/>
      </w:pPr>
      <w:r>
        <w:rPr>
          <w:color w:val="66717A"/>
          <w:sz w:val="17"/>
        </w:rPr>
        <w:t>Criterion C · I · D · III  ·  Related concepts: Measurement, Models</w:t>
      </w:r>
    </w:p>
    <w:p>
      <w:pPr>
        <w:spacing w:after="160" w:before="0"/>
      </w:pPr>
      <w:r>
        <w:rPr>
          <w:i/>
          <w:color w:val="15263A"/>
          <w:sz w:val="22"/>
        </w:rPr>
        <w:t>Most real surfaces are not one shape. Splitting them into shapes you know is the core skill; deciding how to split them is the judgement.</w:t>
      </w:r>
    </w:p>
    <w:p>
      <w:pPr>
        <w:spacing w:before="120" w:after="40"/>
        <w:jc w:val="center"/>
      </w:pPr>
      <w:r>
        <w:drawing>
          <wp:inline xmlns:a="http://schemas.openxmlformats.org/drawingml/2006/main" xmlns:pic="http://schemas.openxmlformats.org/drawingml/2006/picture">
            <wp:extent cx="5400000" cy="2183298"/>
            <wp:docPr id="39" name="Picture 39"/>
            <wp:cNvGraphicFramePr>
              <a:graphicFrameLocks noChangeAspect="1"/>
            </wp:cNvGraphicFramePr>
            <a:graphic>
              <a:graphicData uri="http://schemas.openxmlformats.org/drawingml/2006/picture">
                <pic:pic>
                  <pic:nvPicPr>
                    <pic:cNvPr id="0" name="exp_composite_area_190.png"/>
                    <pic:cNvPicPr/>
                  </pic:nvPicPr>
                  <pic:blipFill>
                    <a:blip r:embed="rId46"/>
                    <a:stretch>
                      <a:fillRect/>
                    </a:stretch>
                  </pic:blipFill>
                  <pic:spPr>
                    <a:xfrm>
                      <a:off x="0" y="0"/>
                      <a:ext cx="5400000" cy="2183298"/>
                    </a:xfrm>
                    <a:prstGeom prst="rect"/>
                  </pic:spPr>
                </pic:pic>
              </a:graphicData>
            </a:graphic>
          </wp:inline>
        </w:drawing>
      </w:r>
    </w:p>
    <w:p>
      <w:pPr>
        <w:spacing w:after="200" w:before="0"/>
      </w:pPr>
      <w:r>
        <w:rPr>
          <w:i/>
          <w:color w:val="66717A"/>
          <w:sz w:val="17"/>
        </w:rPr>
        <w:t>A composite shape split into a rectangle and a semicircle. The dashed line shows one useful split; other splits give the same area.</w:t>
      </w:r>
    </w:p>
    <w:p>
      <w:pPr>
        <w:spacing w:after="120" w:before="0"/>
      </w:pPr>
      <w:r>
        <w:rPr>
          <w:color w:val="15263A"/>
          <w:sz w:val="20"/>
        </w:rPr>
        <w:t>Areas add: the area of a composite shape is the sum of the areas of its parts, provided the parts do not overlap. Perimeters do not add in the same carefree way, because the boundary of a composite shape excludes the internal dividing line.</w:t>
      </w:r>
    </w:p>
    <w:p>
      <w:pPr>
        <w:keepNext/>
        <w:spacing w:before="240" w:after="120"/>
      </w:pPr>
      <w:r>
        <w:rPr>
          <w:b w:val="0"/>
          <w:color w:val="A64B27"/>
          <w:sz w:val="24"/>
        </w:rPr>
        <w:t>Worked example 7.5.1 · Rectangle and semicircle</w:t>
      </w:r>
    </w:p>
    <w:p>
      <w:pPr>
        <w:spacing w:after="120" w:before="0"/>
      </w:pPr>
      <w:r>
        <w:rPr>
          <w:color w:val="15263A"/>
          <w:sz w:val="19"/>
        </w:rPr>
        <w:t>A window is a rectangle 80 cm wide and 120 cm high with a semicircle on top. Find its total area and its perimeter, using π = 3.14.</w:t>
      </w:r>
    </w:p>
    <w:p>
      <w:pPr>
        <w:spacing w:after="40"/>
        <w:ind w:left="340"/>
      </w:pPr>
      <w:r>
        <w:rPr>
          <w:b/>
          <w:color w:val="A64B27"/>
          <w:sz w:val="18"/>
        </w:rPr>
        <w:t xml:space="preserve">1  </w:t>
      </w:r>
      <w:r>
        <w:rPr>
          <w:color w:val="15263A"/>
          <w:sz w:val="19"/>
        </w:rPr>
        <w:t>Rectangle area = 80 × 120 = 9600 cm².</w:t>
      </w:r>
    </w:p>
    <w:p>
      <w:pPr>
        <w:spacing w:after="40"/>
        <w:ind w:left="340"/>
      </w:pPr>
      <w:r>
        <w:rPr>
          <w:b/>
          <w:color w:val="A64B27"/>
          <w:sz w:val="18"/>
        </w:rPr>
        <w:t xml:space="preserve">2  </w:t>
      </w:r>
      <w:r>
        <w:rPr>
          <w:color w:val="15263A"/>
          <w:sz w:val="19"/>
        </w:rPr>
        <w:t>Semicircle radius = 40 cm, so its area = π × 40² ÷ 2 = 2512 cm².</w:t>
      </w:r>
    </w:p>
    <w:p>
      <w:pPr>
        <w:spacing w:after="40"/>
        <w:ind w:left="340"/>
      </w:pPr>
      <w:r>
        <w:rPr>
          <w:b/>
          <w:color w:val="A64B27"/>
          <w:sz w:val="18"/>
        </w:rPr>
        <w:t xml:space="preserve">3  </w:t>
      </w:r>
      <w:r>
        <w:rPr>
          <w:color w:val="15263A"/>
          <w:sz w:val="19"/>
        </w:rPr>
        <w:t>Total area = 9600 + 2512 = 12 112 cm².</w:t>
      </w:r>
    </w:p>
    <w:p>
      <w:pPr>
        <w:spacing w:after="40"/>
        <w:ind w:left="340"/>
      </w:pPr>
      <w:r>
        <w:rPr>
          <w:b/>
          <w:color w:val="A64B27"/>
          <w:sz w:val="18"/>
        </w:rPr>
        <w:t xml:space="preserve">4  </w:t>
      </w:r>
      <w:r>
        <w:rPr>
          <w:color w:val="15263A"/>
          <w:sz w:val="19"/>
        </w:rPr>
        <w:t>Perimeter = 120 + 80 + 120 + (π × 80 ÷ 2) = 320 + 125.6 = 445.6 cm.</w:t>
      </w:r>
    </w:p>
    <w:p>
      <w:pPr>
        <w:spacing w:before="80"/>
      </w:pPr>
      <w:r>
        <w:rPr>
          <w:b/>
          <w:color w:val="42604F"/>
          <w:sz w:val="16"/>
        </w:rPr>
        <w:t xml:space="preserve">ANSWER   </w:t>
      </w:r>
      <w:r>
        <w:rPr>
          <w:color w:val="15263A"/>
          <w:sz w:val="19"/>
        </w:rPr>
        <w:t>Area 12 112 cm²; perimeter 445.6 cm</w:t>
      </w:r>
    </w:p>
    <w:p>
      <w:pPr>
        <w:spacing w:after="160" w:before="0"/>
      </w:pPr>
      <w:r>
        <w:rPr>
          <w:i/>
          <w:color w:val="66717A"/>
          <w:sz w:val="18"/>
        </w:rPr>
        <w:t>The top edge of the rectangle is inside the shape, so it is not part of the perimeter.</w:t>
      </w:r>
    </w:p>
    <w:p>
      <w:pPr>
        <w:keepNext/>
        <w:spacing w:before="240" w:after="120"/>
      </w:pPr>
      <w:r>
        <w:rPr>
          <w:b w:val="0"/>
          <w:color w:val="A64B27"/>
          <w:sz w:val="24"/>
        </w:rPr>
        <w:t>Worked example 7.5.2 · Subtracting a shape</w:t>
      </w:r>
    </w:p>
    <w:p>
      <w:pPr>
        <w:spacing w:after="120" w:before="0"/>
      </w:pPr>
      <w:r>
        <w:rPr>
          <w:color w:val="15263A"/>
          <w:sz w:val="19"/>
        </w:rPr>
        <w:t>A square lawn of side 10 m has a circular pond of diameter 6 m in the middle. Find the grassed area.</w:t>
      </w:r>
    </w:p>
    <w:p>
      <w:pPr>
        <w:spacing w:after="40"/>
        <w:ind w:left="340"/>
      </w:pPr>
      <w:r>
        <w:rPr>
          <w:b/>
          <w:color w:val="A64B27"/>
          <w:sz w:val="18"/>
        </w:rPr>
        <w:t xml:space="preserve">1  </w:t>
      </w:r>
      <w:r>
        <w:rPr>
          <w:color w:val="15263A"/>
          <w:sz w:val="19"/>
        </w:rPr>
        <w:t>Lawn area = 10 × 10 = 100 m².</w:t>
      </w:r>
    </w:p>
    <w:p>
      <w:pPr>
        <w:spacing w:after="40"/>
        <w:ind w:left="340"/>
      </w:pPr>
      <w:r>
        <w:rPr>
          <w:b/>
          <w:color w:val="A64B27"/>
          <w:sz w:val="18"/>
        </w:rPr>
        <w:t xml:space="preserve">2  </w:t>
      </w:r>
      <w:r>
        <w:rPr>
          <w:color w:val="15263A"/>
          <w:sz w:val="19"/>
        </w:rPr>
        <w:t>Pond radius = 3 m, so pond area = 3.14 × 9 = 28.26 m².</w:t>
      </w:r>
    </w:p>
    <w:p>
      <w:pPr>
        <w:spacing w:after="40"/>
        <w:ind w:left="340"/>
      </w:pPr>
      <w:r>
        <w:rPr>
          <w:b/>
          <w:color w:val="A64B27"/>
          <w:sz w:val="18"/>
        </w:rPr>
        <w:t xml:space="preserve">3  </w:t>
      </w:r>
      <w:r>
        <w:rPr>
          <w:color w:val="15263A"/>
          <w:sz w:val="19"/>
        </w:rPr>
        <w:t>Grassed area = 100 − 28.26 = 71.74 m².</w:t>
      </w:r>
    </w:p>
    <w:p>
      <w:pPr>
        <w:spacing w:after="40"/>
        <w:ind w:left="340"/>
      </w:pPr>
      <w:r>
        <w:rPr>
          <w:b/>
          <w:color w:val="A64B27"/>
          <w:sz w:val="18"/>
        </w:rPr>
        <w:t xml:space="preserve">4  </w:t>
      </w:r>
      <w:r>
        <w:rPr>
          <w:color w:val="15263A"/>
          <w:sz w:val="19"/>
        </w:rPr>
        <w:t>Check that the pond fits inside the square: diameter 6 m &lt; 10 m.</w:t>
      </w:r>
    </w:p>
    <w:p>
      <w:pPr>
        <w:spacing w:before="80"/>
      </w:pPr>
      <w:r>
        <w:rPr>
          <w:b/>
          <w:color w:val="42604F"/>
          <w:sz w:val="16"/>
        </w:rPr>
        <w:t xml:space="preserve">ANSWER   </w:t>
      </w:r>
      <w:r>
        <w:rPr>
          <w:color w:val="15263A"/>
          <w:sz w:val="19"/>
        </w:rPr>
        <w:t>71.74 m²</w:t>
      </w:r>
    </w:p>
    <w:p>
      <w:pPr>
        <w:spacing w:after="160" w:before="0"/>
      </w:pPr>
      <w:r>
        <w:rPr>
          <w:i/>
          <w:color w:val="66717A"/>
          <w:sz w:val="18"/>
        </w:rPr>
        <w:t>Subtracting is splitting with a negative sign; keep the units consistent.</w:t>
      </w:r>
    </w:p>
    <w:p>
      <w:pPr>
        <w:keepNext/>
        <w:spacing w:before="240" w:after="120"/>
      </w:pPr>
      <w:r>
        <w:rPr>
          <w:b w:val="0"/>
          <w:color w:val="A64B27"/>
          <w:sz w:val="24"/>
        </w:rPr>
        <w:t>Worked example 7.5.3 · A shape with a missing corner</w:t>
      </w:r>
    </w:p>
    <w:p>
      <w:pPr>
        <w:spacing w:after="120" w:before="0"/>
      </w:pPr>
      <w:r>
        <w:rPr>
          <w:color w:val="15263A"/>
          <w:sz w:val="19"/>
        </w:rPr>
        <w:t>An L-shaped room is a 6 m by 5 m rectangle with a 2 m by 3 m rectangle removed from one corner. Find its area and perimeter.</w:t>
      </w:r>
    </w:p>
    <w:p>
      <w:pPr>
        <w:spacing w:after="40"/>
        <w:ind w:left="340"/>
      </w:pPr>
      <w:r>
        <w:rPr>
          <w:b/>
          <w:color w:val="A64B27"/>
          <w:sz w:val="18"/>
        </w:rPr>
        <w:t xml:space="preserve">1  </w:t>
      </w:r>
      <w:r>
        <w:rPr>
          <w:color w:val="15263A"/>
          <w:sz w:val="19"/>
        </w:rPr>
        <w:t>Whole rectangle area = 6 × 5 = 30 m².</w:t>
      </w:r>
    </w:p>
    <w:p>
      <w:pPr>
        <w:spacing w:after="40"/>
        <w:ind w:left="340"/>
      </w:pPr>
      <w:r>
        <w:rPr>
          <w:b/>
          <w:color w:val="A64B27"/>
          <w:sz w:val="18"/>
        </w:rPr>
        <w:t xml:space="preserve">2  </w:t>
      </w:r>
      <w:r>
        <w:rPr>
          <w:color w:val="15263A"/>
          <w:sz w:val="19"/>
        </w:rPr>
        <w:t>Removed area = 2 × 3 = 6 m², so the room is 24 m².</w:t>
      </w:r>
    </w:p>
    <w:p>
      <w:pPr>
        <w:spacing w:after="40"/>
        <w:ind w:left="340"/>
      </w:pPr>
      <w:r>
        <w:rPr>
          <w:b/>
          <w:color w:val="A64B27"/>
          <w:sz w:val="18"/>
        </w:rPr>
        <w:t xml:space="preserve">3  </w:t>
      </w:r>
      <w:r>
        <w:rPr>
          <w:color w:val="15263A"/>
          <w:sz w:val="19"/>
        </w:rPr>
        <w:t>Boundary: 6 + 5 + 4 + 2 + 2 + 3 = 22 m, walking round the L.</w:t>
      </w:r>
    </w:p>
    <w:p>
      <w:pPr>
        <w:spacing w:after="40"/>
        <w:ind w:left="340"/>
      </w:pPr>
      <w:r>
        <w:rPr>
          <w:b/>
          <w:color w:val="A64B27"/>
          <w:sz w:val="18"/>
        </w:rPr>
        <w:t xml:space="preserve">4  </w:t>
      </w:r>
      <w:r>
        <w:rPr>
          <w:color w:val="15263A"/>
          <w:sz w:val="19"/>
        </w:rPr>
        <w:t>Check the boundary by adding only outer edges, skipping the internal lines.</w:t>
      </w:r>
    </w:p>
    <w:p>
      <w:pPr>
        <w:spacing w:before="80"/>
      </w:pPr>
      <w:r>
        <w:rPr>
          <w:b/>
          <w:color w:val="42604F"/>
          <w:sz w:val="16"/>
        </w:rPr>
        <w:t xml:space="preserve">ANSWER   </w:t>
      </w:r>
      <w:r>
        <w:rPr>
          <w:color w:val="15263A"/>
          <w:sz w:val="19"/>
        </w:rPr>
        <w:t>24 m²; perimeter 22 m</w:t>
      </w:r>
    </w:p>
    <w:p>
      <w:pPr>
        <w:spacing w:after="160" w:before="0"/>
      </w:pPr>
      <w:r>
        <w:rPr>
          <w:i/>
          <w:color w:val="66717A"/>
          <w:sz w:val="18"/>
        </w:rPr>
        <w:t>Walk the boundary once, in order, and add each edge as you pass it.</w:t>
      </w:r>
    </w:p>
    <w:p>
      <w:pPr>
        <w:spacing w:after="60" w:before="0"/>
      </w:pPr>
      <w:r>
        <w:rPr>
          <w:color w:val="15263A"/>
          <w:sz w:val="19"/>
        </w:rPr>
        <w:t>“The perimeter of the composite shape is the perimeter of the rectangle plus the circumference of the circle.” Parts of the boundary are internal, and some circle edges are only partly exposed. Trace the actual outline of the finished shape before adding anything.</w:t>
      </w:r>
    </w:p>
    <w:p>
      <w:pPr>
        <w:keepNext/>
        <w:spacing w:before="200" w:after="120"/>
      </w:pPr>
      <w:r>
        <w:rPr>
          <w:b w:val="0"/>
          <w:color w:val="42604F"/>
          <w:sz w:val="21"/>
        </w:rPr>
        <w:t>Practice 7.5</w:t>
      </w:r>
    </w:p>
    <w:p>
      <w:pPr>
        <w:spacing w:after="80" w:before="0"/>
      </w:pPr>
      <w:r>
        <w:rPr>
          <w:color w:val="66717A"/>
          <w:sz w:val="16"/>
        </w:rPr>
        <w:t>SUPPORT 1–4  ·  CORE 5–9  ·  EXTENSION 10–12</w:t>
      </w:r>
    </w:p>
    <w:p>
      <w:pPr>
        <w:spacing w:after="60"/>
        <w:ind w:left="397" w:hanging="397"/>
      </w:pPr>
      <w:r>
        <w:rPr>
          <w:b/>
          <w:color w:val="A64B27"/>
          <w:sz w:val="18"/>
        </w:rPr>
        <w:t xml:space="preserve">1.  </w:t>
      </w:r>
      <w:r>
        <w:rPr>
          <w:color w:val="15263A"/>
          <w:sz w:val="19"/>
        </w:rPr>
        <w:t>Find the area of a rectangle 8 cm by 5 cm joined to a square of side 4 cm.</w:t>
      </w:r>
      <w:r>
        <w:rPr>
          <w:color w:val="66717A"/>
          <w:sz w:val="15"/>
        </w:rPr>
        <w:t xml:space="preserve">   [F]</w:t>
      </w:r>
    </w:p>
    <w:p>
      <w:pPr>
        <w:spacing w:after="60"/>
        <w:ind w:left="397" w:hanging="397"/>
      </w:pPr>
      <w:r>
        <w:rPr>
          <w:b/>
          <w:color w:val="A64B27"/>
          <w:sz w:val="18"/>
        </w:rPr>
        <w:t xml:space="preserve">2.  </w:t>
      </w:r>
      <w:r>
        <w:rPr>
          <w:color w:val="15263A"/>
          <w:sz w:val="19"/>
        </w:rPr>
        <w:t>A shape is a square of side 10 m with a circular hole of diameter 6 m. Find the remaining area.</w:t>
      </w:r>
      <w:r>
        <w:rPr>
          <w:color w:val="66717A"/>
          <w:sz w:val="15"/>
        </w:rPr>
        <w:t xml:space="preserve">   [F]</w:t>
      </w:r>
    </w:p>
    <w:p>
      <w:pPr>
        <w:spacing w:after="60"/>
        <w:ind w:left="397" w:hanging="397"/>
      </w:pPr>
      <w:r>
        <w:rPr>
          <w:b/>
          <w:color w:val="A64B27"/>
          <w:sz w:val="18"/>
        </w:rPr>
        <w:t xml:space="preserve">3.  </w:t>
      </w:r>
      <w:r>
        <w:rPr>
          <w:color w:val="15263A"/>
          <w:sz w:val="19"/>
        </w:rPr>
        <w:t>Find the area of a right-angled triangle with base 9 cm and height 6 cm.</w:t>
      </w:r>
      <w:r>
        <w:rPr>
          <w:color w:val="66717A"/>
          <w:sz w:val="15"/>
        </w:rPr>
        <w:t xml:space="preserve">   [F]</w:t>
      </w:r>
    </w:p>
    <w:p>
      <w:pPr>
        <w:spacing w:after="60"/>
        <w:ind w:left="397" w:hanging="397"/>
      </w:pPr>
      <w:r>
        <w:rPr>
          <w:b/>
          <w:color w:val="A64B27"/>
          <w:sz w:val="18"/>
        </w:rPr>
        <w:t xml:space="preserve">4.  </w:t>
      </w:r>
      <w:r>
        <w:rPr>
          <w:color w:val="15263A"/>
          <w:sz w:val="19"/>
        </w:rPr>
        <w:t>A rectangle 12 cm by 7 cm has a triangle of base 12 cm and height 4 cm on top. Find the total area.</w:t>
      </w:r>
      <w:r>
        <w:rPr>
          <w:color w:val="66717A"/>
          <w:sz w:val="15"/>
        </w:rPr>
        <w:t xml:space="preserve">   [F]</w:t>
      </w:r>
    </w:p>
    <w:p>
      <w:pPr>
        <w:spacing w:after="60"/>
        <w:ind w:left="397" w:hanging="397"/>
      </w:pPr>
      <w:r>
        <w:rPr>
          <w:b/>
          <w:color w:val="A64B27"/>
          <w:sz w:val="18"/>
        </w:rPr>
        <w:t xml:space="preserve">5.  </w:t>
      </w:r>
      <w:r>
        <w:rPr>
          <w:color w:val="15263A"/>
          <w:sz w:val="19"/>
        </w:rPr>
        <w:t>A window is a rectangle 80 cm by 120 cm with a semicircle on top (radius 40 cm). Find its total area.</w:t>
      </w:r>
      <w:r>
        <w:rPr>
          <w:color w:val="66717A"/>
          <w:sz w:val="15"/>
        </w:rPr>
        <w:t xml:space="preserve">   [P]</w:t>
      </w:r>
    </w:p>
    <w:p>
      <w:pPr>
        <w:spacing w:after="60"/>
        <w:ind w:left="397" w:hanging="397"/>
      </w:pPr>
      <w:r>
        <w:rPr>
          <w:b/>
          <w:color w:val="A64B27"/>
          <w:sz w:val="18"/>
        </w:rPr>
        <w:t xml:space="preserve">6.  </w:t>
      </w:r>
      <w:r>
        <w:rPr>
          <w:color w:val="15263A"/>
          <w:sz w:val="19"/>
        </w:rPr>
        <w:t>An L-shaped room is a 6 m by 5 m rectangle with a 2 m by 3 m rectangle removed. Find its area and perimeter.</w:t>
      </w:r>
      <w:r>
        <w:rPr>
          <w:color w:val="66717A"/>
          <w:sz w:val="15"/>
        </w:rPr>
        <w:t xml:space="preserve">   [P]</w:t>
      </w:r>
    </w:p>
    <w:p>
      <w:pPr>
        <w:spacing w:after="60"/>
        <w:ind w:left="397" w:hanging="397"/>
      </w:pPr>
      <w:r>
        <w:rPr>
          <w:b/>
          <w:color w:val="A64B27"/>
          <w:sz w:val="18"/>
        </w:rPr>
        <w:t xml:space="preserve">7.  </w:t>
      </w:r>
      <w:r>
        <w:rPr>
          <w:color w:val="15263A"/>
          <w:sz w:val="19"/>
        </w:rPr>
        <w:t>A running track is a 60 m by 30 m rectangle with a semicircle on each short side. Find its perimeter.</w:t>
      </w:r>
      <w:r>
        <w:rPr>
          <w:color w:val="66717A"/>
          <w:sz w:val="15"/>
        </w:rPr>
        <w:t xml:space="preserve">   [P]</w:t>
      </w:r>
    </w:p>
    <w:p>
      <w:pPr>
        <w:spacing w:after="60"/>
        <w:ind w:left="397" w:hanging="397"/>
      </w:pPr>
      <w:r>
        <w:rPr>
          <w:b/>
          <w:color w:val="A64B27"/>
          <w:sz w:val="18"/>
        </w:rPr>
        <w:t xml:space="preserve">8.  </w:t>
      </w:r>
      <w:r>
        <w:rPr>
          <w:color w:val="15263A"/>
          <w:sz w:val="19"/>
        </w:rPr>
        <w:t>A circular pond of diameter 8 m sits in a square lawn of side 12 m. Find the grassed area.</w:t>
      </w:r>
      <w:r>
        <w:rPr>
          <w:color w:val="66717A"/>
          <w:sz w:val="15"/>
        </w:rPr>
        <w:t xml:space="preserve">   [P]</w:t>
      </w:r>
    </w:p>
    <w:p>
      <w:pPr>
        <w:spacing w:after="60"/>
        <w:ind w:left="397" w:hanging="397"/>
      </w:pPr>
      <w:r>
        <w:rPr>
          <w:b/>
          <w:color w:val="A64B27"/>
          <w:sz w:val="18"/>
        </w:rPr>
        <w:t xml:space="preserve">9.  </w:t>
      </w:r>
      <w:r>
        <w:rPr>
          <w:color w:val="15263A"/>
          <w:sz w:val="19"/>
        </w:rPr>
        <w:t>A student adds the perimeters of the two shapes to find the perimeter of a joined shape. Explain the error.</w:t>
      </w:r>
      <w:r>
        <w:rPr>
          <w:color w:val="66717A"/>
          <w:sz w:val="15"/>
        </w:rPr>
        <w:t xml:space="preserve">   [R]</w:t>
      </w:r>
    </w:p>
    <w:p>
      <w:pPr>
        <w:spacing w:after="60"/>
        <w:ind w:left="397" w:hanging="397"/>
      </w:pPr>
      <w:r>
        <w:rPr>
          <w:b/>
          <w:color w:val="A64B27"/>
          <w:sz w:val="18"/>
        </w:rPr>
        <w:t xml:space="preserve">10.  </w:t>
      </w:r>
      <w:r>
        <w:rPr>
          <w:color w:val="15263A"/>
          <w:sz w:val="19"/>
        </w:rPr>
        <w:t>A flower bed is a semicircle of diameter 10 m attached to a rectangle 10 m by 4 m. Find its area and perimeter.</w:t>
      </w:r>
      <w:r>
        <w:rPr>
          <w:color w:val="66717A"/>
          <w:sz w:val="15"/>
        </w:rPr>
        <w:t xml:space="preserve">   [E]</w:t>
      </w:r>
    </w:p>
    <w:p>
      <w:pPr>
        <w:spacing w:after="60"/>
        <w:ind w:left="397" w:hanging="397"/>
      </w:pPr>
      <w:r>
        <w:rPr>
          <w:b/>
          <w:color w:val="A64B27"/>
          <w:sz w:val="18"/>
        </w:rPr>
        <w:t xml:space="preserve">11.  </w:t>
      </w:r>
      <w:r>
        <w:rPr>
          <w:color w:val="15263A"/>
          <w:sz w:val="19"/>
        </w:rPr>
        <w:t>A logo is a square of side 8 cm with a quarter circle of radius 8 cm removed from one corner. Find the remaining area.</w:t>
      </w:r>
      <w:r>
        <w:rPr>
          <w:color w:val="66717A"/>
          <w:sz w:val="15"/>
        </w:rPr>
        <w:t xml:space="preserve">   [E]</w:t>
      </w:r>
    </w:p>
    <w:p>
      <w:pPr>
        <w:spacing w:after="60"/>
        <w:ind w:left="397" w:hanging="397"/>
      </w:pPr>
      <w:r>
        <w:rPr>
          <w:b/>
          <w:color w:val="A64B27"/>
          <w:sz w:val="18"/>
        </w:rPr>
        <w:t xml:space="preserve">12.  </w:t>
      </w:r>
      <w:r>
        <w:rPr>
          <w:color w:val="15263A"/>
          <w:sz w:val="19"/>
        </w:rPr>
        <w:t>A path 1 m wide runs round the outside of a rectangular garden 10 m by 6 m. Find the area of the path.</w:t>
      </w:r>
      <w:r>
        <w:rPr>
          <w:color w:val="66717A"/>
          <w:sz w:val="15"/>
        </w:rPr>
        <w:t xml:space="preserve">   [E]</w:t>
      </w:r>
    </w:p>
    <w:p>
      <w:pPr>
        <w:keepNext/>
        <w:spacing w:before="280" w:after="120"/>
      </w:pPr>
      <w:r>
        <w:rPr>
          <w:b w:val="0"/>
          <w:color w:val="A64B27"/>
          <w:sz w:val="24"/>
        </w:rPr>
        <w:t>Paving the courtyard  (Criterion D)</w:t>
      </w:r>
    </w:p>
    <w:p>
      <w:pPr>
        <w:spacing w:after="120" w:before="0"/>
      </w:pPr>
      <w:r>
        <w:rPr>
          <w:color w:val="15263A"/>
          <w:sz w:val="20"/>
        </w:rPr>
        <w:t>A school courtyard 9 m by 6 m is to be paved. The design must include a circular planting bed of diameter 3 m and a semicircular seating area of radius 1.5 m, both inside the courtyard. Paving costs £28 per square metre.</w:t>
      </w:r>
    </w:p>
    <w:p>
      <w:pPr>
        <w:pStyle w:val="ListNumber"/>
        <w:spacing w:after="40"/>
      </w:pPr>
      <w:r>
        <w:rPr>
          <w:color w:val="15263A"/>
          <w:sz w:val="19"/>
        </w:rPr>
        <w:t>Calculate the total area of the courtyard.</w:t>
      </w:r>
    </w:p>
    <w:p>
      <w:pPr>
        <w:pStyle w:val="ListNumber"/>
        <w:spacing w:after="40"/>
      </w:pPr>
      <w:r>
        <w:rPr>
          <w:color w:val="15263A"/>
          <w:sz w:val="19"/>
        </w:rPr>
        <w:t>Calculate the area taken by the planting bed and the seating area, and the area left to pave.</w:t>
      </w:r>
    </w:p>
    <w:p>
      <w:pPr>
        <w:pStyle w:val="ListNumber"/>
        <w:spacing w:after="40"/>
      </w:pPr>
      <w:r>
        <w:rPr>
          <w:color w:val="15263A"/>
          <w:sz w:val="19"/>
        </w:rPr>
        <w:t>Find the cost of the paving, to the nearest pound.</w:t>
      </w:r>
    </w:p>
    <w:p>
      <w:pPr>
        <w:pStyle w:val="ListNumber"/>
        <w:spacing w:after="40"/>
      </w:pPr>
      <w:r>
        <w:rPr>
          <w:color w:val="15263A"/>
          <w:sz w:val="19"/>
        </w:rPr>
        <w:t>The paving slabs are 0.6 m squares. How many slabs are needed, allowing 10% extra for cutting?</w:t>
      </w:r>
    </w:p>
    <w:p>
      <w:pPr>
        <w:pStyle w:val="ListNumber"/>
        <w:spacing w:after="40"/>
      </w:pPr>
      <w:r>
        <w:rPr>
          <w:color w:val="15263A"/>
          <w:sz w:val="19"/>
        </w:rPr>
        <w:t>Propose one change to the design that reduces the cost by at least 10%, keeping both circular features.</w:t>
      </w:r>
    </w:p>
    <w:p>
      <w:pPr>
        <w:pStyle w:val="ListNumber"/>
        <w:spacing w:after="40"/>
      </w:pPr>
      <w:r>
        <w:rPr>
          <w:color w:val="15263A"/>
          <w:sz w:val="19"/>
        </w:rPr>
        <w:t>Justify your change with calculations, and state one assumption you made.</w:t>
      </w:r>
    </w:p>
    <w:p>
      <w:pPr>
        <w:keepNext/>
        <w:spacing w:before="200" w:after="40"/>
      </w:pPr>
      <w:r>
        <w:rPr>
          <w:b/>
          <w:color w:val="A64B27"/>
          <w:sz w:val="16"/>
        </w:rPr>
        <w:t>06 · INVESTIGATE AND APPLY</w:t>
      </w:r>
    </w:p>
    <w:p>
      <w:pPr>
        <w:spacing w:after="80" w:before="0"/>
      </w:pPr>
      <w:r>
        <w:rPr>
          <w:i/>
          <w:color w:val="66717A"/>
          <w:sz w:val="18"/>
        </w:rPr>
        <w:t>Angle sums and the hexagonal paving.</w:t>
      </w:r>
    </w:p>
    <w:p>
      <w:pPr>
        <w:keepNext/>
        <w:spacing w:before="280" w:after="120"/>
      </w:pPr>
      <w:r>
        <w:rPr>
          <w:b w:val="0"/>
          <w:color w:val="A64B27"/>
          <w:sz w:val="24"/>
        </w:rPr>
        <w:t>The polygon angle sum  (Investigation)</w:t>
      </w:r>
    </w:p>
    <w:p>
      <w:pPr>
        <w:spacing w:after="120" w:before="0"/>
      </w:pPr>
      <w:r>
        <w:rPr>
          <w:color w:val="15263A"/>
          <w:sz w:val="20"/>
        </w:rPr>
        <w:t>The angle sum of a polygon can be found by dissecting it into triangles from one vertex.</w:t>
      </w:r>
    </w:p>
    <w:p>
      <w:pPr>
        <w:pStyle w:val="ListNumber"/>
        <w:spacing w:after="40"/>
      </w:pPr>
      <w:r>
        <w:rPr>
          <w:color w:val="15263A"/>
          <w:sz w:val="19"/>
        </w:rPr>
        <w:t>Draw a quadrilateral and one diagonal. How many triangles? What is the angle sum?</w:t>
      </w:r>
    </w:p>
    <w:p>
      <w:pPr>
        <w:pStyle w:val="ListNumber"/>
        <w:spacing w:after="40"/>
      </w:pPr>
      <w:r>
        <w:rPr>
          <w:color w:val="15263A"/>
          <w:sz w:val="19"/>
        </w:rPr>
        <w:t>Repeat for a pentagon and a hexagon, drawing all diagonals from one vertex.</w:t>
      </w:r>
    </w:p>
    <w:p>
      <w:pPr>
        <w:pStyle w:val="ListNumber"/>
        <w:spacing w:after="40"/>
      </w:pPr>
      <w:r>
        <w:rPr>
          <w:color w:val="15263A"/>
          <w:sz w:val="19"/>
        </w:rPr>
        <w:t>Record your results in a table: sides, triangles, angle sum.</w:t>
      </w:r>
    </w:p>
    <w:p>
      <w:pPr>
        <w:pStyle w:val="ListNumber"/>
        <w:spacing w:after="40"/>
      </w:pPr>
      <w:r>
        <w:rPr>
          <w:color w:val="15263A"/>
          <w:sz w:val="19"/>
        </w:rPr>
        <w:t>Write the angle sum in terms of n and test it on a decagon.</w:t>
      </w:r>
    </w:p>
    <w:p>
      <w:pPr>
        <w:pStyle w:val="ListNumber"/>
        <w:spacing w:after="40"/>
      </w:pPr>
      <w:r>
        <w:rPr>
          <w:color w:val="15263A"/>
          <w:sz w:val="19"/>
        </w:rPr>
        <w:t>Explain why the number of triangles is always n − 2.</w:t>
      </w:r>
    </w:p>
    <w:p>
      <w:pPr>
        <w:pStyle w:val="ListNumber"/>
        <w:spacing w:after="40"/>
      </w:pPr>
      <w:r>
        <w:rPr>
          <w:color w:val="15263A"/>
          <w:sz w:val="19"/>
        </w:rPr>
        <w:t>A regular polygon has an interior angle of 150°. Use your rule to find how many sides it has.</w:t>
      </w:r>
    </w:p>
    <w:p>
      <w:pPr>
        <w:pStyle w:val="ListNumber"/>
        <w:spacing w:after="40"/>
      </w:pPr>
      <w:r>
        <w:rPr>
          <w:color w:val="15263A"/>
          <w:sz w:val="19"/>
        </w:rPr>
        <w:t>Write one sentence explaining why the rule works for every polygon, not only the ones you drew.</w:t>
      </w:r>
    </w:p>
    <w:p>
      <w:pPr>
        <w:spacing w:before="120" w:after="40"/>
        <w:jc w:val="center"/>
      </w:pPr>
      <w:r>
        <w:drawing>
          <wp:inline xmlns:a="http://schemas.openxmlformats.org/drawingml/2006/main" xmlns:pic="http://schemas.openxmlformats.org/drawingml/2006/picture">
            <wp:extent cx="4500000" cy="3003006"/>
            <wp:docPr id="40" name="Picture 40"/>
            <wp:cNvGraphicFramePr>
              <a:graphicFrameLocks noChangeAspect="1"/>
            </wp:cNvGraphicFramePr>
            <a:graphic>
              <a:graphicData uri="http://schemas.openxmlformats.org/drawingml/2006/picture">
                <pic:pic>
                  <pic:nvPicPr>
                    <pic:cNvPr id="0" name="exp_ch07_hexagons_1p5.jpg"/>
                    <pic:cNvPicPr/>
                  </pic:nvPicPr>
                  <pic:blipFill>
                    <a:blip r:embed="rId47"/>
                    <a:stretch>
                      <a:fillRect/>
                    </a:stretch>
                  </pic:blipFill>
                  <pic:spPr>
                    <a:xfrm>
                      <a:off x="0" y="0"/>
                      <a:ext cx="4500000" cy="3003006"/>
                    </a:xfrm>
                    <a:prstGeom prst="rect"/>
                  </pic:spPr>
                </pic:pic>
              </a:graphicData>
            </a:graphic>
          </wp:inline>
        </w:drawing>
      </w:r>
    </w:p>
    <w:p>
      <w:pPr>
        <w:spacing w:after="200" w:before="0"/>
      </w:pPr>
      <w:r>
        <w:rPr>
          <w:i/>
          <w:color w:val="66717A"/>
          <w:sz w:val="17"/>
        </w:rPr>
        <w:t>Hexagonal paving. Three 120° angles meet at every vertex and total 360° exactly, which is why no gap or overlap appears.</w:t>
      </w:r>
    </w:p>
    <w:p>
      <w:pPr>
        <w:spacing w:after="160" w:before="0"/>
      </w:pPr>
      <w:r>
        <w:rPr>
          <w:color w:val="66717A"/>
          <w:sz w:val="15"/>
        </w:rPr>
        <w:t>Photograph: Pexels, free licence (see the image register).</w:t>
      </w:r>
    </w:p>
    <w:p>
      <w:pPr>
        <w:keepNext/>
        <w:spacing w:before="280" w:after="120"/>
      </w:pPr>
      <w:r>
        <w:rPr>
          <w:b w:val="0"/>
          <w:color w:val="A64B27"/>
          <w:sz w:val="24"/>
        </w:rPr>
        <w:t>Why hexagons tile  (Investigation)</w:t>
      </w:r>
    </w:p>
    <w:p>
      <w:pPr>
        <w:spacing w:after="120" w:before="0"/>
      </w:pPr>
      <w:r>
        <w:rPr>
          <w:color w:val="15263A"/>
          <w:sz w:val="20"/>
        </w:rPr>
        <w:t>Bees build hexagonal cells and pavements are often laid in hexagons. The reason is arithmetic, not preference.</w:t>
      </w:r>
    </w:p>
    <w:p>
      <w:pPr>
        <w:pStyle w:val="ListNumber"/>
        <w:spacing w:after="40"/>
      </w:pPr>
      <w:r>
        <w:rPr>
          <w:color w:val="15263A"/>
          <w:sz w:val="19"/>
        </w:rPr>
        <w:t>Find each interior angle of a regular hexagon.</w:t>
      </w:r>
    </w:p>
    <w:p>
      <w:pPr>
        <w:pStyle w:val="ListNumber"/>
        <w:spacing w:after="40"/>
      </w:pPr>
      <w:r>
        <w:rPr>
          <w:color w:val="15263A"/>
          <w:sz w:val="19"/>
        </w:rPr>
        <w:t>Three hexagons meet at each vertex. Show that the angles fit exactly with no gap.</w:t>
      </w:r>
    </w:p>
    <w:p>
      <w:pPr>
        <w:pStyle w:val="ListNumber"/>
        <w:spacing w:after="40"/>
      </w:pPr>
      <w:r>
        <w:rPr>
          <w:color w:val="15263A"/>
          <w:sz w:val="19"/>
        </w:rPr>
        <w:t>Test a regular pentagon: show that three cannot meet at a point.</w:t>
      </w:r>
    </w:p>
    <w:p>
      <w:pPr>
        <w:pStyle w:val="ListNumber"/>
        <w:spacing w:after="40"/>
      </w:pPr>
      <w:r>
        <w:rPr>
          <w:color w:val="15263A"/>
          <w:sz w:val="19"/>
        </w:rPr>
        <w:t>Test a regular octagon in the same way.</w:t>
      </w:r>
    </w:p>
    <w:p>
      <w:pPr>
        <w:pStyle w:val="ListNumber"/>
        <w:spacing w:after="40"/>
      </w:pPr>
      <w:r>
        <w:rPr>
          <w:color w:val="15263A"/>
          <w:sz w:val="19"/>
        </w:rPr>
        <w:t>Which regular polygons tile the plane on their own? Write a conjecture.</w:t>
      </w:r>
    </w:p>
    <w:p>
      <w:pPr>
        <w:pStyle w:val="ListNumber"/>
        <w:spacing w:after="40"/>
      </w:pPr>
      <w:r>
        <w:rPr>
          <w:color w:val="15263A"/>
          <w:sz w:val="19"/>
        </w:rPr>
        <w:t>Explain your conjecture using the interior angle formula.</w:t>
      </w:r>
    </w:p>
    <w:p>
      <w:pPr>
        <w:pStyle w:val="ListNumber"/>
        <w:spacing w:after="40"/>
      </w:pPr>
      <w:r>
        <w:rPr>
          <w:color w:val="15263A"/>
          <w:sz w:val="19"/>
        </w:rPr>
        <w:t>Find one combination of two different regular polygons that also fits around a point, and show the arithmetic.</w:t>
      </w:r>
    </w:p>
    <w:p>
      <w:pPr>
        <w:keepNext/>
        <w:spacing w:before="200" w:after="40"/>
      </w:pPr>
      <w:r>
        <w:rPr>
          <w:b/>
          <w:color w:val="A64B27"/>
          <w:sz w:val="16"/>
        </w:rPr>
        <w:t>07 · REFLECT AND CONSOLIDATE</w:t>
      </w:r>
    </w:p>
    <w:p>
      <w:pPr>
        <w:keepNext/>
        <w:spacing w:before="200" w:after="40"/>
      </w:pPr>
      <w:r>
        <w:rPr>
          <w:b/>
          <w:color w:val="A64B27"/>
          <w:sz w:val="16"/>
        </w:rPr>
        <w:t>SECTION 7.6</w:t>
      </w:r>
    </w:p>
    <w:p>
      <w:pPr>
        <w:keepNext/>
        <w:spacing w:before="40" w:after="120"/>
      </w:pPr>
      <w:r>
        <w:rPr>
          <w:b/>
          <w:color w:val="15263A"/>
          <w:sz w:val="30"/>
        </w:rPr>
        <w:t>7.6  Summary, revision and reflection</w:t>
      </w:r>
    </w:p>
    <w:p>
      <w:pPr>
        <w:keepNext/>
        <w:spacing w:before="200" w:after="120"/>
      </w:pPr>
      <w:r>
        <w:rPr>
          <w:b w:val="0"/>
          <w:color w:val="15263A"/>
          <w:sz w:val="24"/>
        </w:rPr>
        <w:t>What this chapter established</w:t>
      </w:r>
    </w:p>
    <w:p>
      <w:pPr>
        <w:pStyle w:val="ListBullet"/>
        <w:spacing w:after="40"/>
      </w:pPr>
      <w:r>
        <w:rPr>
          <w:color w:val="15263A"/>
          <w:sz w:val="19"/>
        </w:rPr>
        <w:t>Angles on a straight line add to 180°; angles at a point add to 360°; vertically opposite angles are equal.</w:t>
      </w:r>
    </w:p>
    <w:p>
      <w:pPr>
        <w:pStyle w:val="ListBullet"/>
        <w:spacing w:after="40"/>
      </w:pPr>
      <w:r>
        <w:rPr>
          <w:color w:val="15263A"/>
          <w:sz w:val="19"/>
        </w:rPr>
        <w:t>Parallel lines give equal corresponding and alternate angles; co-interior angles add to 180°.</w:t>
      </w:r>
    </w:p>
    <w:p>
      <w:pPr>
        <w:pStyle w:val="ListBullet"/>
        <w:spacing w:after="40"/>
      </w:pPr>
      <w:r>
        <w:rPr>
          <w:color w:val="15263A"/>
          <w:sz w:val="19"/>
        </w:rPr>
        <w:t>The angles of a triangle add to 180°, and an exterior angle equals the sum of the two interior opposite angles.</w:t>
      </w:r>
    </w:p>
    <w:p>
      <w:pPr>
        <w:pStyle w:val="ListBullet"/>
        <w:spacing w:after="40"/>
      </w:pPr>
      <w:r>
        <w:rPr>
          <w:color w:val="15263A"/>
          <w:sz w:val="19"/>
        </w:rPr>
        <w:t>The interior angles of an n-sided polygon add to (n − 2) × 180°; exterior angles add to 360°.</w:t>
      </w:r>
    </w:p>
    <w:p>
      <w:pPr>
        <w:pStyle w:val="ListBullet"/>
        <w:spacing w:after="40"/>
      </w:pPr>
      <w:r>
        <w:rPr>
          <w:color w:val="15263A"/>
          <w:sz w:val="19"/>
        </w:rPr>
        <w:t>C = 2πr and A = πr²; the radius, not the diameter, belongs in both.</w:t>
      </w:r>
    </w:p>
    <w:p>
      <w:pPr>
        <w:pStyle w:val="ListBullet"/>
        <w:spacing w:after="40"/>
      </w:pPr>
      <w:r>
        <w:rPr>
          <w:color w:val="15263A"/>
          <w:sz w:val="19"/>
        </w:rPr>
        <w:t>Composite areas add, but perimeters must be traced along the real boundary.</w:t>
      </w:r>
    </w:p>
    <w:p>
      <w:pPr>
        <w:keepNext/>
        <w:spacing w:before="160" w:after="120"/>
      </w:pPr>
      <w:r>
        <w:rPr>
          <w:b w:val="0"/>
          <w:color w:val="42604F"/>
          <w:sz w:val="21"/>
        </w:rPr>
        <w:t>Vocabulary to use precisely</w:t>
      </w:r>
    </w:p>
    <w:p>
      <w:pPr>
        <w:spacing w:after="60" w:before="0"/>
      </w:pPr>
      <w:r>
        <w:rPr>
          <w:b/>
          <w:color w:val="15263A"/>
          <w:sz w:val="19"/>
        </w:rPr>
        <w:t>acute</w:t>
      </w:r>
      <w:r>
        <w:rPr>
          <w:color w:val="15263A"/>
          <w:sz w:val="19"/>
        </w:rPr>
        <w:t xml:space="preserve"> · </w:t>
      </w:r>
      <w:r>
        <w:rPr>
          <w:b/>
          <w:color w:val="15263A"/>
          <w:sz w:val="19"/>
        </w:rPr>
        <w:t>obtuse</w:t>
      </w:r>
      <w:r>
        <w:rPr>
          <w:color w:val="15263A"/>
          <w:sz w:val="19"/>
        </w:rPr>
        <w:t xml:space="preserve"> · </w:t>
      </w:r>
      <w:r>
        <w:rPr>
          <w:b/>
          <w:color w:val="15263A"/>
          <w:sz w:val="19"/>
        </w:rPr>
        <w:t>reflex</w:t>
      </w:r>
      <w:r>
        <w:rPr>
          <w:color w:val="15263A"/>
          <w:sz w:val="19"/>
        </w:rPr>
        <w:t xml:space="preserve"> · </w:t>
      </w:r>
      <w:r>
        <w:rPr>
          <w:b/>
          <w:color w:val="15263A"/>
          <w:sz w:val="19"/>
        </w:rPr>
        <w:t>vertically opposite</w:t>
      </w:r>
      <w:r>
        <w:rPr>
          <w:color w:val="15263A"/>
          <w:sz w:val="19"/>
        </w:rPr>
        <w:t xml:space="preserve"> · </w:t>
      </w:r>
      <w:r>
        <w:rPr>
          <w:b/>
          <w:color w:val="15263A"/>
          <w:sz w:val="19"/>
        </w:rPr>
        <w:t>corresponding</w:t>
      </w:r>
      <w:r>
        <w:rPr>
          <w:color w:val="15263A"/>
          <w:sz w:val="19"/>
        </w:rPr>
        <w:t xml:space="preserve"> · </w:t>
      </w:r>
      <w:r>
        <w:rPr>
          <w:b/>
          <w:color w:val="15263A"/>
          <w:sz w:val="19"/>
        </w:rPr>
        <w:t>alternate</w:t>
      </w:r>
      <w:r>
        <w:rPr>
          <w:color w:val="15263A"/>
          <w:sz w:val="19"/>
        </w:rPr>
        <w:t xml:space="preserve"> · </w:t>
      </w:r>
      <w:r>
        <w:rPr>
          <w:b/>
          <w:color w:val="15263A"/>
          <w:sz w:val="19"/>
        </w:rPr>
        <w:t>co-interior</w:t>
      </w:r>
      <w:r>
        <w:rPr>
          <w:color w:val="15263A"/>
          <w:sz w:val="19"/>
        </w:rPr>
        <w:t xml:space="preserve"> · </w:t>
      </w:r>
      <w:r>
        <w:rPr>
          <w:b/>
          <w:color w:val="15263A"/>
          <w:sz w:val="19"/>
        </w:rPr>
        <w:t>isosceles</w:t>
      </w:r>
      <w:r>
        <w:rPr>
          <w:color w:val="15263A"/>
          <w:sz w:val="19"/>
        </w:rPr>
        <w:t xml:space="preserve"> · </w:t>
      </w:r>
      <w:r>
        <w:rPr>
          <w:b/>
          <w:color w:val="15263A"/>
          <w:sz w:val="19"/>
        </w:rPr>
        <w:t>exterior angle</w:t>
      </w:r>
      <w:r>
        <w:rPr>
          <w:color w:val="15263A"/>
          <w:sz w:val="19"/>
        </w:rPr>
        <w:t xml:space="preserve"> · </w:t>
      </w:r>
      <w:r>
        <w:rPr>
          <w:b/>
          <w:color w:val="15263A"/>
          <w:sz w:val="19"/>
        </w:rPr>
        <w:t>regular polygon</w:t>
      </w:r>
      <w:r>
        <w:rPr>
          <w:color w:val="15263A"/>
          <w:sz w:val="19"/>
        </w:rPr>
        <w:t xml:space="preserve"> · </w:t>
      </w:r>
      <w:r>
        <w:rPr>
          <w:b/>
          <w:color w:val="15263A"/>
          <w:sz w:val="19"/>
        </w:rPr>
        <w:t>circumference</w:t>
      </w:r>
      <w:r>
        <w:rPr>
          <w:color w:val="15263A"/>
          <w:sz w:val="19"/>
        </w:rPr>
        <w:t xml:space="preserve"> · </w:t>
      </w:r>
      <w:r>
        <w:rPr>
          <w:b/>
          <w:color w:val="15263A"/>
          <w:sz w:val="19"/>
        </w:rPr>
        <w:t>composite shape</w:t>
      </w:r>
    </w:p>
    <w:p>
      <w:pPr>
        <w:keepNext/>
        <w:spacing w:before="200" w:after="120"/>
      </w:pPr>
      <w:r>
        <w:rPr>
          <w:b w:val="0"/>
          <w:color w:val="15263A"/>
          <w:sz w:val="24"/>
        </w:rPr>
        <w:t>Misconceptions to close</w:t>
      </w:r>
    </w:p>
    <w:tbl>
      <w:tblPr>
        <w:tblStyle w:val="LightGrid-Accent1"/>
        <w:tblW w:type="auto" w:w="0"/>
        <w:jc w:val="center"/>
        <w:tblLook w:firstColumn="1" w:firstRow="1" w:lastColumn="0" w:lastRow="0" w:noHBand="0" w:noVBand="1" w:val="04A0"/>
      </w:tblPr>
      <w:tblGrid>
        <w:gridCol w:w="4706"/>
        <w:gridCol w:w="4706"/>
      </w:tblGrid>
      <w:tr>
        <w:tc>
          <w:tcPr>
            <w:tcW w:type="dxa" w:w="4706"/>
          </w:tcPr>
          <w:p>
            <w:r/>
            <w:r>
              <w:rPr>
                <w:b/>
                <w:sz w:val="17"/>
              </w:rPr>
              <w:t>The mistake</w:t>
            </w:r>
          </w:p>
        </w:tc>
        <w:tc>
          <w:tcPr>
            <w:tcW w:type="dxa" w:w="4706"/>
          </w:tcPr>
          <w:p>
            <w:r/>
            <w:r>
              <w:rPr>
                <w:b/>
                <w:sz w:val="17"/>
              </w:rPr>
              <w:t>What is really happening</w:t>
            </w:r>
          </w:p>
        </w:tc>
      </w:tr>
      <w:tr>
        <w:tc>
          <w:tcPr>
            <w:tcW w:type="dxa" w:w="4706"/>
          </w:tcPr>
          <w:p>
            <w:r/>
            <w:r>
              <w:rPr>
                <w:sz w:val="17"/>
              </w:rPr>
              <w:t>Judging angles by appearance.</w:t>
            </w:r>
          </w:p>
        </w:tc>
        <w:tc>
          <w:tcPr>
            <w:tcW w:type="dxa" w:w="4706"/>
          </w:tcPr>
          <w:p>
            <w:r/>
            <w:r>
              <w:rPr>
                <w:sz w:val="17"/>
              </w:rPr>
              <w:t>Diagrams are not to scale; only named facts justify an answer.</w:t>
            </w:r>
          </w:p>
        </w:tc>
      </w:tr>
      <w:tr>
        <w:tc>
          <w:tcPr>
            <w:tcW w:type="dxa" w:w="4706"/>
          </w:tcPr>
          <w:p>
            <w:r/>
            <w:r>
              <w:rPr>
                <w:sz w:val="17"/>
              </w:rPr>
              <w:t>Using the diameter in the area formula.</w:t>
            </w:r>
          </w:p>
        </w:tc>
        <w:tc>
          <w:tcPr>
            <w:tcW w:type="dxa" w:w="4706"/>
          </w:tcPr>
          <w:p>
            <w:r/>
            <w:r>
              <w:rPr>
                <w:sz w:val="17"/>
              </w:rPr>
              <w:t>Area needs the radius; halving the diameter first changes the answer by a factor of 4.</w:t>
            </w:r>
          </w:p>
        </w:tc>
      </w:tr>
      <w:tr>
        <w:tc>
          <w:tcPr>
            <w:tcW w:type="dxa" w:w="4706"/>
          </w:tcPr>
          <w:p>
            <w:r/>
            <w:r>
              <w:rPr>
                <w:sz w:val="17"/>
              </w:rPr>
              <w:t>Adding perimeters of joined shapes.</w:t>
            </w:r>
          </w:p>
        </w:tc>
        <w:tc>
          <w:tcPr>
            <w:tcW w:type="dxa" w:w="4706"/>
          </w:tcPr>
          <w:p>
            <w:r/>
            <w:r>
              <w:rPr>
                <w:sz w:val="17"/>
              </w:rPr>
              <w:t>Internal edges are not part of the boundary and must be removed.</w:t>
            </w:r>
          </w:p>
        </w:tc>
      </w:tr>
      <w:tr>
        <w:tc>
          <w:tcPr>
            <w:tcW w:type="dxa" w:w="4706"/>
          </w:tcPr>
          <w:p>
            <w:r/>
            <w:r>
              <w:rPr>
                <w:sz w:val="17"/>
              </w:rPr>
              <w:t>Writing 18° for a decagon's interior angle.</w:t>
            </w:r>
          </w:p>
        </w:tc>
        <w:tc>
          <w:tcPr>
            <w:tcW w:type="dxa" w:w="4706"/>
          </w:tcPr>
          <w:p>
            <w:r/>
            <w:r>
              <w:rPr>
                <w:sz w:val="17"/>
              </w:rPr>
              <w:t>18° is the exterior angle; the interior angle is 144°.</w:t>
            </w:r>
          </w:p>
        </w:tc>
      </w:tr>
    </w:tbl>
    <w:p>
      <w:pPr>
        <w:spacing w:after="80"/>
      </w:pPr>
    </w:p>
    <w:p>
      <w:pPr>
        <w:keepNext/>
        <w:spacing w:before="200" w:after="120"/>
      </w:pPr>
      <w:r>
        <w:rPr>
          <w:b w:val="0"/>
          <w:color w:val="15263A"/>
          <w:sz w:val="24"/>
        </w:rPr>
        <w:t>Revision questions</w:t>
      </w:r>
    </w:p>
    <w:p>
      <w:pPr>
        <w:pStyle w:val="ListNumber"/>
        <w:spacing w:after="40"/>
      </w:pPr>
      <w:r>
        <w:rPr>
          <w:color w:val="15263A"/>
          <w:sz w:val="19"/>
        </w:rPr>
        <w:t>Two angles on a straight line are 4x° and 2x°. Find x.</w:t>
      </w:r>
    </w:p>
    <w:p>
      <w:pPr>
        <w:pStyle w:val="ListNumber"/>
        <w:spacing w:after="40"/>
      </w:pPr>
      <w:r>
        <w:rPr>
          <w:color w:val="15263A"/>
          <w:sz w:val="19"/>
        </w:rPr>
        <w:t>A triangle has angles 39° and 58°. Find the third.</w:t>
      </w:r>
    </w:p>
    <w:p>
      <w:pPr>
        <w:pStyle w:val="ListNumber"/>
        <w:spacing w:after="40"/>
      </w:pPr>
      <w:r>
        <w:rPr>
          <w:color w:val="15263A"/>
          <w:sz w:val="19"/>
        </w:rPr>
        <w:t>Find each interior angle of a regular nonagon (9 sides).</w:t>
      </w:r>
    </w:p>
    <w:p>
      <w:pPr>
        <w:pStyle w:val="ListNumber"/>
        <w:spacing w:after="40"/>
      </w:pPr>
      <w:r>
        <w:rPr>
          <w:color w:val="15263A"/>
          <w:sz w:val="19"/>
        </w:rPr>
        <w:t>A circle has radius 9 cm. Find its area and circumference.</w:t>
      </w:r>
    </w:p>
    <w:p>
      <w:pPr>
        <w:pStyle w:val="ListNumber"/>
        <w:spacing w:after="40"/>
      </w:pPr>
      <w:r>
        <w:rPr>
          <w:color w:val="15263A"/>
          <w:sz w:val="19"/>
        </w:rPr>
        <w:t>A rectangle 10 m by 4 m has a semicircle of radius 2 m removed from one long side. Find the remaining area.</w:t>
      </w:r>
    </w:p>
    <w:p>
      <w:pPr>
        <w:keepNext/>
        <w:spacing w:before="200" w:after="120"/>
      </w:pPr>
      <w:r>
        <w:rPr>
          <w:b w:val="0"/>
          <w:color w:val="15263A"/>
          <w:sz w:val="24"/>
        </w:rPr>
        <w:t>Self-assessment</w:t>
      </w:r>
    </w:p>
    <w:tbl>
      <w:tblPr>
        <w:tblStyle w:val="LightGrid-Accent1"/>
        <w:tblW w:type="auto" w:w="0"/>
        <w:jc w:val="center"/>
        <w:tblLook w:firstColumn="1" w:firstRow="1" w:lastColumn="0" w:lastRow="0" w:noHBand="0" w:noVBand="1" w:val="04A0"/>
      </w:tblPr>
      <w:tblGrid>
        <w:gridCol w:w="2353"/>
        <w:gridCol w:w="2353"/>
        <w:gridCol w:w="2353"/>
        <w:gridCol w:w="2353"/>
      </w:tblGrid>
      <w:tr>
        <w:tc>
          <w:tcPr>
            <w:tcW w:type="dxa" w:w="2353"/>
          </w:tcPr>
          <w:p>
            <w:r/>
            <w:r>
              <w:rPr>
                <w:b/>
                <w:sz w:val="17"/>
              </w:rPr>
              <w:t>I can …</w:t>
            </w:r>
          </w:p>
        </w:tc>
        <w:tc>
          <w:tcPr>
            <w:tcW w:type="dxa" w:w="2353"/>
          </w:tcPr>
          <w:p>
            <w:r/>
            <w:r>
              <w:rPr>
                <w:b/>
                <w:sz w:val="17"/>
              </w:rPr>
              <w:t>Not yet</w:t>
            </w:r>
          </w:p>
        </w:tc>
        <w:tc>
          <w:tcPr>
            <w:tcW w:type="dxa" w:w="2353"/>
          </w:tcPr>
          <w:p>
            <w:r/>
            <w:r>
              <w:rPr>
                <w:b/>
                <w:sz w:val="17"/>
              </w:rPr>
              <w:t>Getting there</w:t>
            </w:r>
          </w:p>
        </w:tc>
        <w:tc>
          <w:tcPr>
            <w:tcW w:type="dxa" w:w="2353"/>
          </w:tcPr>
          <w:p>
            <w:r/>
            <w:r>
              <w:rPr>
                <w:b/>
                <w:sz w:val="17"/>
              </w:rPr>
              <w:t>Confident</w:t>
            </w:r>
          </w:p>
        </w:tc>
      </w:tr>
      <w:tr>
        <w:tc>
          <w:tcPr>
            <w:tcW w:type="dxa" w:w="2353"/>
          </w:tcPr>
          <w:p>
            <w:r/>
            <w:r>
              <w:rPr>
                <w:sz w:val="17"/>
              </w:rPr>
              <w:t>use the straight-line and point angle facts</w:t>
            </w:r>
          </w:p>
        </w:tc>
        <w:tc>
          <w:tcPr>
            <w:tcW w:type="dxa" w:w="2353"/>
          </w:tcPr>
          <w:p>
            <w:r/>
            <w:r>
              <w:rPr>
                <w:sz w:val="17"/>
              </w:rPr>
              <w:t>□</w:t>
            </w:r>
          </w:p>
        </w:tc>
        <w:tc>
          <w:tcPr>
            <w:tcW w:type="dxa" w:w="2353"/>
          </w:tcPr>
          <w:p>
            <w:r/>
            <w:r>
              <w:rPr>
                <w:sz w:val="17"/>
              </w:rPr>
              <w:t>□</w:t>
            </w:r>
          </w:p>
        </w:tc>
        <w:tc>
          <w:tcPr>
            <w:tcW w:type="dxa" w:w="2353"/>
          </w:tcPr>
          <w:p>
            <w:r/>
            <w:r>
              <w:rPr>
                <w:sz w:val="17"/>
              </w:rPr>
              <w:t>□</w:t>
            </w:r>
          </w:p>
        </w:tc>
      </w:tr>
      <w:tr>
        <w:tc>
          <w:tcPr>
            <w:tcW w:type="dxa" w:w="2353"/>
          </w:tcPr>
          <w:p>
            <w:r/>
            <w:r>
              <w:rPr>
                <w:sz w:val="17"/>
              </w:rPr>
              <w:t>identify corresponding, alternate and co-interior angles</w:t>
            </w:r>
          </w:p>
        </w:tc>
        <w:tc>
          <w:tcPr>
            <w:tcW w:type="dxa" w:w="2353"/>
          </w:tcPr>
          <w:p>
            <w:r/>
            <w:r>
              <w:rPr>
                <w:sz w:val="17"/>
              </w:rPr>
              <w:t>□</w:t>
            </w:r>
          </w:p>
        </w:tc>
        <w:tc>
          <w:tcPr>
            <w:tcW w:type="dxa" w:w="2353"/>
          </w:tcPr>
          <w:p>
            <w:r/>
            <w:r>
              <w:rPr>
                <w:sz w:val="17"/>
              </w:rPr>
              <w:t>□</w:t>
            </w:r>
          </w:p>
        </w:tc>
        <w:tc>
          <w:tcPr>
            <w:tcW w:type="dxa" w:w="2353"/>
          </w:tcPr>
          <w:p>
            <w:r/>
            <w:r>
              <w:rPr>
                <w:sz w:val="17"/>
              </w:rPr>
              <w:t>□</w:t>
            </w:r>
          </w:p>
        </w:tc>
      </w:tr>
      <w:tr>
        <w:tc>
          <w:tcPr>
            <w:tcW w:type="dxa" w:w="2353"/>
          </w:tcPr>
          <w:p>
            <w:r/>
            <w:r>
              <w:rPr>
                <w:sz w:val="17"/>
              </w:rPr>
              <w:t>find angles in triangles, including isosceles cases</w:t>
            </w:r>
          </w:p>
        </w:tc>
        <w:tc>
          <w:tcPr>
            <w:tcW w:type="dxa" w:w="2353"/>
          </w:tcPr>
          <w:p>
            <w:r/>
            <w:r>
              <w:rPr>
                <w:sz w:val="17"/>
              </w:rPr>
              <w:t>□</w:t>
            </w:r>
          </w:p>
        </w:tc>
        <w:tc>
          <w:tcPr>
            <w:tcW w:type="dxa" w:w="2353"/>
          </w:tcPr>
          <w:p>
            <w:r/>
            <w:r>
              <w:rPr>
                <w:sz w:val="17"/>
              </w:rPr>
              <w:t>□</w:t>
            </w:r>
          </w:p>
        </w:tc>
        <w:tc>
          <w:tcPr>
            <w:tcW w:type="dxa" w:w="2353"/>
          </w:tcPr>
          <w:p>
            <w:r/>
            <w:r>
              <w:rPr>
                <w:sz w:val="17"/>
              </w:rPr>
              <w:t>□</w:t>
            </w:r>
          </w:p>
        </w:tc>
      </w:tr>
      <w:tr>
        <w:tc>
          <w:tcPr>
            <w:tcW w:type="dxa" w:w="2353"/>
          </w:tcPr>
          <w:p>
            <w:r/>
            <w:r>
              <w:rPr>
                <w:sz w:val="17"/>
              </w:rPr>
              <w:t>use the polygon angle formula</w:t>
            </w:r>
          </w:p>
        </w:tc>
        <w:tc>
          <w:tcPr>
            <w:tcW w:type="dxa" w:w="2353"/>
          </w:tcPr>
          <w:p>
            <w:r/>
            <w:r>
              <w:rPr>
                <w:sz w:val="17"/>
              </w:rPr>
              <w:t>□</w:t>
            </w:r>
          </w:p>
        </w:tc>
        <w:tc>
          <w:tcPr>
            <w:tcW w:type="dxa" w:w="2353"/>
          </w:tcPr>
          <w:p>
            <w:r/>
            <w:r>
              <w:rPr>
                <w:sz w:val="17"/>
              </w:rPr>
              <w:t>□</w:t>
            </w:r>
          </w:p>
        </w:tc>
        <w:tc>
          <w:tcPr>
            <w:tcW w:type="dxa" w:w="2353"/>
          </w:tcPr>
          <w:p>
            <w:r/>
            <w:r>
              <w:rPr>
                <w:sz w:val="17"/>
              </w:rPr>
              <w:t>□</w:t>
            </w:r>
          </w:p>
        </w:tc>
      </w:tr>
      <w:tr>
        <w:tc>
          <w:tcPr>
            <w:tcW w:type="dxa" w:w="2353"/>
          </w:tcPr>
          <w:p>
            <w:r/>
            <w:r>
              <w:rPr>
                <w:sz w:val="17"/>
              </w:rPr>
              <w:t>calculate circumference and area of circles</w:t>
            </w:r>
          </w:p>
        </w:tc>
        <w:tc>
          <w:tcPr>
            <w:tcW w:type="dxa" w:w="2353"/>
          </w:tcPr>
          <w:p>
            <w:r/>
            <w:r>
              <w:rPr>
                <w:sz w:val="17"/>
              </w:rPr>
              <w:t>□</w:t>
            </w:r>
          </w:p>
        </w:tc>
        <w:tc>
          <w:tcPr>
            <w:tcW w:type="dxa" w:w="2353"/>
          </w:tcPr>
          <w:p>
            <w:r/>
            <w:r>
              <w:rPr>
                <w:sz w:val="17"/>
              </w:rPr>
              <w:t>□</w:t>
            </w:r>
          </w:p>
        </w:tc>
        <w:tc>
          <w:tcPr>
            <w:tcW w:type="dxa" w:w="2353"/>
          </w:tcPr>
          <w:p>
            <w:r/>
            <w:r>
              <w:rPr>
                <w:sz w:val="17"/>
              </w:rPr>
              <w:t>□</w:t>
            </w:r>
          </w:p>
        </w:tc>
      </w:tr>
      <w:tr>
        <w:tc>
          <w:tcPr>
            <w:tcW w:type="dxa" w:w="2353"/>
          </w:tcPr>
          <w:p>
            <w:r/>
            <w:r>
              <w:rPr>
                <w:sz w:val="17"/>
              </w:rPr>
              <w:t>find the area and perimeter of composite shapes</w:t>
            </w:r>
          </w:p>
        </w:tc>
        <w:tc>
          <w:tcPr>
            <w:tcW w:type="dxa" w:w="2353"/>
          </w:tcPr>
          <w:p>
            <w:r/>
            <w:r>
              <w:rPr>
                <w:sz w:val="17"/>
              </w:rPr>
              <w:t>□</w:t>
            </w:r>
          </w:p>
        </w:tc>
        <w:tc>
          <w:tcPr>
            <w:tcW w:type="dxa" w:w="2353"/>
          </w:tcPr>
          <w:p>
            <w:r/>
            <w:r>
              <w:rPr>
                <w:sz w:val="17"/>
              </w:rPr>
              <w:t>□</w:t>
            </w:r>
          </w:p>
        </w:tc>
        <w:tc>
          <w:tcPr>
            <w:tcW w:type="dxa" w:w="2353"/>
          </w:tcPr>
          <w:p>
            <w:r/>
            <w:r>
              <w:rPr>
                <w:sz w:val="17"/>
              </w:rPr>
              <w:t>□</w:t>
            </w:r>
          </w:p>
        </w:tc>
      </w:tr>
    </w:tbl>
    <w:p>
      <w:pPr>
        <w:spacing w:after="80"/>
      </w:pPr>
    </w:p>
    <w:p>
      <w:pPr>
        <w:keepNext/>
        <w:spacing w:before="160" w:after="120"/>
      </w:pPr>
      <w:r>
        <w:rPr>
          <w:b w:val="0"/>
          <w:color w:val="42604F"/>
          <w:sz w:val="21"/>
        </w:rPr>
        <w:t>Reflect on the criteria</w:t>
      </w:r>
    </w:p>
    <w:p>
      <w:pPr>
        <w:spacing w:after="60" w:before="0"/>
      </w:pPr>
      <w:r>
        <w:rPr>
          <w:b/>
          <w:color w:val="15263A"/>
          <w:sz w:val="19"/>
        </w:rPr>
        <w:t>Criterion A:</w:t>
      </w:r>
      <w:r>
        <w:rPr>
          <w:color w:val="15263A"/>
          <w:sz w:val="19"/>
        </w:rPr>
        <w:t xml:space="preserve"> which facts can you now apply without a prompt?</w:t>
      </w:r>
    </w:p>
    <w:p>
      <w:pPr>
        <w:spacing w:after="60" w:before="0"/>
      </w:pPr>
      <w:r>
        <w:rPr>
          <w:b/>
          <w:color w:val="15263A"/>
          <w:sz w:val="19"/>
        </w:rPr>
        <w:t>Criterion B:</w:t>
      </w:r>
      <w:r>
        <w:rPr>
          <w:color w:val="15263A"/>
          <w:sz w:val="19"/>
        </w:rPr>
        <w:t xml:space="preserve"> what did the polygon dissection let you predict?</w:t>
      </w:r>
    </w:p>
    <w:p>
      <w:pPr>
        <w:spacing w:after="60" w:before="0"/>
      </w:pPr>
      <w:r>
        <w:rPr>
          <w:b/>
          <w:color w:val="15263A"/>
          <w:sz w:val="19"/>
        </w:rPr>
        <w:t>Criterion C:</w:t>
      </w:r>
      <w:r>
        <w:rPr>
          <w:color w:val="15263A"/>
          <w:sz w:val="19"/>
        </w:rPr>
        <w:t xml:space="preserve"> did you name the fact you used at every step?</w:t>
      </w:r>
    </w:p>
    <w:p>
      <w:pPr>
        <w:spacing w:after="60" w:before="0"/>
      </w:pPr>
      <w:r>
        <w:rPr>
          <w:b/>
          <w:color w:val="15263A"/>
          <w:sz w:val="19"/>
        </w:rPr>
        <w:t>Criterion D:</w:t>
      </w:r>
      <w:r>
        <w:rPr>
          <w:color w:val="15263A"/>
          <w:sz w:val="19"/>
        </w:rPr>
        <w:t xml:space="preserve"> where did an area calculation decide a real choice?</w:t>
      </w:r>
    </w:p>
    <w:p>
      <w:pPr>
        <w:keepNext/>
        <w:spacing w:before="160" w:after="120"/>
      </w:pPr>
      <w:r>
        <w:rPr>
          <w:b w:val="0"/>
          <w:color w:val="42604F"/>
          <w:sz w:val="21"/>
        </w:rPr>
        <w:t>ATL · Communication skills</w:t>
      </w:r>
    </w:p>
    <w:p>
      <w:pPr>
        <w:spacing w:after="60" w:before="0"/>
      </w:pPr>
      <w:r>
        <w:rPr>
          <w:color w:val="15263A"/>
          <w:sz w:val="19"/>
        </w:rPr>
        <w:t>In order for a student to communicate a geometric argument, students must label the diagram, name each fact used, and give the reason before the result.</w:t>
      </w:r>
    </w:p>
    <w:p>
      <w:pPr>
        <w:keepNext/>
        <w:spacing w:before="200" w:after="120"/>
      </w:pPr>
      <w:r>
        <w:rPr>
          <w:b w:val="0"/>
          <w:color w:val="15263A"/>
          <w:sz w:val="24"/>
        </w:rPr>
        <w:t>Mixed practice · consolidate and extend</w:t>
      </w:r>
    </w:p>
    <w:p>
      <w:pPr>
        <w:keepNext/>
        <w:spacing w:before="200" w:after="120"/>
      </w:pPr>
      <w:r>
        <w:rPr>
          <w:b w:val="0"/>
          <w:color w:val="42604F"/>
          <w:sz w:val="21"/>
        </w:rPr>
        <w:t>Practice 7.M</w:t>
      </w:r>
    </w:p>
    <w:p>
      <w:pPr>
        <w:spacing w:after="80" w:before="0"/>
      </w:pPr>
      <w:r>
        <w:rPr>
          <w:color w:val="66717A"/>
          <w:sz w:val="16"/>
        </w:rPr>
        <w:t>MIXED 1–12</w:t>
      </w:r>
    </w:p>
    <w:p>
      <w:pPr>
        <w:spacing w:after="60"/>
        <w:ind w:left="397" w:hanging="397"/>
      </w:pPr>
      <w:r>
        <w:rPr>
          <w:b/>
          <w:color w:val="A64B27"/>
          <w:sz w:val="18"/>
        </w:rPr>
        <w:t xml:space="preserve">1.  </w:t>
      </w:r>
      <w:r>
        <w:rPr>
          <w:color w:val="15263A"/>
          <w:sz w:val="19"/>
        </w:rPr>
        <w:t>Find the supplement of 47°.</w:t>
      </w:r>
      <w:r>
        <w:rPr>
          <w:color w:val="66717A"/>
          <w:sz w:val="15"/>
        </w:rPr>
        <w:t xml:space="preserve">   [F]</w:t>
      </w:r>
    </w:p>
    <w:p>
      <w:pPr>
        <w:spacing w:after="60"/>
        <w:ind w:left="397" w:hanging="397"/>
      </w:pPr>
      <w:r>
        <w:rPr>
          <w:b/>
          <w:color w:val="A64B27"/>
          <w:sz w:val="18"/>
        </w:rPr>
        <w:t xml:space="preserve">2.  </w:t>
      </w:r>
      <w:r>
        <w:rPr>
          <w:color w:val="15263A"/>
          <w:sz w:val="19"/>
        </w:rPr>
        <w:t>Two angles of a triangle are 63° and 44°. Find the third.</w:t>
      </w:r>
      <w:r>
        <w:rPr>
          <w:color w:val="66717A"/>
          <w:sz w:val="15"/>
        </w:rPr>
        <w:t xml:space="preserve">   [F]</w:t>
      </w:r>
    </w:p>
    <w:p>
      <w:pPr>
        <w:spacing w:after="60"/>
        <w:ind w:left="397" w:hanging="397"/>
      </w:pPr>
      <w:r>
        <w:rPr>
          <w:b/>
          <w:color w:val="A64B27"/>
          <w:sz w:val="18"/>
        </w:rPr>
        <w:t xml:space="preserve">3.  </w:t>
      </w:r>
      <w:r>
        <w:rPr>
          <w:color w:val="15263A"/>
          <w:sz w:val="19"/>
        </w:rPr>
        <w:t>Find the interior angle sum of a heptagon (7 sides).</w:t>
      </w:r>
      <w:r>
        <w:rPr>
          <w:color w:val="66717A"/>
          <w:sz w:val="15"/>
        </w:rPr>
        <w:t xml:space="preserve">   [F]</w:t>
      </w:r>
    </w:p>
    <w:p>
      <w:pPr>
        <w:spacing w:after="60"/>
        <w:ind w:left="397" w:hanging="397"/>
      </w:pPr>
      <w:r>
        <w:rPr>
          <w:b/>
          <w:color w:val="A64B27"/>
          <w:sz w:val="18"/>
        </w:rPr>
        <w:t xml:space="preserve">4.  </w:t>
      </w:r>
      <w:r>
        <w:rPr>
          <w:color w:val="15263A"/>
          <w:sz w:val="19"/>
        </w:rPr>
        <w:t>Find the circumference of a circle of radius 3.5 cm.</w:t>
      </w:r>
      <w:r>
        <w:rPr>
          <w:color w:val="66717A"/>
          <w:sz w:val="15"/>
        </w:rPr>
        <w:t xml:space="preserve">   [F]</w:t>
      </w:r>
    </w:p>
    <w:p>
      <w:pPr>
        <w:spacing w:after="60"/>
        <w:ind w:left="397" w:hanging="397"/>
      </w:pPr>
      <w:r>
        <w:rPr>
          <w:b/>
          <w:color w:val="A64B27"/>
          <w:sz w:val="18"/>
        </w:rPr>
        <w:t xml:space="preserve">5.  </w:t>
      </w:r>
      <w:r>
        <w:rPr>
          <w:color w:val="15263A"/>
          <w:sz w:val="19"/>
        </w:rPr>
        <w:t>Find the area of a circle of diameter 20 cm.</w:t>
      </w:r>
      <w:r>
        <w:rPr>
          <w:color w:val="66717A"/>
          <w:sz w:val="15"/>
        </w:rPr>
        <w:t xml:space="preserve">   [F]</w:t>
      </w:r>
    </w:p>
    <w:p>
      <w:pPr>
        <w:spacing w:after="60"/>
        <w:ind w:left="397" w:hanging="397"/>
      </w:pPr>
      <w:r>
        <w:rPr>
          <w:b/>
          <w:color w:val="A64B27"/>
          <w:sz w:val="18"/>
        </w:rPr>
        <w:t xml:space="preserve">6.  </w:t>
      </w:r>
      <w:r>
        <w:rPr>
          <w:color w:val="15263A"/>
          <w:sz w:val="19"/>
        </w:rPr>
        <w:t>A regular polygon has exterior angle 15°. How many sides?</w:t>
      </w:r>
      <w:r>
        <w:rPr>
          <w:color w:val="66717A"/>
          <w:sz w:val="15"/>
        </w:rPr>
        <w:t xml:space="preserve">   [P]</w:t>
      </w:r>
    </w:p>
    <w:p>
      <w:pPr>
        <w:spacing w:after="60"/>
        <w:ind w:left="397" w:hanging="397"/>
      </w:pPr>
      <w:r>
        <w:rPr>
          <w:b/>
          <w:color w:val="A64B27"/>
          <w:sz w:val="18"/>
        </w:rPr>
        <w:t xml:space="preserve">7.  </w:t>
      </w:r>
      <w:r>
        <w:rPr>
          <w:color w:val="15263A"/>
          <w:sz w:val="19"/>
        </w:rPr>
        <w:t>An isosceles triangle has apex angle 96°. Find each base angle.</w:t>
      </w:r>
      <w:r>
        <w:rPr>
          <w:color w:val="66717A"/>
          <w:sz w:val="15"/>
        </w:rPr>
        <w:t xml:space="preserve">   [P]</w:t>
      </w:r>
    </w:p>
    <w:p>
      <w:pPr>
        <w:spacing w:after="60"/>
        <w:ind w:left="397" w:hanging="397"/>
      </w:pPr>
      <w:r>
        <w:rPr>
          <w:b/>
          <w:color w:val="A64B27"/>
          <w:sz w:val="18"/>
        </w:rPr>
        <w:t xml:space="preserve">8.  </w:t>
      </w:r>
      <w:r>
        <w:rPr>
          <w:color w:val="15263A"/>
          <w:sz w:val="19"/>
        </w:rPr>
        <w:t>A square of side 9 cm has a quarter circle of radius 9 cm removed. Find the remaining area.</w:t>
      </w:r>
      <w:r>
        <w:rPr>
          <w:color w:val="66717A"/>
          <w:sz w:val="15"/>
        </w:rPr>
        <w:t xml:space="preserve">   [P]</w:t>
      </w:r>
    </w:p>
    <w:p>
      <w:pPr>
        <w:spacing w:after="60"/>
        <w:ind w:left="397" w:hanging="397"/>
      </w:pPr>
      <w:r>
        <w:rPr>
          <w:b/>
          <w:color w:val="A64B27"/>
          <w:sz w:val="18"/>
        </w:rPr>
        <w:t xml:space="preserve">9.  </w:t>
      </w:r>
      <w:r>
        <w:rPr>
          <w:color w:val="15263A"/>
          <w:sz w:val="19"/>
        </w:rPr>
        <w:t>A student writes “a decagon has interior angle 36°”. Correct the error.</w:t>
      </w:r>
      <w:r>
        <w:rPr>
          <w:color w:val="66717A"/>
          <w:sz w:val="15"/>
        </w:rPr>
        <w:t xml:space="preserve">   [R]</w:t>
      </w:r>
    </w:p>
    <w:p>
      <w:pPr>
        <w:spacing w:after="60"/>
        <w:ind w:left="397" w:hanging="397"/>
      </w:pPr>
      <w:r>
        <w:rPr>
          <w:b/>
          <w:color w:val="A64B27"/>
          <w:sz w:val="18"/>
        </w:rPr>
        <w:t xml:space="preserve">10.  </w:t>
      </w:r>
      <w:r>
        <w:rPr>
          <w:color w:val="15263A"/>
          <w:sz w:val="19"/>
        </w:rPr>
        <w:t>A circular mirror of diameter 60 cm is framed with a 5 cm wide wooden rim. Find the area of the rim.</w:t>
      </w:r>
      <w:r>
        <w:rPr>
          <w:color w:val="66717A"/>
          <w:sz w:val="15"/>
        </w:rPr>
        <w:t xml:space="preserve">   [E]</w:t>
      </w:r>
    </w:p>
    <w:p>
      <w:pPr>
        <w:spacing w:after="60"/>
        <w:ind w:left="397" w:hanging="397"/>
      </w:pPr>
      <w:r>
        <w:rPr>
          <w:b/>
          <w:color w:val="A64B27"/>
          <w:sz w:val="18"/>
        </w:rPr>
        <w:t xml:space="preserve">11.  </w:t>
      </w:r>
      <w:r>
        <w:rPr>
          <w:color w:val="15263A"/>
          <w:sz w:val="19"/>
        </w:rPr>
        <w:t>A regular polygon has each interior angle 140°. Find the number of sides and the exterior angle.</w:t>
      </w:r>
      <w:r>
        <w:rPr>
          <w:color w:val="66717A"/>
          <w:sz w:val="15"/>
        </w:rPr>
        <w:t xml:space="preserve">   [E]</w:t>
      </w:r>
    </w:p>
    <w:p>
      <w:pPr>
        <w:spacing w:after="60"/>
        <w:ind w:left="397" w:hanging="397"/>
      </w:pPr>
      <w:r>
        <w:rPr>
          <w:b/>
          <w:color w:val="A64B27"/>
          <w:sz w:val="18"/>
        </w:rPr>
        <w:t xml:space="preserve">12.  </w:t>
      </w:r>
      <w:r>
        <w:rPr>
          <w:color w:val="15263A"/>
          <w:sz w:val="19"/>
        </w:rPr>
        <w:t>Two parallel lines are cut by a transversal. One angle is 3x + 12 and its co-interior partner is 2x + 8. Find both angles.</w:t>
      </w:r>
      <w:r>
        <w:rPr>
          <w:color w:val="66717A"/>
          <w:sz w:val="15"/>
        </w:rPr>
        <w:t xml:space="preserve">   [E]</w:t>
      </w:r>
    </w:p>
    <w:p>
      <w:r>
        <w:br w:type="page"/>
      </w:r>
    </w:p>
    <w:p>
      <w:pPr>
        <w:keepNext/>
        <w:spacing w:before="280" w:after="120"/>
      </w:pPr>
      <w:r>
        <w:rPr>
          <w:b/>
          <w:color w:val="15263A"/>
          <w:sz w:val="30"/>
        </w:rPr>
        <w:t>Answers · chapter 7</w:t>
      </w:r>
    </w:p>
    <w:p>
      <w:pPr>
        <w:keepNext/>
        <w:spacing w:before="200" w:after="40"/>
      </w:pPr>
      <w:r>
        <w:rPr>
          <w:b/>
          <w:color w:val="42604F"/>
          <w:sz w:val="16"/>
        </w:rPr>
        <w:t>PRACTICE 7.1</w:t>
      </w:r>
    </w:p>
    <w:p>
      <w:pPr>
        <w:spacing w:after="40"/>
        <w:ind w:left="397" w:hanging="397"/>
      </w:pPr>
      <w:r>
        <w:rPr>
          <w:b/>
          <w:color w:val="A64B27"/>
          <w:sz w:val="18"/>
        </w:rPr>
        <w:t xml:space="preserve">1.  </w:t>
      </w:r>
      <w:r>
        <w:rPr>
          <w:color w:val="15263A"/>
          <w:sz w:val="18"/>
        </w:rPr>
        <w:t>(a) acute (b) right (c) obtuse (d) reflex.</w:t>
      </w:r>
    </w:p>
    <w:p>
      <w:pPr>
        <w:spacing w:after="40"/>
        <w:ind w:left="397" w:hanging="397"/>
      </w:pPr>
      <w:r>
        <w:rPr>
          <w:b/>
          <w:color w:val="A64B27"/>
          <w:sz w:val="18"/>
        </w:rPr>
        <w:t xml:space="preserve">2.  </w:t>
      </w:r>
      <w:r>
        <w:rPr>
          <w:color w:val="15263A"/>
          <w:sz w:val="18"/>
        </w:rPr>
        <w:t>Complement 56°; supplement 146°.</w:t>
      </w:r>
    </w:p>
    <w:p>
      <w:pPr>
        <w:spacing w:after="40"/>
        <w:ind w:left="397" w:hanging="397"/>
      </w:pPr>
      <w:r>
        <w:rPr>
          <w:b/>
          <w:color w:val="A64B27"/>
          <w:sz w:val="18"/>
        </w:rPr>
        <w:t xml:space="preserve">3.  </w:t>
      </w:r>
      <w:r>
        <w:rPr>
          <w:color w:val="15263A"/>
          <w:sz w:val="18"/>
        </w:rPr>
        <w:t>62°.</w:t>
      </w:r>
    </w:p>
    <w:p>
      <w:pPr>
        <w:spacing w:after="40"/>
        <w:ind w:left="397" w:hanging="397"/>
      </w:pPr>
      <w:r>
        <w:rPr>
          <w:b/>
          <w:color w:val="A64B27"/>
          <w:sz w:val="18"/>
        </w:rPr>
        <w:t xml:space="preserve">4.  </w:t>
      </w:r>
      <w:r>
        <w:rPr>
          <w:color w:val="15263A"/>
          <w:sz w:val="18"/>
        </w:rPr>
        <w:t>47°, 133°, 133°.</w:t>
      </w:r>
    </w:p>
    <w:p>
      <w:pPr>
        <w:spacing w:after="40"/>
        <w:ind w:left="397" w:hanging="397"/>
      </w:pPr>
      <w:r>
        <w:rPr>
          <w:b/>
          <w:color w:val="A64B27"/>
          <w:sz w:val="18"/>
        </w:rPr>
        <w:t xml:space="preserve">5.  </w:t>
      </w:r>
      <w:r>
        <w:rPr>
          <w:color w:val="15263A"/>
          <w:sz w:val="18"/>
        </w:rPr>
        <w:t>Alternate 72°; co-interior 108°.</w:t>
      </w:r>
    </w:p>
    <w:p>
      <w:pPr>
        <w:spacing w:after="40"/>
        <w:ind w:left="397" w:hanging="397"/>
      </w:pPr>
      <w:r>
        <w:rPr>
          <w:b/>
          <w:color w:val="A64B27"/>
          <w:sz w:val="18"/>
        </w:rPr>
        <w:t xml:space="preserve">6.  </w:t>
      </w:r>
      <w:r>
        <w:rPr>
          <w:color w:val="15263A"/>
          <w:sz w:val="18"/>
        </w:rPr>
        <w:t>134°.</w:t>
      </w:r>
    </w:p>
    <w:p>
      <w:pPr>
        <w:spacing w:after="40"/>
        <w:ind w:left="397" w:hanging="397"/>
      </w:pPr>
      <w:r>
        <w:rPr>
          <w:b/>
          <w:color w:val="A64B27"/>
          <w:sz w:val="18"/>
        </w:rPr>
        <w:t xml:space="preserve">7.  </w:t>
      </w:r>
      <w:r>
        <w:rPr>
          <w:color w:val="15263A"/>
          <w:sz w:val="18"/>
        </w:rPr>
        <w:t>x = 35; 115° and 65°.</w:t>
      </w:r>
    </w:p>
    <w:p>
      <w:pPr>
        <w:spacing w:after="40"/>
        <w:ind w:left="397" w:hanging="397"/>
      </w:pPr>
      <w:r>
        <w:rPr>
          <w:b/>
          <w:color w:val="A64B27"/>
          <w:sz w:val="18"/>
        </w:rPr>
        <w:t xml:space="preserve">8.  </w:t>
      </w:r>
      <w:r>
        <w:rPr>
          <w:color w:val="15263A"/>
          <w:sz w:val="18"/>
        </w:rPr>
        <w:t>x = 32; 96° and 84°.</w:t>
      </w:r>
    </w:p>
    <w:p>
      <w:pPr>
        <w:spacing w:after="40"/>
        <w:ind w:left="397" w:hanging="397"/>
      </w:pPr>
      <w:r>
        <w:rPr>
          <w:b/>
          <w:color w:val="A64B27"/>
          <w:sz w:val="18"/>
        </w:rPr>
        <w:t xml:space="preserve">9.  </w:t>
      </w:r>
      <w:r>
        <w:rPr>
          <w:color w:val="15263A"/>
          <w:sz w:val="18"/>
        </w:rPr>
        <w:t>No — many pairs add to 180° without being co-interior; the reason must be the parallel lines.</w:t>
      </w:r>
    </w:p>
    <w:p>
      <w:pPr>
        <w:spacing w:after="40"/>
        <w:ind w:left="397" w:hanging="397"/>
      </w:pPr>
      <w:r>
        <w:rPr>
          <w:b/>
          <w:color w:val="A64B27"/>
          <w:sz w:val="18"/>
        </w:rPr>
        <w:t xml:space="preserve">10.  </w:t>
      </w:r>
      <w:r>
        <w:rPr>
          <w:color w:val="15263A"/>
          <w:sz w:val="18"/>
        </w:rPr>
        <w:t>112°, 112° and 68°: adjacent angles on the transversal are co-interior, opposite angles are equal.</w:t>
      </w:r>
    </w:p>
    <w:p>
      <w:pPr>
        <w:spacing w:after="40"/>
        <w:ind w:left="397" w:hanging="397"/>
      </w:pPr>
      <w:r>
        <w:rPr>
          <w:b/>
          <w:color w:val="A64B27"/>
          <w:sz w:val="18"/>
        </w:rPr>
        <w:t xml:space="preserve">11.  </w:t>
      </w:r>
      <w:r>
        <w:rPr>
          <w:color w:val="15263A"/>
          <w:sz w:val="18"/>
        </w:rPr>
        <w:t>x = 15.</w:t>
      </w:r>
    </w:p>
    <w:p>
      <w:pPr>
        <w:spacing w:after="40"/>
        <w:ind w:left="397" w:hanging="397"/>
      </w:pPr>
      <w:r>
        <w:rPr>
          <w:b/>
          <w:color w:val="A64B27"/>
          <w:sz w:val="18"/>
        </w:rPr>
        <w:t xml:space="preserve">12.  </w:t>
      </w:r>
      <w:r>
        <w:rPr>
          <w:color w:val="15263A"/>
          <w:sz w:val="18"/>
        </w:rPr>
        <w:t>Placing the three angles together along a straight line at one vertex gives 180°, because a straight line is 180°.</w:t>
      </w:r>
    </w:p>
    <w:p>
      <w:pPr>
        <w:keepNext/>
        <w:spacing w:before="200" w:after="40"/>
      </w:pPr>
      <w:r>
        <w:rPr>
          <w:b/>
          <w:color w:val="42604F"/>
          <w:sz w:val="16"/>
        </w:rPr>
        <w:t>PRACTICE 7.2</w:t>
      </w:r>
    </w:p>
    <w:p>
      <w:pPr>
        <w:spacing w:after="40"/>
        <w:ind w:left="397" w:hanging="397"/>
      </w:pPr>
      <w:r>
        <w:rPr>
          <w:b/>
          <w:color w:val="A64B27"/>
          <w:sz w:val="18"/>
        </w:rPr>
        <w:t xml:space="preserve">1.  </w:t>
      </w:r>
      <w:r>
        <w:rPr>
          <w:color w:val="15263A"/>
          <w:sz w:val="18"/>
        </w:rPr>
        <w:t>51°.</w:t>
      </w:r>
    </w:p>
    <w:p>
      <w:pPr>
        <w:spacing w:after="40"/>
        <w:ind w:left="397" w:hanging="397"/>
      </w:pPr>
      <w:r>
        <w:rPr>
          <w:b/>
          <w:color w:val="A64B27"/>
          <w:sz w:val="18"/>
        </w:rPr>
        <w:t xml:space="preserve">2.  </w:t>
      </w:r>
      <w:r>
        <w:rPr>
          <w:color w:val="15263A"/>
          <w:sz w:val="18"/>
        </w:rPr>
        <w:t>68° each.</w:t>
      </w:r>
    </w:p>
    <w:p>
      <w:pPr>
        <w:spacing w:after="40"/>
        <w:ind w:left="397" w:hanging="397"/>
      </w:pPr>
      <w:r>
        <w:rPr>
          <w:b/>
          <w:color w:val="A64B27"/>
          <w:sz w:val="18"/>
        </w:rPr>
        <w:t xml:space="preserve">3.  </w:t>
      </w:r>
      <w:r>
        <w:rPr>
          <w:color w:val="15263A"/>
          <w:sz w:val="18"/>
        </w:rPr>
        <w:t>60°.</w:t>
      </w:r>
    </w:p>
    <w:p>
      <w:pPr>
        <w:spacing w:after="40"/>
        <w:ind w:left="397" w:hanging="397"/>
      </w:pPr>
      <w:r>
        <w:rPr>
          <w:b/>
          <w:color w:val="A64B27"/>
          <w:sz w:val="18"/>
        </w:rPr>
        <w:t xml:space="preserve">4.  </w:t>
      </w:r>
      <w:r>
        <w:rPr>
          <w:color w:val="15263A"/>
          <w:sz w:val="18"/>
        </w:rPr>
        <w:t>77°.</w:t>
      </w:r>
    </w:p>
    <w:p>
      <w:pPr>
        <w:spacing w:after="40"/>
        <w:ind w:left="397" w:hanging="397"/>
      </w:pPr>
      <w:r>
        <w:rPr>
          <w:b/>
          <w:color w:val="A64B27"/>
          <w:sz w:val="18"/>
        </w:rPr>
        <w:t xml:space="preserve">5.  </w:t>
      </w:r>
      <w:r>
        <w:rPr>
          <w:color w:val="15263A"/>
          <w:sz w:val="18"/>
        </w:rPr>
        <w:t>Isosceles; the angles opposite the two 5 cm sides are equal.</w:t>
      </w:r>
    </w:p>
    <w:p>
      <w:pPr>
        <w:spacing w:after="40"/>
        <w:ind w:left="397" w:hanging="397"/>
      </w:pPr>
      <w:r>
        <w:rPr>
          <w:b/>
          <w:color w:val="A64B27"/>
          <w:sz w:val="18"/>
        </w:rPr>
        <w:t xml:space="preserve">6.  </w:t>
      </w:r>
      <w:r>
        <w:rPr>
          <w:color w:val="15263A"/>
          <w:sz w:val="18"/>
        </w:rPr>
        <w:t>x = 20; 40°, 60°, 80°.</w:t>
      </w:r>
    </w:p>
    <w:p>
      <w:pPr>
        <w:spacing w:after="40"/>
        <w:ind w:left="397" w:hanging="397"/>
      </w:pPr>
      <w:r>
        <w:rPr>
          <w:b/>
          <w:color w:val="A64B27"/>
          <w:sz w:val="18"/>
        </w:rPr>
        <w:t xml:space="preserve">7.  </w:t>
      </w:r>
      <w:r>
        <w:rPr>
          <w:color w:val="15263A"/>
          <w:sz w:val="18"/>
        </w:rPr>
        <w:t>53°.</w:t>
      </w:r>
    </w:p>
    <w:p>
      <w:pPr>
        <w:spacing w:after="40"/>
        <w:ind w:left="397" w:hanging="397"/>
      </w:pPr>
      <w:r>
        <w:rPr>
          <w:b/>
          <w:color w:val="A64B27"/>
          <w:sz w:val="18"/>
        </w:rPr>
        <w:t xml:space="preserve">8.  </w:t>
      </w:r>
      <w:r>
        <w:rPr>
          <w:color w:val="15263A"/>
          <w:sz w:val="18"/>
        </w:rPr>
        <w:t>32°.</w:t>
      </w:r>
    </w:p>
    <w:p>
      <w:pPr>
        <w:spacing w:after="40"/>
        <w:ind w:left="397" w:hanging="397"/>
      </w:pPr>
      <w:r>
        <w:rPr>
          <w:b/>
          <w:color w:val="A64B27"/>
          <w:sz w:val="18"/>
        </w:rPr>
        <w:t xml:space="preserve">9.  </w:t>
      </w:r>
      <w:r>
        <w:rPr>
          <w:color w:val="15263A"/>
          <w:sz w:val="18"/>
        </w:rPr>
        <w:t>100 + 50 + 40 = 190 ≠ 180, so no such triangle exists.</w:t>
      </w:r>
    </w:p>
    <w:p>
      <w:pPr>
        <w:spacing w:after="40"/>
        <w:ind w:left="397" w:hanging="397"/>
      </w:pPr>
      <w:r>
        <w:rPr>
          <w:b/>
          <w:color w:val="A64B27"/>
          <w:sz w:val="18"/>
        </w:rPr>
        <w:t xml:space="preserve">10.  </w:t>
      </w:r>
      <w:r>
        <w:rPr>
          <w:color w:val="15263A"/>
          <w:sz w:val="18"/>
        </w:rPr>
        <w:t>30°, 60°, 90°; right-angled.</w:t>
      </w:r>
    </w:p>
    <w:p>
      <w:pPr>
        <w:spacing w:after="40"/>
        <w:ind w:left="397" w:hanging="397"/>
      </w:pPr>
      <w:r>
        <w:rPr>
          <w:b/>
          <w:color w:val="A64B27"/>
          <w:sz w:val="18"/>
        </w:rPr>
        <w:t xml:space="preserve">11.  </w:t>
      </w:r>
      <w:r>
        <w:rPr>
          <w:color w:val="15263A"/>
          <w:sz w:val="18"/>
        </w:rPr>
        <w:t>65° each: the apex interior angle is 50°, so the base angles share 130°.</w:t>
      </w:r>
    </w:p>
    <w:p>
      <w:pPr>
        <w:spacing w:after="40"/>
        <w:ind w:left="397" w:hanging="397"/>
      </w:pPr>
      <w:r>
        <w:rPr>
          <w:b/>
          <w:color w:val="A64B27"/>
          <w:sz w:val="18"/>
        </w:rPr>
        <w:t xml:space="preserve">12.  </w:t>
      </w:r>
      <w:r>
        <w:rPr>
          <w:color w:val="15263A"/>
          <w:sz w:val="18"/>
        </w:rPr>
        <w:t>Two right angles already total 180°, leaving 0° for the third angle, which is impossible.</w:t>
      </w:r>
    </w:p>
    <w:p>
      <w:pPr>
        <w:keepNext/>
        <w:spacing w:before="200" w:after="40"/>
      </w:pPr>
      <w:r>
        <w:rPr>
          <w:b/>
          <w:color w:val="42604F"/>
          <w:sz w:val="16"/>
        </w:rPr>
        <w:t>PRACTICE 7.3</w:t>
      </w:r>
    </w:p>
    <w:p>
      <w:pPr>
        <w:spacing w:after="40"/>
        <w:ind w:left="397" w:hanging="397"/>
      </w:pPr>
      <w:r>
        <w:rPr>
          <w:b/>
          <w:color w:val="A64B27"/>
          <w:sz w:val="18"/>
        </w:rPr>
        <w:t xml:space="preserve">1.  </w:t>
      </w:r>
      <w:r>
        <w:rPr>
          <w:color w:val="15263A"/>
          <w:sz w:val="18"/>
        </w:rPr>
        <w:t>70°.</w:t>
      </w:r>
    </w:p>
    <w:p>
      <w:pPr>
        <w:spacing w:after="40"/>
        <w:ind w:left="397" w:hanging="397"/>
      </w:pPr>
      <w:r>
        <w:rPr>
          <w:b/>
          <w:color w:val="A64B27"/>
          <w:sz w:val="18"/>
        </w:rPr>
        <w:t xml:space="preserve">2.  </w:t>
      </w:r>
      <w:r>
        <w:rPr>
          <w:color w:val="15263A"/>
          <w:sz w:val="18"/>
        </w:rPr>
        <w:t>112°, 112°, 68°.</w:t>
      </w:r>
    </w:p>
    <w:p>
      <w:pPr>
        <w:spacing w:after="40"/>
        <w:ind w:left="397" w:hanging="397"/>
      </w:pPr>
      <w:r>
        <w:rPr>
          <w:b/>
          <w:color w:val="A64B27"/>
          <w:sz w:val="18"/>
        </w:rPr>
        <w:t xml:space="preserve">3.  </w:t>
      </w:r>
      <w:r>
        <w:rPr>
          <w:color w:val="15263A"/>
          <w:sz w:val="18"/>
        </w:rPr>
        <w:t>(a) 540° (b) 720° (c) 1440°.</w:t>
      </w:r>
    </w:p>
    <w:p>
      <w:pPr>
        <w:spacing w:after="40"/>
        <w:ind w:left="397" w:hanging="397"/>
      </w:pPr>
      <w:r>
        <w:rPr>
          <w:b/>
          <w:color w:val="A64B27"/>
          <w:sz w:val="18"/>
        </w:rPr>
        <w:t xml:space="preserve">4.  </w:t>
      </w:r>
      <w:r>
        <w:rPr>
          <w:color w:val="15263A"/>
          <w:sz w:val="18"/>
        </w:rPr>
        <w:t>Interior 120°; exterior 60°.</w:t>
      </w:r>
    </w:p>
    <w:p>
      <w:pPr>
        <w:spacing w:after="40"/>
        <w:ind w:left="397" w:hanging="397"/>
      </w:pPr>
      <w:r>
        <w:rPr>
          <w:b/>
          <w:color w:val="A64B27"/>
          <w:sz w:val="18"/>
        </w:rPr>
        <w:t xml:space="preserve">5.  </w:t>
      </w:r>
      <w:r>
        <w:rPr>
          <w:color w:val="15263A"/>
          <w:sz w:val="18"/>
        </w:rPr>
        <w:t>1080°.</w:t>
      </w:r>
    </w:p>
    <w:p>
      <w:pPr>
        <w:spacing w:after="40"/>
        <w:ind w:left="397" w:hanging="397"/>
      </w:pPr>
      <w:r>
        <w:rPr>
          <w:b/>
          <w:color w:val="A64B27"/>
          <w:sz w:val="18"/>
        </w:rPr>
        <w:t xml:space="preserve">6.  </w:t>
      </w:r>
      <w:r>
        <w:rPr>
          <w:color w:val="15263A"/>
          <w:sz w:val="18"/>
        </w:rPr>
        <w:t>15 sides.</w:t>
      </w:r>
    </w:p>
    <w:p>
      <w:pPr>
        <w:spacing w:after="40"/>
        <w:ind w:left="397" w:hanging="397"/>
      </w:pPr>
      <w:r>
        <w:rPr>
          <w:b/>
          <w:color w:val="A64B27"/>
          <w:sz w:val="18"/>
        </w:rPr>
        <w:t xml:space="preserve">7.  </w:t>
      </w:r>
      <w:r>
        <w:rPr>
          <w:color w:val="15263A"/>
          <w:sz w:val="18"/>
        </w:rPr>
        <w:t>135°.</w:t>
      </w:r>
    </w:p>
    <w:p>
      <w:pPr>
        <w:spacing w:after="40"/>
        <w:ind w:left="397" w:hanging="397"/>
      </w:pPr>
      <w:r>
        <w:rPr>
          <w:b/>
          <w:color w:val="A64B27"/>
          <w:sz w:val="18"/>
        </w:rPr>
        <w:t xml:space="preserve">8.  </w:t>
      </w:r>
      <w:r>
        <w:rPr>
          <w:color w:val="15263A"/>
          <w:sz w:val="18"/>
        </w:rPr>
        <w:t>9 sides.</w:t>
      </w:r>
    </w:p>
    <w:p>
      <w:pPr>
        <w:spacing w:after="40"/>
        <w:ind w:left="397" w:hanging="397"/>
      </w:pPr>
      <w:r>
        <w:rPr>
          <w:b/>
          <w:color w:val="A64B27"/>
          <w:sz w:val="18"/>
        </w:rPr>
        <w:t xml:space="preserve">9.  </w:t>
      </w:r>
      <w:r>
        <w:rPr>
          <w:color w:val="15263A"/>
          <w:sz w:val="18"/>
        </w:rPr>
        <w:t>8 sides; interior 135°.</w:t>
      </w:r>
    </w:p>
    <w:p>
      <w:pPr>
        <w:spacing w:after="40"/>
        <w:ind w:left="397" w:hanging="397"/>
      </w:pPr>
      <w:r>
        <w:rPr>
          <w:b/>
          <w:color w:val="A64B27"/>
          <w:sz w:val="18"/>
        </w:rPr>
        <w:t xml:space="preserve">10.  </w:t>
      </w:r>
      <w:r>
        <w:rPr>
          <w:color w:val="15263A"/>
          <w:sz w:val="18"/>
        </w:rPr>
        <w:t>No: the exterior angle would be 50° and 360 ÷ 50 = 7.2, not a whole number.</w:t>
      </w:r>
    </w:p>
    <w:p>
      <w:pPr>
        <w:spacing w:after="40"/>
        <w:ind w:left="397" w:hanging="397"/>
      </w:pPr>
      <w:r>
        <w:rPr>
          <w:b/>
          <w:color w:val="A64B27"/>
          <w:sz w:val="18"/>
        </w:rPr>
        <w:t xml:space="preserve">11.  </w:t>
      </w:r>
      <w:r>
        <w:rPr>
          <w:color w:val="15263A"/>
          <w:sz w:val="18"/>
        </w:rPr>
        <w:t>15 sides.</w:t>
      </w:r>
    </w:p>
    <w:p>
      <w:pPr>
        <w:spacing w:after="40"/>
        <w:ind w:left="397" w:hanging="397"/>
      </w:pPr>
      <w:r>
        <w:rPr>
          <w:b/>
          <w:color w:val="A64B27"/>
          <w:sz w:val="18"/>
        </w:rPr>
        <w:t xml:space="preserve">12.  </w:t>
      </w:r>
      <w:r>
        <w:rPr>
          <w:color w:val="15263A"/>
          <w:sz w:val="18"/>
        </w:rPr>
        <w:t>3240°.</w:t>
      </w:r>
    </w:p>
    <w:p>
      <w:pPr>
        <w:spacing w:after="40"/>
        <w:ind w:left="397" w:hanging="397"/>
      </w:pPr>
      <w:r>
        <w:rPr>
          <w:b/>
          <w:color w:val="A64B27"/>
          <w:sz w:val="18"/>
        </w:rPr>
        <w:t xml:space="preserve">13.  </w:t>
      </w:r>
      <w:r>
        <w:rPr>
          <w:color w:val="15263A"/>
          <w:sz w:val="18"/>
        </w:rPr>
        <w:t>Walking round the polygon you turn through the exterior angle at each vertex and return facing the same way, a total turn of 360°.</w:t>
      </w:r>
    </w:p>
    <w:p>
      <w:pPr>
        <w:keepNext/>
        <w:spacing w:before="200" w:after="40"/>
      </w:pPr>
      <w:r>
        <w:rPr>
          <w:b/>
          <w:color w:val="42604F"/>
          <w:sz w:val="16"/>
        </w:rPr>
        <w:t>PRACTICE 7.4</w:t>
      </w:r>
    </w:p>
    <w:p>
      <w:pPr>
        <w:spacing w:after="40"/>
        <w:ind w:left="397" w:hanging="397"/>
      </w:pPr>
      <w:r>
        <w:rPr>
          <w:b/>
          <w:color w:val="A64B27"/>
          <w:sz w:val="18"/>
        </w:rPr>
        <w:t xml:space="preserve">1.  </w:t>
      </w:r>
      <w:r>
        <w:rPr>
          <w:color w:val="15263A"/>
          <w:sz w:val="18"/>
        </w:rPr>
        <w:t>(a) 31.4 cm (b) 75.36 m.</w:t>
      </w:r>
    </w:p>
    <w:p>
      <w:pPr>
        <w:spacing w:after="40"/>
        <w:ind w:left="397" w:hanging="397"/>
      </w:pPr>
      <w:r>
        <w:rPr>
          <w:b/>
          <w:color w:val="A64B27"/>
          <w:sz w:val="18"/>
        </w:rPr>
        <w:t xml:space="preserve">2.  </w:t>
      </w:r>
      <w:r>
        <w:rPr>
          <w:color w:val="15263A"/>
          <w:sz w:val="18"/>
        </w:rPr>
        <w:t>(a) 50.24 cm² (b) 314 m².</w:t>
      </w:r>
    </w:p>
    <w:p>
      <w:pPr>
        <w:spacing w:after="40"/>
        <w:ind w:left="397" w:hanging="397"/>
      </w:pPr>
      <w:r>
        <w:rPr>
          <w:b/>
          <w:color w:val="A64B27"/>
          <w:sz w:val="18"/>
        </w:rPr>
        <w:t xml:space="preserve">3.  </w:t>
      </w:r>
      <w:r>
        <w:rPr>
          <w:color w:val="15263A"/>
          <w:sz w:val="18"/>
        </w:rPr>
        <w:t>C = 43.96 cm; A = 153.86 cm².</w:t>
      </w:r>
    </w:p>
    <w:p>
      <w:pPr>
        <w:spacing w:after="40"/>
        <w:ind w:left="397" w:hanging="397"/>
      </w:pPr>
      <w:r>
        <w:rPr>
          <w:b/>
          <w:color w:val="A64B27"/>
          <w:sz w:val="18"/>
        </w:rPr>
        <w:t xml:space="preserve">4.  </w:t>
      </w:r>
      <w:r>
        <w:rPr>
          <w:color w:val="15263A"/>
          <w:sz w:val="18"/>
        </w:rPr>
        <w:t>Area 56.52 cm²; perimeter 30.84 cm.</w:t>
      </w:r>
    </w:p>
    <w:p>
      <w:pPr>
        <w:spacing w:after="40"/>
        <w:ind w:left="397" w:hanging="397"/>
      </w:pPr>
      <w:r>
        <w:rPr>
          <w:b/>
          <w:color w:val="A64B27"/>
          <w:sz w:val="18"/>
        </w:rPr>
        <w:t xml:space="preserve">5.  </w:t>
      </w:r>
      <w:r>
        <w:rPr>
          <w:color w:val="15263A"/>
          <w:sz w:val="18"/>
        </w:rPr>
        <w:t>5 cm.</w:t>
      </w:r>
    </w:p>
    <w:p>
      <w:pPr>
        <w:spacing w:after="40"/>
        <w:ind w:left="397" w:hanging="397"/>
      </w:pPr>
      <w:r>
        <w:rPr>
          <w:b/>
          <w:color w:val="A64B27"/>
          <w:sz w:val="18"/>
        </w:rPr>
        <w:t xml:space="preserve">6.  </w:t>
      </w:r>
      <w:r>
        <w:rPr>
          <w:color w:val="15263A"/>
          <w:sz w:val="18"/>
        </w:rPr>
        <w:t>C = 2.198 m, so 100 turns cover 219.8 m.</w:t>
      </w:r>
    </w:p>
    <w:p>
      <w:pPr>
        <w:spacing w:after="40"/>
        <w:ind w:left="397" w:hanging="397"/>
      </w:pPr>
      <w:r>
        <w:rPr>
          <w:b/>
          <w:color w:val="A64B27"/>
          <w:sz w:val="18"/>
        </w:rPr>
        <w:t xml:space="preserve">7.  </w:t>
      </w:r>
      <w:r>
        <w:rPr>
          <w:color w:val="15263A"/>
          <w:sz w:val="18"/>
        </w:rPr>
        <w:t>3.14 × (10² − 6²) = 200.96 cm².</w:t>
      </w:r>
    </w:p>
    <w:p>
      <w:pPr>
        <w:spacing w:after="40"/>
        <w:ind w:left="397" w:hanging="397"/>
      </w:pPr>
      <w:r>
        <w:rPr>
          <w:b/>
          <w:color w:val="A64B27"/>
          <w:sz w:val="18"/>
        </w:rPr>
        <w:t xml:space="preserve">8.  </w:t>
      </w:r>
      <w:r>
        <w:rPr>
          <w:color w:val="15263A"/>
          <w:sz w:val="18"/>
        </w:rPr>
        <w:t>Area 50.24 cm²; perimeter 28.56 cm.</w:t>
      </w:r>
    </w:p>
    <w:p>
      <w:pPr>
        <w:spacing w:after="40"/>
        <w:ind w:left="397" w:hanging="397"/>
      </w:pPr>
      <w:r>
        <w:rPr>
          <w:b/>
          <w:color w:val="A64B27"/>
          <w:sz w:val="18"/>
        </w:rPr>
        <w:t xml:space="preserve">9.  </w:t>
      </w:r>
      <w:r>
        <w:rPr>
          <w:color w:val="15263A"/>
          <w:sz w:val="18"/>
        </w:rPr>
        <w:t>r = 10 cm; A = 314 cm².</w:t>
      </w:r>
    </w:p>
    <w:p>
      <w:pPr>
        <w:spacing w:after="40"/>
        <w:ind w:left="397" w:hanging="397"/>
      </w:pPr>
      <w:r>
        <w:rPr>
          <w:b/>
          <w:color w:val="A64B27"/>
          <w:sz w:val="18"/>
        </w:rPr>
        <w:t xml:space="preserve">10.  </w:t>
      </w:r>
      <w:r>
        <w:rPr>
          <w:color w:val="15263A"/>
          <w:sz w:val="18"/>
        </w:rPr>
        <w:t>One circle: 314 cm² against 2 × 78.5 = 157 cm², so the single large circle is twice the area.</w:t>
      </w:r>
    </w:p>
    <w:p>
      <w:pPr>
        <w:spacing w:after="40"/>
        <w:ind w:left="397" w:hanging="397"/>
      </w:pPr>
      <w:r>
        <w:rPr>
          <w:b/>
          <w:color w:val="A64B27"/>
          <w:sz w:val="18"/>
        </w:rPr>
        <w:t xml:space="preserve">11.  </w:t>
      </w:r>
      <w:r>
        <w:rPr>
          <w:color w:val="15263A"/>
          <w:sz w:val="18"/>
        </w:rPr>
        <w:t>Two lengths of 60 m plus a full circle of diameter 30 m: 120 + 94.2 = 214.2 m.</w:t>
      </w:r>
    </w:p>
    <w:p>
      <w:pPr>
        <w:spacing w:after="40"/>
        <w:ind w:left="397" w:hanging="397"/>
      </w:pPr>
      <w:r>
        <w:rPr>
          <w:b/>
          <w:color w:val="A64B27"/>
          <w:sz w:val="18"/>
        </w:rPr>
        <w:t xml:space="preserve">12.  </w:t>
      </w:r>
      <w:r>
        <w:rPr>
          <w:color w:val="15263A"/>
          <w:sz w:val="18"/>
        </w:rPr>
        <w:t>Area 88.36 cm²; curved edge 11.78 cm.</w:t>
      </w:r>
    </w:p>
    <w:p>
      <w:pPr>
        <w:spacing w:after="40"/>
        <w:ind w:left="397" w:hanging="397"/>
      </w:pPr>
      <w:r>
        <w:rPr>
          <w:b/>
          <w:color w:val="A64B27"/>
          <w:sz w:val="18"/>
        </w:rPr>
        <w:t xml:space="preserve">13.  </w:t>
      </w:r>
      <w:r>
        <w:rPr>
          <w:color w:val="15263A"/>
          <w:sz w:val="18"/>
        </w:rPr>
        <w:t>Area depends on r², so doubling r multiplies area by 2² = 4, while circumference depends on r only.</w:t>
      </w:r>
    </w:p>
    <w:p>
      <w:pPr>
        <w:keepNext/>
        <w:spacing w:before="200" w:after="40"/>
      </w:pPr>
      <w:r>
        <w:rPr>
          <w:b/>
          <w:color w:val="42604F"/>
          <w:sz w:val="16"/>
        </w:rPr>
        <w:t>PRACTICE 7.5</w:t>
      </w:r>
    </w:p>
    <w:p>
      <w:pPr>
        <w:spacing w:after="40"/>
        <w:ind w:left="397" w:hanging="397"/>
      </w:pPr>
      <w:r>
        <w:rPr>
          <w:b/>
          <w:color w:val="A64B27"/>
          <w:sz w:val="18"/>
        </w:rPr>
        <w:t xml:space="preserve">1.  </w:t>
      </w:r>
      <w:r>
        <w:rPr>
          <w:color w:val="15263A"/>
          <w:sz w:val="18"/>
        </w:rPr>
        <w:t>40 + 16 = 56 cm².</w:t>
      </w:r>
    </w:p>
    <w:p>
      <w:pPr>
        <w:spacing w:after="40"/>
        <w:ind w:left="397" w:hanging="397"/>
      </w:pPr>
      <w:r>
        <w:rPr>
          <w:b/>
          <w:color w:val="A64B27"/>
          <w:sz w:val="18"/>
        </w:rPr>
        <w:t xml:space="preserve">2.  </w:t>
      </w:r>
      <w:r>
        <w:rPr>
          <w:color w:val="15263A"/>
          <w:sz w:val="18"/>
        </w:rPr>
        <w:t>71.74 m².</w:t>
      </w:r>
    </w:p>
    <w:p>
      <w:pPr>
        <w:spacing w:after="40"/>
        <w:ind w:left="397" w:hanging="397"/>
      </w:pPr>
      <w:r>
        <w:rPr>
          <w:b/>
          <w:color w:val="A64B27"/>
          <w:sz w:val="18"/>
        </w:rPr>
        <w:t xml:space="preserve">3.  </w:t>
      </w:r>
      <w:r>
        <w:rPr>
          <w:color w:val="15263A"/>
          <w:sz w:val="18"/>
        </w:rPr>
        <w:t>27 cm².</w:t>
      </w:r>
    </w:p>
    <w:p>
      <w:pPr>
        <w:spacing w:after="40"/>
        <w:ind w:left="397" w:hanging="397"/>
      </w:pPr>
      <w:r>
        <w:rPr>
          <w:b/>
          <w:color w:val="A64B27"/>
          <w:sz w:val="18"/>
        </w:rPr>
        <w:t xml:space="preserve">4.  </w:t>
      </w:r>
      <w:r>
        <w:rPr>
          <w:color w:val="15263A"/>
          <w:sz w:val="18"/>
        </w:rPr>
        <w:t>108 cm².</w:t>
      </w:r>
    </w:p>
    <w:p>
      <w:pPr>
        <w:spacing w:after="40"/>
        <w:ind w:left="397" w:hanging="397"/>
      </w:pPr>
      <w:r>
        <w:rPr>
          <w:b/>
          <w:color w:val="A64B27"/>
          <w:sz w:val="18"/>
        </w:rPr>
        <w:t xml:space="preserve">5.  </w:t>
      </w:r>
      <w:r>
        <w:rPr>
          <w:color w:val="15263A"/>
          <w:sz w:val="18"/>
        </w:rPr>
        <w:t>12 112 cm².</w:t>
      </w:r>
    </w:p>
    <w:p>
      <w:pPr>
        <w:spacing w:after="40"/>
        <w:ind w:left="397" w:hanging="397"/>
      </w:pPr>
      <w:r>
        <w:rPr>
          <w:b/>
          <w:color w:val="A64B27"/>
          <w:sz w:val="18"/>
        </w:rPr>
        <w:t xml:space="preserve">6.  </w:t>
      </w:r>
      <w:r>
        <w:rPr>
          <w:color w:val="15263A"/>
          <w:sz w:val="18"/>
        </w:rPr>
        <w:t>24 m²; perimeter 22 m.</w:t>
      </w:r>
    </w:p>
    <w:p>
      <w:pPr>
        <w:spacing w:after="40"/>
        <w:ind w:left="397" w:hanging="397"/>
      </w:pPr>
      <w:r>
        <w:rPr>
          <w:b/>
          <w:color w:val="A64B27"/>
          <w:sz w:val="18"/>
        </w:rPr>
        <w:t xml:space="preserve">7.  </w:t>
      </w:r>
      <w:r>
        <w:rPr>
          <w:color w:val="15263A"/>
          <w:sz w:val="18"/>
        </w:rPr>
        <w:t>120 + 94.2 = 214.2 m.</w:t>
      </w:r>
    </w:p>
    <w:p>
      <w:pPr>
        <w:spacing w:after="40"/>
        <w:ind w:left="397" w:hanging="397"/>
      </w:pPr>
      <w:r>
        <w:rPr>
          <w:b/>
          <w:color w:val="A64B27"/>
          <w:sz w:val="18"/>
        </w:rPr>
        <w:t xml:space="preserve">8.  </w:t>
      </w:r>
      <w:r>
        <w:rPr>
          <w:color w:val="15263A"/>
          <w:sz w:val="18"/>
        </w:rPr>
        <w:t>144 − 50.24 = 93.76 m².</w:t>
      </w:r>
    </w:p>
    <w:p>
      <w:pPr>
        <w:spacing w:after="40"/>
        <w:ind w:left="397" w:hanging="397"/>
      </w:pPr>
      <w:r>
        <w:rPr>
          <w:b/>
          <w:color w:val="A64B27"/>
          <w:sz w:val="18"/>
        </w:rPr>
        <w:t xml:space="preserve">9.  </w:t>
      </w:r>
      <w:r>
        <w:rPr>
          <w:color w:val="15263A"/>
          <w:sz w:val="18"/>
        </w:rPr>
        <w:t>Internal edges are not part of the outside boundary, so they are counted twice and must be removed.</w:t>
      </w:r>
    </w:p>
    <w:p>
      <w:pPr>
        <w:spacing w:after="40"/>
        <w:ind w:left="397" w:hanging="397"/>
      </w:pPr>
      <w:r>
        <w:rPr>
          <w:b/>
          <w:color w:val="A64B27"/>
          <w:sz w:val="18"/>
        </w:rPr>
        <w:t xml:space="preserve">10.  </w:t>
      </w:r>
      <w:r>
        <w:rPr>
          <w:color w:val="15263A"/>
          <w:sz w:val="18"/>
        </w:rPr>
        <w:t>Area 40 + 39.25 = 79.25 m²; perimeter 4 + 10 + 4 + 15.7 = 33.7 m.</w:t>
      </w:r>
    </w:p>
    <w:p>
      <w:pPr>
        <w:spacing w:after="40"/>
        <w:ind w:left="397" w:hanging="397"/>
      </w:pPr>
      <w:r>
        <w:rPr>
          <w:b/>
          <w:color w:val="A64B27"/>
          <w:sz w:val="18"/>
        </w:rPr>
        <w:t xml:space="preserve">11.  </w:t>
      </w:r>
      <w:r>
        <w:rPr>
          <w:color w:val="15263A"/>
          <w:sz w:val="18"/>
        </w:rPr>
        <w:t>64 − 50.24 = 13.76 cm².</w:t>
      </w:r>
    </w:p>
    <w:p>
      <w:pPr>
        <w:spacing w:after="40"/>
        <w:ind w:left="397" w:hanging="397"/>
      </w:pPr>
      <w:r>
        <w:rPr>
          <w:b/>
          <w:color w:val="A64B27"/>
          <w:sz w:val="18"/>
        </w:rPr>
        <w:t xml:space="preserve">12.  </w:t>
      </w:r>
      <w:r>
        <w:rPr>
          <w:color w:val="15263A"/>
          <w:sz w:val="18"/>
        </w:rPr>
        <w:t>Outer 12 m by 8 m is 96 m²; the garden is 60 m²; so the path is 36 m².</w:t>
      </w:r>
    </w:p>
    <w:p>
      <w:pPr>
        <w:keepNext/>
        <w:spacing w:before="200" w:after="40"/>
      </w:pPr>
      <w:r>
        <w:rPr>
          <w:b/>
          <w:color w:val="42604F"/>
          <w:sz w:val="16"/>
        </w:rPr>
        <w:t>PRACTICE 7.M</w:t>
      </w:r>
    </w:p>
    <w:p>
      <w:pPr>
        <w:spacing w:after="40"/>
        <w:ind w:left="397" w:hanging="397"/>
      </w:pPr>
      <w:r>
        <w:rPr>
          <w:b/>
          <w:color w:val="A64B27"/>
          <w:sz w:val="18"/>
        </w:rPr>
        <w:t xml:space="preserve">1.  </w:t>
      </w:r>
      <w:r>
        <w:rPr>
          <w:color w:val="15263A"/>
          <w:sz w:val="18"/>
        </w:rPr>
        <w:t>133°.</w:t>
      </w:r>
    </w:p>
    <w:p>
      <w:pPr>
        <w:spacing w:after="40"/>
        <w:ind w:left="397" w:hanging="397"/>
      </w:pPr>
      <w:r>
        <w:rPr>
          <w:b/>
          <w:color w:val="A64B27"/>
          <w:sz w:val="18"/>
        </w:rPr>
        <w:t xml:space="preserve">2.  </w:t>
      </w:r>
      <w:r>
        <w:rPr>
          <w:color w:val="15263A"/>
          <w:sz w:val="18"/>
        </w:rPr>
        <w:t>73°.</w:t>
      </w:r>
    </w:p>
    <w:p>
      <w:pPr>
        <w:spacing w:after="40"/>
        <w:ind w:left="397" w:hanging="397"/>
      </w:pPr>
      <w:r>
        <w:rPr>
          <w:b/>
          <w:color w:val="A64B27"/>
          <w:sz w:val="18"/>
        </w:rPr>
        <w:t xml:space="preserve">3.  </w:t>
      </w:r>
      <w:r>
        <w:rPr>
          <w:color w:val="15263A"/>
          <w:sz w:val="18"/>
        </w:rPr>
        <w:t>900°.</w:t>
      </w:r>
    </w:p>
    <w:p>
      <w:pPr>
        <w:spacing w:after="40"/>
        <w:ind w:left="397" w:hanging="397"/>
      </w:pPr>
      <w:r>
        <w:rPr>
          <w:b/>
          <w:color w:val="A64B27"/>
          <w:sz w:val="18"/>
        </w:rPr>
        <w:t xml:space="preserve">4.  </w:t>
      </w:r>
      <w:r>
        <w:rPr>
          <w:color w:val="15263A"/>
          <w:sz w:val="18"/>
        </w:rPr>
        <w:t>21.98 cm.</w:t>
      </w:r>
    </w:p>
    <w:p>
      <w:pPr>
        <w:spacing w:after="40"/>
        <w:ind w:left="397" w:hanging="397"/>
      </w:pPr>
      <w:r>
        <w:rPr>
          <w:b/>
          <w:color w:val="A64B27"/>
          <w:sz w:val="18"/>
        </w:rPr>
        <w:t xml:space="preserve">5.  </w:t>
      </w:r>
      <w:r>
        <w:rPr>
          <w:color w:val="15263A"/>
          <w:sz w:val="18"/>
        </w:rPr>
        <w:t>314 cm².</w:t>
      </w:r>
    </w:p>
    <w:p>
      <w:pPr>
        <w:spacing w:after="40"/>
        <w:ind w:left="397" w:hanging="397"/>
      </w:pPr>
      <w:r>
        <w:rPr>
          <w:b/>
          <w:color w:val="A64B27"/>
          <w:sz w:val="18"/>
        </w:rPr>
        <w:t xml:space="preserve">6.  </w:t>
      </w:r>
      <w:r>
        <w:rPr>
          <w:color w:val="15263A"/>
          <w:sz w:val="18"/>
        </w:rPr>
        <w:t>24 sides.</w:t>
      </w:r>
    </w:p>
    <w:p>
      <w:pPr>
        <w:spacing w:after="40"/>
        <w:ind w:left="397" w:hanging="397"/>
      </w:pPr>
      <w:r>
        <w:rPr>
          <w:b/>
          <w:color w:val="A64B27"/>
          <w:sz w:val="18"/>
        </w:rPr>
        <w:t xml:space="preserve">7.  </w:t>
      </w:r>
      <w:r>
        <w:rPr>
          <w:color w:val="15263A"/>
          <w:sz w:val="18"/>
        </w:rPr>
        <w:t>42° each.</w:t>
      </w:r>
    </w:p>
    <w:p>
      <w:pPr>
        <w:spacing w:after="40"/>
        <w:ind w:left="397" w:hanging="397"/>
      </w:pPr>
      <w:r>
        <w:rPr>
          <w:b/>
          <w:color w:val="A64B27"/>
          <w:sz w:val="18"/>
        </w:rPr>
        <w:t xml:space="preserve">8.  </w:t>
      </w:r>
      <w:r>
        <w:rPr>
          <w:color w:val="15263A"/>
          <w:sz w:val="18"/>
        </w:rPr>
        <w:t>17.42 cm².</w:t>
      </w:r>
    </w:p>
    <w:p>
      <w:pPr>
        <w:spacing w:after="40"/>
        <w:ind w:left="397" w:hanging="397"/>
      </w:pPr>
      <w:r>
        <w:rPr>
          <w:b/>
          <w:color w:val="A64B27"/>
          <w:sz w:val="18"/>
        </w:rPr>
        <w:t xml:space="preserve">9.  </w:t>
      </w:r>
      <w:r>
        <w:rPr>
          <w:color w:val="15263A"/>
          <w:sz w:val="18"/>
        </w:rPr>
        <w:t>The exterior angle is 36°, so the interior angle is 144°.</w:t>
      </w:r>
    </w:p>
    <w:p>
      <w:pPr>
        <w:spacing w:after="40"/>
        <w:ind w:left="397" w:hanging="397"/>
      </w:pPr>
      <w:r>
        <w:rPr>
          <w:b/>
          <w:color w:val="A64B27"/>
          <w:sz w:val="18"/>
        </w:rPr>
        <w:t xml:space="preserve">10.  </w:t>
      </w:r>
      <w:r>
        <w:rPr>
          <w:color w:val="15263A"/>
          <w:sz w:val="18"/>
        </w:rPr>
        <w:t>3.14 × (35² − 30²) = 1020.5 cm².</w:t>
      </w:r>
    </w:p>
    <w:p>
      <w:pPr>
        <w:spacing w:after="40"/>
        <w:ind w:left="397" w:hanging="397"/>
      </w:pPr>
      <w:r>
        <w:rPr>
          <w:b/>
          <w:color w:val="A64B27"/>
          <w:sz w:val="18"/>
        </w:rPr>
        <w:t xml:space="preserve">11.  </w:t>
      </w:r>
      <w:r>
        <w:rPr>
          <w:color w:val="15263A"/>
          <w:sz w:val="18"/>
        </w:rPr>
        <w:t>9 sides; exterior angle 40°.</w:t>
      </w:r>
    </w:p>
    <w:p>
      <w:pPr>
        <w:spacing w:after="40"/>
        <w:ind w:left="397" w:hanging="397"/>
      </w:pPr>
      <w:r>
        <w:rPr>
          <w:b/>
          <w:color w:val="A64B27"/>
          <w:sz w:val="18"/>
        </w:rPr>
        <w:t xml:space="preserve">12.  </w:t>
      </w:r>
      <w:r>
        <w:rPr>
          <w:color w:val="15263A"/>
          <w:sz w:val="18"/>
        </w:rPr>
        <w:t>5x + 20 = 180 gives x = 32, so the angles are 108° and 72°.</w:t>
      </w:r>
    </w:p>
    <w:p>
      <w:r>
        <w:br w:type="page"/>
      </w:r>
    </w:p>
    <w:p>
      <w:pPr>
        <w:keepNext/>
        <w:spacing w:before="200" w:after="40"/>
      </w:pPr>
      <w:r>
        <w:rPr>
          <w:b/>
          <w:color w:val="A64B27"/>
          <w:sz w:val="16"/>
        </w:rPr>
        <w:t>PART III · GEOMETRY AND SPACE</w:t>
      </w:r>
    </w:p>
    <w:p>
      <w:pPr>
        <w:keepNext/>
        <w:spacing w:before="80" w:after="120"/>
      </w:pPr>
      <w:r>
        <w:rPr>
          <w:b/>
          <w:color w:val="15263A"/>
          <w:sz w:val="48"/>
        </w:rPr>
        <w:t>8  3D geometry: solids, surface area and volume</w:t>
      </w:r>
    </w:p>
    <w:p>
      <w:pPr>
        <w:spacing w:after="160" w:before="0"/>
      </w:pPr>
      <w:r>
        <w:rPr>
          <w:color w:val="66717A"/>
          <w:sz w:val="17"/>
        </w:rPr>
        <w:t>Geometry and space  ·  key concept Form  ·  Space, Measurement</w:t>
      </w:r>
    </w:p>
    <w:p>
      <w:pPr>
        <w:spacing w:after="40" w:before="0"/>
      </w:pPr>
      <w:r>
        <w:rPr>
          <w:i/>
          <w:color w:val="15263A"/>
          <w:sz w:val="22"/>
        </w:rPr>
        <w:t>A solid is a surface you could wrap and a space you could fill.</w:t>
      </w:r>
    </w:p>
    <w:p>
      <w:pPr>
        <w:spacing w:after="40" w:before="0"/>
      </w:pPr>
      <w:r>
        <w:rPr>
          <w:i/>
          <w:color w:val="15263A"/>
          <w:sz w:val="22"/>
        </w:rPr>
        <w:t>This chapter separates those two questions — how much</w:t>
      </w:r>
    </w:p>
    <w:p>
      <w:pPr>
        <w:spacing w:after="40" w:before="0"/>
      </w:pPr>
      <w:r>
        <w:rPr>
          <w:i/>
          <w:color w:val="15263A"/>
          <w:sz w:val="22"/>
        </w:rPr>
        <w:t>material, and how much room — because they are answered</w:t>
      </w:r>
    </w:p>
    <w:p>
      <w:pPr>
        <w:spacing w:after="40" w:before="0"/>
      </w:pPr>
      <w:r>
        <w:rPr>
          <w:i/>
          <w:color w:val="15263A"/>
          <w:sz w:val="22"/>
        </w:rPr>
        <w:t>by different formulas.</w:t>
      </w:r>
    </w:p>
    <w:p>
      <w:pPr>
        <w:spacing w:after="200" w:before="0"/>
      </w:pPr>
      <w:r>
        <w:rPr>
          <w:color w:val="42604F"/>
          <w:sz w:val="18"/>
        </w:rPr>
        <w:t>Global context: Globalisation and sustainability</w:t>
      </w:r>
    </w:p>
    <w:p>
      <w:pPr>
        <w:keepNext/>
        <w:spacing w:before="200" w:after="40"/>
      </w:pPr>
      <w:r>
        <w:rPr>
          <w:b/>
          <w:color w:val="A64B27"/>
          <w:sz w:val="16"/>
        </w:rPr>
        <w:t>01 · MYP UNIT PLANNER</w:t>
      </w:r>
    </w:p>
    <w:p>
      <w:pPr>
        <w:spacing w:after="80" w:before="0"/>
      </w:pPr>
      <w:r>
        <w:rPr>
          <w:i/>
          <w:color w:val="66717A"/>
          <w:sz w:val="18"/>
        </w:rPr>
        <w:t>From describing a solid to measuring its skin and its interior.</w:t>
      </w:r>
    </w:p>
    <w:p>
      <w:pPr>
        <w:spacing w:before="160" w:after="160"/>
      </w:pPr>
      <w:r>
        <w:rPr>
          <w:b/>
          <w:color w:val="A64B27"/>
          <w:sz w:val="16"/>
        </w:rPr>
        <w:t xml:space="preserve">STATEMENT OF INQUIRY  </w:t>
      </w:r>
      <w:r>
        <w:rPr>
          <w:i/>
          <w:color w:val="15263A"/>
          <w:sz w:val="21"/>
        </w:rPr>
        <w:t>The form of a three-dimensional object determines both the material needed to make it and the space it can hold, so design is a negotiation between surface and volume.</w:t>
      </w:r>
    </w:p>
    <w:p>
      <w:pPr>
        <w:keepNext/>
        <w:spacing w:before="160" w:after="120"/>
      </w:pPr>
      <w:r>
        <w:rPr>
          <w:b w:val="0"/>
          <w:color w:val="42604F"/>
          <w:sz w:val="21"/>
        </w:rPr>
        <w:t>Key and related concepts</w:t>
      </w:r>
    </w:p>
    <w:p>
      <w:pPr>
        <w:spacing w:after="60" w:before="0"/>
      </w:pPr>
      <w:r>
        <w:rPr>
          <w:b/>
          <w:color w:val="15263A"/>
          <w:sz w:val="19"/>
        </w:rPr>
        <w:t>Key concept · Form.</w:t>
      </w:r>
      <w:r>
        <w:rPr>
          <w:color w:val="15263A"/>
          <w:sz w:val="19"/>
        </w:rPr>
        <w:t xml:space="preserve"> A solid is defined by its faces, edges and vertices, and by the shape that is swept to make it.</w:t>
      </w:r>
    </w:p>
    <w:p>
      <w:pPr>
        <w:spacing w:after="60" w:before="0"/>
      </w:pPr>
      <w:r>
        <w:rPr>
          <w:b/>
          <w:color w:val="15263A"/>
          <w:sz w:val="19"/>
        </w:rPr>
        <w:t>Related · Space.</w:t>
      </w:r>
      <w:r>
        <w:rPr>
          <w:color w:val="15263A"/>
          <w:sz w:val="19"/>
        </w:rPr>
        <w:t xml:space="preserve"> Volume measures the room inside; surface area measures the boundary.</w:t>
      </w:r>
    </w:p>
    <w:p>
      <w:pPr>
        <w:spacing w:after="60" w:before="0"/>
      </w:pPr>
      <w:r>
        <w:rPr>
          <w:b/>
          <w:color w:val="15263A"/>
          <w:sz w:val="19"/>
        </w:rPr>
        <w:t>Related · Measurement.</w:t>
      </w:r>
      <w:r>
        <w:rPr>
          <w:color w:val="15263A"/>
          <w:sz w:val="19"/>
        </w:rPr>
        <w:t xml:space="preserve"> Both quantities are computed from a few lengths, with units that must be tracked carefully.</w:t>
      </w:r>
    </w:p>
    <w:p>
      <w:pPr>
        <w:keepNext/>
        <w:spacing w:before="160" w:after="120"/>
      </w:pPr>
      <w:r>
        <w:rPr>
          <w:b w:val="0"/>
          <w:color w:val="42604F"/>
          <w:sz w:val="21"/>
        </w:rPr>
        <w:t>Global context · Globalisation and sustainability</w:t>
      </w:r>
    </w:p>
    <w:p>
      <w:pPr>
        <w:spacing w:after="60" w:before="0"/>
      </w:pPr>
      <w:r>
        <w:rPr>
          <w:color w:val="15263A"/>
          <w:sz w:val="19"/>
        </w:rPr>
        <w:t>Exploration: packaging, storage and water tanks. Material cost follows surface area; transport and storage cost follows volume. Every container is a compromise between the two.</w:t>
      </w:r>
    </w:p>
    <w:p>
      <w:pPr>
        <w:keepNext/>
        <w:spacing w:before="200" w:after="120"/>
      </w:pPr>
      <w:r>
        <w:rPr>
          <w:b w:val="0"/>
          <w:color w:val="15263A"/>
          <w:sz w:val="24"/>
        </w:rPr>
        <w:t>Inquiry questions</w:t>
      </w:r>
    </w:p>
    <w:p>
      <w:pPr>
        <w:pStyle w:val="ListBullet"/>
        <w:spacing w:after="40"/>
      </w:pPr>
      <w:r>
        <w:rPr>
          <w:b/>
          <w:color w:val="15263A"/>
          <w:sz w:val="19"/>
        </w:rPr>
        <w:t>Factual:</w:t>
      </w:r>
      <w:r>
        <w:rPr>
          <w:color w:val="15263A"/>
          <w:sz w:val="19"/>
        </w:rPr>
        <w:t xml:space="preserve"> How do you find the volume of a prism?</w:t>
      </w:r>
    </w:p>
    <w:p>
      <w:pPr>
        <w:pStyle w:val="ListBullet"/>
        <w:spacing w:after="40"/>
      </w:pPr>
      <w:r>
        <w:rPr>
          <w:b/>
          <w:color w:val="15263A"/>
          <w:sz w:val="19"/>
        </w:rPr>
        <w:t>Conceptual:</w:t>
      </w:r>
      <w:r>
        <w:rPr>
          <w:color w:val="15263A"/>
          <w:sz w:val="19"/>
        </w:rPr>
        <w:t xml:space="preserve"> Why can two solids have the same volume but very different surface areas?</w:t>
      </w:r>
    </w:p>
    <w:p>
      <w:pPr>
        <w:pStyle w:val="ListBullet"/>
        <w:spacing w:after="40"/>
      </w:pPr>
      <w:r>
        <w:rPr>
          <w:b/>
          <w:color w:val="15263A"/>
          <w:sz w:val="19"/>
        </w:rPr>
        <w:t>Debatable:</w:t>
      </w:r>
      <w:r>
        <w:rPr>
          <w:color w:val="15263A"/>
          <w:sz w:val="19"/>
        </w:rPr>
        <w:t xml:space="preserve"> Should packaging be designed to minimise material, or to sell the product?</w:t>
      </w:r>
    </w:p>
    <w:tbl>
      <w:tblPr>
        <w:tblStyle w:val="LightGrid-Accent1"/>
        <w:tblW w:type="auto" w:w="0"/>
        <w:jc w:val="center"/>
        <w:tblLook w:firstColumn="1" w:firstRow="1" w:lastColumn="0" w:lastRow="0" w:noHBand="0" w:noVBand="1" w:val="04A0"/>
      </w:tblPr>
      <w:tblGrid>
        <w:gridCol w:w="3137"/>
        <w:gridCol w:w="3137"/>
        <w:gridCol w:w="3137"/>
      </w:tblGrid>
      <w:tr>
        <w:tc>
          <w:tcPr>
            <w:tcW w:type="dxa" w:w="3137"/>
          </w:tcPr>
          <w:p>
            <w:r/>
            <w:r>
              <w:rPr>
                <w:b/>
                <w:sz w:val="17"/>
              </w:rPr>
              <w:t>Criterion</w:t>
            </w:r>
          </w:p>
        </w:tc>
        <w:tc>
          <w:tcPr>
            <w:tcW w:type="dxa" w:w="3137"/>
          </w:tcPr>
          <w:p>
            <w:r/>
            <w:r>
              <w:rPr>
                <w:b/>
                <w:sz w:val="17"/>
              </w:rPr>
              <w:t>Strands</w:t>
            </w:r>
          </w:p>
        </w:tc>
        <w:tc>
          <w:tcPr>
            <w:tcW w:type="dxa" w:w="3137"/>
          </w:tcPr>
          <w:p>
            <w:r/>
            <w:r>
              <w:rPr>
                <w:b/>
                <w:sz w:val="17"/>
              </w:rPr>
              <w:t>Evidence in this chapter</w:t>
            </w:r>
          </w:p>
        </w:tc>
      </w:tr>
      <w:tr>
        <w:tc>
          <w:tcPr>
            <w:tcW w:type="dxa" w:w="3137"/>
          </w:tcPr>
          <w:p>
            <w:r/>
            <w:r>
              <w:rPr>
                <w:sz w:val="17"/>
              </w:rPr>
              <w:t>A · Knowing and understanding</w:t>
            </w:r>
          </w:p>
        </w:tc>
        <w:tc>
          <w:tcPr>
            <w:tcW w:type="dxa" w:w="3137"/>
          </w:tcPr>
          <w:p>
            <w:r/>
            <w:r>
              <w:rPr>
                <w:sz w:val="17"/>
              </w:rPr>
              <w:t>i, ii</w:t>
            </w:r>
          </w:p>
        </w:tc>
        <w:tc>
          <w:tcPr>
            <w:tcW w:type="dxa" w:w="3137"/>
          </w:tcPr>
          <w:p>
            <w:r/>
            <w:r>
              <w:rPr>
                <w:sz w:val="17"/>
              </w:rPr>
              <w:t>Use the surface-area and volume formulas for prisms and cylinders.</w:t>
            </w:r>
          </w:p>
        </w:tc>
      </w:tr>
      <w:tr>
        <w:tc>
          <w:tcPr>
            <w:tcW w:type="dxa" w:w="3137"/>
          </w:tcPr>
          <w:p>
            <w:r/>
            <w:r>
              <w:rPr>
                <w:sz w:val="17"/>
              </w:rPr>
              <w:t>B · Investigating patterns</w:t>
            </w:r>
          </w:p>
        </w:tc>
        <w:tc>
          <w:tcPr>
            <w:tcW w:type="dxa" w:w="3137"/>
          </w:tcPr>
          <w:p>
            <w:r/>
            <w:r>
              <w:rPr>
                <w:sz w:val="17"/>
              </w:rPr>
              <w:t>i, ii, iii</w:t>
            </w:r>
          </w:p>
        </w:tc>
        <w:tc>
          <w:tcPr>
            <w:tcW w:type="dxa" w:w="3137"/>
          </w:tcPr>
          <w:p>
            <w:r/>
            <w:r>
              <w:rPr>
                <w:sz w:val="17"/>
              </w:rPr>
              <w:t>Investigate how volume and surface area change with scale.</w:t>
            </w:r>
          </w:p>
        </w:tc>
      </w:tr>
      <w:tr>
        <w:tc>
          <w:tcPr>
            <w:tcW w:type="dxa" w:w="3137"/>
          </w:tcPr>
          <w:p>
            <w:r/>
            <w:r>
              <w:rPr>
                <w:sz w:val="17"/>
              </w:rPr>
              <w:t>C · Communicating</w:t>
            </w:r>
          </w:p>
        </w:tc>
        <w:tc>
          <w:tcPr>
            <w:tcW w:type="dxa" w:w="3137"/>
          </w:tcPr>
          <w:p>
            <w:r/>
            <w:r>
              <w:rPr>
                <w:sz w:val="17"/>
              </w:rPr>
              <w:t>ii, iii, iv</w:t>
            </w:r>
          </w:p>
        </w:tc>
        <w:tc>
          <w:tcPr>
            <w:tcW w:type="dxa" w:w="3137"/>
          </w:tcPr>
          <w:p>
            <w:r/>
            <w:r>
              <w:rPr>
                <w:sz w:val="17"/>
              </w:rPr>
              <w:t>Draw and interpret nets, and record units correctly.</w:t>
            </w:r>
          </w:p>
        </w:tc>
      </w:tr>
      <w:tr>
        <w:tc>
          <w:tcPr>
            <w:tcW w:type="dxa" w:w="3137"/>
          </w:tcPr>
          <w:p>
            <w:r/>
            <w:r>
              <w:rPr>
                <w:sz w:val="17"/>
              </w:rPr>
              <w:t>D · Applying mathematics</w:t>
            </w:r>
          </w:p>
        </w:tc>
        <w:tc>
          <w:tcPr>
            <w:tcW w:type="dxa" w:w="3137"/>
          </w:tcPr>
          <w:p>
            <w:r/>
            <w:r>
              <w:rPr>
                <w:sz w:val="17"/>
              </w:rPr>
              <w:t>i, ii, iii, iv, v</w:t>
            </w:r>
          </w:p>
        </w:tc>
        <w:tc>
          <w:tcPr>
            <w:tcW w:type="dxa" w:w="3137"/>
          </w:tcPr>
          <w:p>
            <w:r/>
            <w:r>
              <w:rPr>
                <w:sz w:val="17"/>
              </w:rPr>
              <w:t>Design and cost packaging for a stated volume.</w:t>
            </w:r>
          </w:p>
        </w:tc>
      </w:tr>
    </w:tbl>
    <w:p>
      <w:pPr>
        <w:spacing w:after="80"/>
      </w:pPr>
    </w:p>
    <w:p>
      <w:pPr>
        <w:keepNext/>
        <w:spacing w:before="160" w:after="120"/>
      </w:pPr>
      <w:r>
        <w:rPr>
          <w:b w:val="0"/>
          <w:color w:val="42604F"/>
          <w:sz w:val="21"/>
        </w:rPr>
        <w:t>ATL · Thinking skills</w:t>
      </w:r>
    </w:p>
    <w:p>
      <w:pPr>
        <w:spacing w:after="60" w:before="0"/>
      </w:pPr>
      <w:r>
        <w:rPr>
          <w:color w:val="15263A"/>
          <w:sz w:val="19"/>
        </w:rPr>
        <w:t>In order for a student to model a real container, students must decide which measurement the question asks for — material or capacity — and justify the formula chosen.</w:t>
      </w:r>
    </w:p>
    <w:p>
      <w:pPr>
        <w:keepNext/>
        <w:spacing w:before="200" w:after="40"/>
      </w:pPr>
      <w:r>
        <w:rPr>
          <w:b/>
          <w:color w:val="A64B27"/>
          <w:sz w:val="16"/>
        </w:rPr>
        <w:t>02 · LEARNING INTENTIONS AND SUCCESS CRITERIA</w:t>
      </w:r>
    </w:p>
    <w:tbl>
      <w:tblPr>
        <w:tblStyle w:val="LightGrid-Accent1"/>
        <w:tblW w:type="auto" w:w="0"/>
        <w:jc w:val="center"/>
        <w:tblLook w:firstColumn="1" w:firstRow="1" w:lastColumn="0" w:lastRow="0" w:noHBand="0" w:noVBand="1" w:val="04A0"/>
      </w:tblPr>
      <w:tblGrid>
        <w:gridCol w:w="4706"/>
        <w:gridCol w:w="4706"/>
      </w:tblGrid>
      <w:tr>
        <w:tc>
          <w:tcPr>
            <w:tcW w:type="dxa" w:w="4706"/>
          </w:tcPr>
          <w:p>
            <w:r/>
            <w:r>
              <w:rPr>
                <w:b/>
                <w:sz w:val="17"/>
              </w:rPr>
              <w:t>You are learning to</w:t>
            </w:r>
          </w:p>
        </w:tc>
        <w:tc>
          <w:tcPr>
            <w:tcW w:type="dxa" w:w="4706"/>
          </w:tcPr>
          <w:p>
            <w:r/>
            <w:r>
              <w:rPr>
                <w:b/>
                <w:sz w:val="17"/>
              </w:rPr>
              <w:t>You have succeeded when you can</w:t>
            </w:r>
          </w:p>
        </w:tc>
      </w:tr>
      <w:tr>
        <w:tc>
          <w:tcPr>
            <w:tcW w:type="dxa" w:w="4706"/>
          </w:tcPr>
          <w:p>
            <w:r/>
            <w:r>
              <w:rPr>
                <w:sz w:val="17"/>
              </w:rPr>
              <w:t>Count faces, edges and vertices.</w:t>
            </w:r>
          </w:p>
        </w:tc>
        <w:tc>
          <w:tcPr>
            <w:tcW w:type="dxa" w:w="4706"/>
          </w:tcPr>
          <w:p>
            <w:r/>
            <w:r>
              <w:rPr>
                <w:sz w:val="17"/>
              </w:rPr>
              <w:t>Describe a cuboid, a prism and a pyramid correctly.</w:t>
            </w:r>
          </w:p>
        </w:tc>
      </w:tr>
      <w:tr>
        <w:tc>
          <w:tcPr>
            <w:tcW w:type="dxa" w:w="4706"/>
          </w:tcPr>
          <w:p>
            <w:r/>
            <w:r>
              <w:rPr>
                <w:sz w:val="17"/>
              </w:rPr>
              <w:t>Use Euler's relationship.</w:t>
            </w:r>
          </w:p>
        </w:tc>
        <w:tc>
          <w:tcPr>
            <w:tcW w:type="dxa" w:w="4706"/>
          </w:tcPr>
          <w:p>
            <w:r/>
            <w:r>
              <w:rPr>
                <w:sz w:val="17"/>
              </w:rPr>
              <w:t>Check V − E + F = 2 on any solid you meet.</w:t>
            </w:r>
          </w:p>
        </w:tc>
      </w:tr>
      <w:tr>
        <w:tc>
          <w:tcPr>
            <w:tcW w:type="dxa" w:w="4706"/>
          </w:tcPr>
          <w:p>
            <w:r/>
            <w:r>
              <w:rPr>
                <w:sz w:val="17"/>
              </w:rPr>
              <w:t>Find the surface area of a prism or cylinder.</w:t>
            </w:r>
          </w:p>
        </w:tc>
        <w:tc>
          <w:tcPr>
            <w:tcW w:type="dxa" w:w="4706"/>
          </w:tcPr>
          <w:p>
            <w:r/>
            <w:r>
              <w:rPr>
                <w:sz w:val="17"/>
              </w:rPr>
              <w:t>Use a net and state the answer in square units.</w:t>
            </w:r>
          </w:p>
        </w:tc>
      </w:tr>
      <w:tr>
        <w:tc>
          <w:tcPr>
            <w:tcW w:type="dxa" w:w="4706"/>
          </w:tcPr>
          <w:p>
            <w:r/>
            <w:r>
              <w:rPr>
                <w:sz w:val="17"/>
              </w:rPr>
              <w:t>Find the volume of a prism or cylinder.</w:t>
            </w:r>
          </w:p>
        </w:tc>
        <w:tc>
          <w:tcPr>
            <w:tcW w:type="dxa" w:w="4706"/>
          </w:tcPr>
          <w:p>
            <w:r/>
            <w:r>
              <w:rPr>
                <w:sz w:val="17"/>
              </w:rPr>
              <w:t>Use area of cross-section × length.</w:t>
            </w:r>
          </w:p>
        </w:tc>
      </w:tr>
      <w:tr>
        <w:tc>
          <w:tcPr>
            <w:tcW w:type="dxa" w:w="4706"/>
          </w:tcPr>
          <w:p>
            <w:r/>
            <w:r>
              <w:rPr>
                <w:sz w:val="17"/>
              </w:rPr>
              <w:t>Convert between cm³, m³ and litres.</w:t>
            </w:r>
          </w:p>
        </w:tc>
        <w:tc>
          <w:tcPr>
            <w:tcW w:type="dxa" w:w="4706"/>
          </w:tcPr>
          <w:p>
            <w:r/>
            <w:r>
              <w:rPr>
                <w:sz w:val="17"/>
              </w:rPr>
              <w:t>Convert 1570 cm³ to 1.57 litres without error.</w:t>
            </w:r>
          </w:p>
        </w:tc>
      </w:tr>
      <w:tr>
        <w:tc>
          <w:tcPr>
            <w:tcW w:type="dxa" w:w="4706"/>
          </w:tcPr>
          <w:p>
            <w:r/>
            <w:r>
              <w:rPr>
                <w:sz w:val="17"/>
              </w:rPr>
              <w:t>Find the volume and surface area of a composite solid.</w:t>
            </w:r>
          </w:p>
        </w:tc>
        <w:tc>
          <w:tcPr>
            <w:tcW w:type="dxa" w:w="4706"/>
          </w:tcPr>
          <w:p>
            <w:r/>
            <w:r>
              <w:rPr>
                <w:sz w:val="17"/>
              </w:rPr>
              <w:t>Split it, calculate the parts, and remove hidden faces.</w:t>
            </w:r>
          </w:p>
        </w:tc>
      </w:tr>
    </w:tbl>
    <w:p>
      <w:pPr>
        <w:spacing w:after="80"/>
      </w:pPr>
    </w:p>
    <w:p>
      <w:pPr>
        <w:keepNext/>
        <w:spacing w:before="160" w:after="120"/>
      </w:pPr>
      <w:r>
        <w:rPr>
          <w:b w:val="0"/>
          <w:color w:val="42604F"/>
          <w:sz w:val="21"/>
        </w:rPr>
        <w:t>Prerequisite check · 10 minutes, no calculator</w:t>
      </w:r>
    </w:p>
    <w:p>
      <w:pPr>
        <w:pStyle w:val="ListBullet"/>
        <w:spacing w:after="20"/>
      </w:pPr>
      <w:r>
        <w:rPr>
          <w:color w:val="15263A"/>
          <w:sz w:val="19"/>
        </w:rPr>
        <w:t>Calculate   6 × 4 × 3.</w:t>
      </w:r>
    </w:p>
    <w:p>
      <w:pPr>
        <w:pStyle w:val="ListBullet"/>
        <w:spacing w:after="20"/>
      </w:pPr>
      <w:r>
        <w:rPr>
          <w:color w:val="15263A"/>
          <w:sz w:val="19"/>
        </w:rPr>
        <w:t>Calculate   2 × (5 × 4 + 5 × 3 + 4 × 3).</w:t>
      </w:r>
    </w:p>
    <w:p>
      <w:pPr>
        <w:pStyle w:val="ListBullet"/>
        <w:spacing w:after="20"/>
      </w:pPr>
      <w:r>
        <w:rPr>
          <w:color w:val="15263A"/>
          <w:sz w:val="19"/>
        </w:rPr>
        <w:t>Calculate   3.14 × 5².</w:t>
      </w:r>
    </w:p>
    <w:p>
      <w:pPr>
        <w:pStyle w:val="ListBullet"/>
        <w:spacing w:after="20"/>
      </w:pPr>
      <w:r>
        <w:rPr>
          <w:color w:val="15263A"/>
          <w:sz w:val="19"/>
        </w:rPr>
        <w:t>Find the area of a triangle with base 6 cm and height 4 cm.</w:t>
      </w:r>
    </w:p>
    <w:p>
      <w:pPr>
        <w:pStyle w:val="ListBullet"/>
        <w:spacing w:after="20"/>
      </w:pPr>
      <w:r>
        <w:rPr>
          <w:color w:val="15263A"/>
          <w:sz w:val="19"/>
        </w:rPr>
        <w:t>How many cm³ are in 1 litre?</w:t>
      </w:r>
    </w:p>
    <w:p>
      <w:pPr>
        <w:pStyle w:val="ListBullet"/>
        <w:spacing w:after="20"/>
      </w:pPr>
      <w:r>
        <w:rPr>
          <w:color w:val="15263A"/>
          <w:sz w:val="19"/>
        </w:rPr>
        <w:t>Name a solid with 6 square faces.</w:t>
      </w:r>
    </w:p>
    <w:p>
      <w:pPr>
        <w:spacing w:after="120" w:before="0"/>
      </w:pPr>
      <w:r>
        <w:rPr>
          <w:color w:val="15263A"/>
          <w:sz w:val="20"/>
        </w:rPr>
        <w:t>If three or more answers are wrong, revisit area work in chapter 7 before continuing.</w:t>
      </w:r>
    </w:p>
    <w:p>
      <w:pPr>
        <w:keepNext/>
        <w:spacing w:before="200" w:after="40"/>
      </w:pPr>
      <w:r>
        <w:rPr>
          <w:b/>
          <w:color w:val="A64B27"/>
          <w:sz w:val="16"/>
        </w:rPr>
        <w:t>SECTION 8.1</w:t>
      </w:r>
    </w:p>
    <w:p>
      <w:pPr>
        <w:keepNext/>
        <w:spacing w:before="40" w:after="120"/>
      </w:pPr>
      <w:r>
        <w:rPr>
          <w:b/>
          <w:color w:val="15263A"/>
          <w:sz w:val="30"/>
        </w:rPr>
        <w:t>8.1  Solids, faces and nets</w:t>
      </w:r>
    </w:p>
    <w:p>
      <w:pPr>
        <w:spacing w:after="160" w:before="0"/>
      </w:pPr>
      <w:r>
        <w:rPr>
          <w:color w:val="66717A"/>
          <w:sz w:val="17"/>
        </w:rPr>
        <w:t>Criterion A · I · C · II  ·  Related concepts: Space, Form</w:t>
      </w:r>
    </w:p>
    <w:p>
      <w:pPr>
        <w:spacing w:after="160" w:before="0"/>
      </w:pPr>
      <w:r>
        <w:rPr>
          <w:i/>
          <w:color w:val="15263A"/>
          <w:sz w:val="22"/>
        </w:rPr>
        <w:t>Every solid can be described by its flat faces, its edges and its corners, and by the flat pattern — the net — that folds into it.</w:t>
      </w:r>
    </w:p>
    <w:p>
      <w:pPr>
        <w:keepNext/>
        <w:spacing w:before="200" w:after="40"/>
      </w:pPr>
      <w:r>
        <w:rPr>
          <w:b/>
          <w:color w:val="A64B27"/>
          <w:sz w:val="16"/>
        </w:rPr>
        <w:t>03 · ENGAGE</w:t>
      </w:r>
    </w:p>
    <w:p>
      <w:pPr>
        <w:spacing w:after="80" w:before="0"/>
      </w:pPr>
      <w:r>
        <w:rPr>
          <w:i/>
          <w:color w:val="66717A"/>
          <w:sz w:val="18"/>
        </w:rPr>
        <w:t>The problem with a stack of boxes.</w:t>
      </w:r>
    </w:p>
    <w:p>
      <w:pPr>
        <w:spacing w:after="120" w:before="0"/>
      </w:pPr>
      <w:r>
        <w:rPr>
          <w:color w:val="15263A"/>
          <w:sz w:val="20"/>
        </w:rPr>
        <w:t>A stockroom is filled with identical cartons. The manager measures one carton, writes the number on the outside, and claims that the whole stockroom's storage capacity can be found from that one number. Before reading on, decide what that number is, and what else the manager would need to know.</w:t>
      </w:r>
    </w:p>
    <w:p>
      <w:pPr>
        <w:spacing w:before="120" w:after="40"/>
        <w:jc w:val="center"/>
      </w:pPr>
      <w:r>
        <w:drawing>
          <wp:inline xmlns:a="http://schemas.openxmlformats.org/drawingml/2006/main" xmlns:pic="http://schemas.openxmlformats.org/drawingml/2006/picture">
            <wp:extent cx="4500000" cy="4284000"/>
            <wp:docPr id="41" name="Picture 41"/>
            <wp:cNvGraphicFramePr>
              <a:graphicFrameLocks noChangeAspect="1"/>
            </wp:cNvGraphicFramePr>
            <a:graphic>
              <a:graphicData uri="http://schemas.openxmlformats.org/drawingml/2006/picture">
                <pic:pic>
                  <pic:nvPicPr>
                    <pic:cNvPr id="0" name="exp_ch08_boxes_1p05.jpg"/>
                    <pic:cNvPicPr/>
                  </pic:nvPicPr>
                  <pic:blipFill>
                    <a:blip r:embed="rId48"/>
                    <a:stretch>
                      <a:fillRect/>
                    </a:stretch>
                  </pic:blipFill>
                  <pic:spPr>
                    <a:xfrm>
                      <a:off x="0" y="0"/>
                      <a:ext cx="4500000" cy="4284000"/>
                    </a:xfrm>
                    <a:prstGeom prst="rect"/>
                  </pic:spPr>
                </pic:pic>
              </a:graphicData>
            </a:graphic>
          </wp:inline>
        </w:drawing>
      </w:r>
    </w:p>
    <w:p>
      <w:pPr>
        <w:spacing w:after="200" w:before="0"/>
      </w:pPr>
      <w:r>
        <w:rPr>
          <w:i/>
          <w:color w:val="66717A"/>
          <w:sz w:val="17"/>
        </w:rPr>
        <w:t>Stacked cartons. One measured volume, repeated, predicts the space a whole stack occupies — but not the material used to make it.</w:t>
      </w:r>
    </w:p>
    <w:p>
      <w:pPr>
        <w:spacing w:after="160" w:before="0"/>
      </w:pPr>
      <w:r>
        <w:rPr>
          <w:color w:val="66717A"/>
          <w:sz w:val="15"/>
        </w:rPr>
        <w:t>Photograph: Pexels, free to use under the Pexels licence.</w:t>
      </w:r>
    </w:p>
    <w:p>
      <w:pPr>
        <w:keepNext/>
        <w:spacing w:before="200" w:after="40"/>
      </w:pPr>
      <w:r>
        <w:rPr>
          <w:b/>
          <w:color w:val="A64B27"/>
          <w:sz w:val="16"/>
        </w:rPr>
        <w:t>04 · EXPLORE</w:t>
      </w:r>
    </w:p>
    <w:p>
      <w:pPr>
        <w:spacing w:after="80" w:before="0"/>
      </w:pPr>
      <w:r>
        <w:rPr>
          <w:i/>
          <w:color w:val="66717A"/>
          <w:sz w:val="18"/>
        </w:rPr>
        <w:t>Count, record, conjecture.</w:t>
      </w:r>
    </w:p>
    <w:p>
      <w:pPr>
        <w:spacing w:before="120" w:after="40"/>
        <w:jc w:val="center"/>
      </w:pPr>
      <w:r>
        <w:drawing>
          <wp:inline xmlns:a="http://schemas.openxmlformats.org/drawingml/2006/main" xmlns:pic="http://schemas.openxmlformats.org/drawingml/2006/picture">
            <wp:extent cx="5400000" cy="2299791"/>
            <wp:docPr id="42" name="Picture 42"/>
            <wp:cNvGraphicFramePr>
              <a:graphicFrameLocks noChangeAspect="1"/>
            </wp:cNvGraphicFramePr>
            <a:graphic>
              <a:graphicData uri="http://schemas.openxmlformats.org/drawingml/2006/picture">
                <pic:pic>
                  <pic:nvPicPr>
                    <pic:cNvPr id="0" name="exp_cuboid_200.png"/>
                    <pic:cNvPicPr/>
                  </pic:nvPicPr>
                  <pic:blipFill>
                    <a:blip r:embed="rId49"/>
                    <a:stretch>
                      <a:fillRect/>
                    </a:stretch>
                  </pic:blipFill>
                  <pic:spPr>
                    <a:xfrm>
                      <a:off x="0" y="0"/>
                      <a:ext cx="5400000" cy="2299791"/>
                    </a:xfrm>
                    <a:prstGeom prst="rect"/>
                  </pic:spPr>
                </pic:pic>
              </a:graphicData>
            </a:graphic>
          </wp:inline>
        </w:drawing>
      </w:r>
    </w:p>
    <w:p>
      <w:pPr>
        <w:spacing w:after="200" w:before="0"/>
      </w:pPr>
      <w:r>
        <w:rPr>
          <w:i/>
          <w:color w:val="66717A"/>
          <w:sz w:val="17"/>
        </w:rPr>
        <w:t>A cuboid with length, width and height marked. Its six faces come in three pairs of equal rectangles.</w:t>
      </w:r>
    </w:p>
    <w:tbl>
      <w:tblPr>
        <w:tblStyle w:val="LightGrid-Accent1"/>
        <w:tblW w:type="auto" w:w="0"/>
        <w:jc w:val="center"/>
        <w:tblLook w:firstColumn="1" w:firstRow="1" w:lastColumn="0" w:lastRow="0" w:noHBand="0" w:noVBand="1" w:val="04A0"/>
      </w:tblPr>
      <w:tblGrid>
        <w:gridCol w:w="1882"/>
        <w:gridCol w:w="1882"/>
        <w:gridCol w:w="1882"/>
        <w:gridCol w:w="1882"/>
        <w:gridCol w:w="1882"/>
      </w:tblGrid>
      <w:tr>
        <w:tc>
          <w:tcPr>
            <w:tcW w:type="dxa" w:w="1882"/>
          </w:tcPr>
          <w:p>
            <w:r/>
            <w:r>
              <w:rPr>
                <w:b/>
                <w:sz w:val="17"/>
              </w:rPr>
              <w:t>Solid</w:t>
            </w:r>
          </w:p>
        </w:tc>
        <w:tc>
          <w:tcPr>
            <w:tcW w:type="dxa" w:w="1882"/>
          </w:tcPr>
          <w:p>
            <w:r/>
            <w:r>
              <w:rPr>
                <w:b/>
                <w:sz w:val="17"/>
              </w:rPr>
              <w:t>Faces F</w:t>
            </w:r>
          </w:p>
        </w:tc>
        <w:tc>
          <w:tcPr>
            <w:tcW w:type="dxa" w:w="1882"/>
          </w:tcPr>
          <w:p>
            <w:r/>
            <w:r>
              <w:rPr>
                <w:b/>
                <w:sz w:val="17"/>
              </w:rPr>
              <w:t>Edges E</w:t>
            </w:r>
          </w:p>
        </w:tc>
        <w:tc>
          <w:tcPr>
            <w:tcW w:type="dxa" w:w="1882"/>
          </w:tcPr>
          <w:p>
            <w:r/>
            <w:r>
              <w:rPr>
                <w:b/>
                <w:sz w:val="17"/>
              </w:rPr>
              <w:t>Vertices V</w:t>
            </w:r>
          </w:p>
        </w:tc>
        <w:tc>
          <w:tcPr>
            <w:tcW w:type="dxa" w:w="1882"/>
          </w:tcPr>
          <w:p>
            <w:r/>
            <w:r>
              <w:rPr>
                <w:b/>
                <w:sz w:val="17"/>
              </w:rPr>
              <w:t>V − E + F</w:t>
            </w:r>
          </w:p>
        </w:tc>
      </w:tr>
      <w:tr>
        <w:tc>
          <w:tcPr>
            <w:tcW w:type="dxa" w:w="1882"/>
          </w:tcPr>
          <w:p>
            <w:r/>
            <w:r>
              <w:rPr>
                <w:sz w:val="17"/>
              </w:rPr>
              <w:t>Cube</w:t>
            </w:r>
          </w:p>
        </w:tc>
        <w:tc>
          <w:tcPr>
            <w:tcW w:type="dxa" w:w="1882"/>
          </w:tcPr>
          <w:p>
            <w:r/>
            <w:r>
              <w:rPr>
                <w:sz w:val="17"/>
              </w:rPr>
              <w:t>6</w:t>
            </w:r>
          </w:p>
        </w:tc>
        <w:tc>
          <w:tcPr>
            <w:tcW w:type="dxa" w:w="1882"/>
          </w:tcPr>
          <w:p>
            <w:r/>
            <w:r>
              <w:rPr>
                <w:sz w:val="17"/>
              </w:rPr>
              <w:t>12</w:t>
            </w:r>
          </w:p>
        </w:tc>
        <w:tc>
          <w:tcPr>
            <w:tcW w:type="dxa" w:w="1882"/>
          </w:tcPr>
          <w:p>
            <w:r/>
            <w:r>
              <w:rPr>
                <w:sz w:val="17"/>
              </w:rPr>
              <w:t>8</w:t>
            </w:r>
          </w:p>
        </w:tc>
        <w:tc>
          <w:tcPr>
            <w:tcW w:type="dxa" w:w="1882"/>
          </w:tcPr>
          <w:p>
            <w:r/>
            <w:r>
              <w:rPr>
                <w:sz w:val="17"/>
              </w:rPr>
              <w:t>2</w:t>
            </w:r>
          </w:p>
        </w:tc>
      </w:tr>
      <w:tr>
        <w:tc>
          <w:tcPr>
            <w:tcW w:type="dxa" w:w="1882"/>
          </w:tcPr>
          <w:p>
            <w:r/>
            <w:r>
              <w:rPr>
                <w:sz w:val="17"/>
              </w:rPr>
              <w:t>Triangular prism</w:t>
            </w:r>
          </w:p>
        </w:tc>
        <w:tc>
          <w:tcPr>
            <w:tcW w:type="dxa" w:w="1882"/>
          </w:tcPr>
          <w:p>
            <w:r/>
            <w:r>
              <w:rPr>
                <w:sz w:val="17"/>
              </w:rPr>
              <w:t>5</w:t>
            </w:r>
          </w:p>
        </w:tc>
        <w:tc>
          <w:tcPr>
            <w:tcW w:type="dxa" w:w="1882"/>
          </w:tcPr>
          <w:p>
            <w:r/>
            <w:r>
              <w:rPr>
                <w:sz w:val="17"/>
              </w:rPr>
              <w:t>9</w:t>
            </w:r>
          </w:p>
        </w:tc>
        <w:tc>
          <w:tcPr>
            <w:tcW w:type="dxa" w:w="1882"/>
          </w:tcPr>
          <w:p>
            <w:r/>
            <w:r>
              <w:rPr>
                <w:sz w:val="17"/>
              </w:rPr>
              <w:t>6</w:t>
            </w:r>
          </w:p>
        </w:tc>
        <w:tc>
          <w:tcPr>
            <w:tcW w:type="dxa" w:w="1882"/>
          </w:tcPr>
          <w:p>
            <w:r/>
            <w:r>
              <w:rPr>
                <w:sz w:val="17"/>
              </w:rPr>
              <w:t>2</w:t>
            </w:r>
          </w:p>
        </w:tc>
      </w:tr>
      <w:tr>
        <w:tc>
          <w:tcPr>
            <w:tcW w:type="dxa" w:w="1882"/>
          </w:tcPr>
          <w:p>
            <w:r/>
            <w:r>
              <w:rPr>
                <w:sz w:val="17"/>
              </w:rPr>
              <w:t>Square-based pyramid</w:t>
            </w:r>
          </w:p>
        </w:tc>
        <w:tc>
          <w:tcPr>
            <w:tcW w:type="dxa" w:w="1882"/>
          </w:tcPr>
          <w:p>
            <w:r/>
            <w:r>
              <w:rPr>
                <w:sz w:val="17"/>
              </w:rPr>
              <w:t>5</w:t>
            </w:r>
          </w:p>
        </w:tc>
        <w:tc>
          <w:tcPr>
            <w:tcW w:type="dxa" w:w="1882"/>
          </w:tcPr>
          <w:p>
            <w:r/>
            <w:r>
              <w:rPr>
                <w:sz w:val="17"/>
              </w:rPr>
              <w:t>8</w:t>
            </w:r>
          </w:p>
        </w:tc>
        <w:tc>
          <w:tcPr>
            <w:tcW w:type="dxa" w:w="1882"/>
          </w:tcPr>
          <w:p>
            <w:r/>
            <w:r>
              <w:rPr>
                <w:sz w:val="17"/>
              </w:rPr>
              <w:t>5</w:t>
            </w:r>
          </w:p>
        </w:tc>
        <w:tc>
          <w:tcPr>
            <w:tcW w:type="dxa" w:w="1882"/>
          </w:tcPr>
          <w:p>
            <w:r/>
            <w:r>
              <w:rPr>
                <w:sz w:val="17"/>
              </w:rPr>
              <w:t>2</w:t>
            </w:r>
          </w:p>
        </w:tc>
      </w:tr>
      <w:tr>
        <w:tc>
          <w:tcPr>
            <w:tcW w:type="dxa" w:w="1882"/>
          </w:tcPr>
          <w:p>
            <w:r/>
            <w:r>
              <w:rPr>
                <w:sz w:val="17"/>
              </w:rPr>
              <w:t>Triangular pyramid (tetrahedron)</w:t>
            </w:r>
          </w:p>
        </w:tc>
        <w:tc>
          <w:tcPr>
            <w:tcW w:type="dxa" w:w="1882"/>
          </w:tcPr>
          <w:p>
            <w:r/>
            <w:r>
              <w:rPr>
                <w:sz w:val="17"/>
              </w:rPr>
              <w:t>4</w:t>
            </w:r>
          </w:p>
        </w:tc>
        <w:tc>
          <w:tcPr>
            <w:tcW w:type="dxa" w:w="1882"/>
          </w:tcPr>
          <w:p>
            <w:r/>
            <w:r>
              <w:rPr>
                <w:sz w:val="17"/>
              </w:rPr>
              <w:t>6</w:t>
            </w:r>
          </w:p>
        </w:tc>
        <w:tc>
          <w:tcPr>
            <w:tcW w:type="dxa" w:w="1882"/>
          </w:tcPr>
          <w:p>
            <w:r/>
            <w:r>
              <w:rPr>
                <w:sz w:val="17"/>
              </w:rPr>
              <w:t>4</w:t>
            </w:r>
          </w:p>
        </w:tc>
        <w:tc>
          <w:tcPr>
            <w:tcW w:type="dxa" w:w="1882"/>
          </w:tcPr>
          <w:p>
            <w:r/>
            <w:r>
              <w:rPr>
                <w:sz w:val="17"/>
              </w:rPr>
              <w:t>2</w:t>
            </w:r>
          </w:p>
        </w:tc>
      </w:tr>
    </w:tbl>
    <w:p>
      <w:pPr>
        <w:spacing w:after="80"/>
      </w:pPr>
    </w:p>
    <w:p>
      <w:pPr>
        <w:pStyle w:val="ListNumber"/>
        <w:spacing w:after="40"/>
      </w:pPr>
      <w:r>
        <w:rPr>
          <w:color w:val="15263A"/>
          <w:sz w:val="19"/>
        </w:rPr>
        <w:t>Copy and complete the table for two more solids of your own choosing.</w:t>
      </w:r>
    </w:p>
    <w:p>
      <w:pPr>
        <w:pStyle w:val="ListNumber"/>
        <w:spacing w:after="40"/>
      </w:pPr>
      <w:r>
        <w:rPr>
          <w:color w:val="15263A"/>
          <w:sz w:val="19"/>
        </w:rPr>
        <w:t>What do you notice about the last column?</w:t>
      </w:r>
    </w:p>
    <w:p>
      <w:pPr>
        <w:pStyle w:val="ListNumber"/>
        <w:spacing w:after="40"/>
      </w:pPr>
      <w:r>
        <w:rPr>
          <w:color w:val="15263A"/>
          <w:sz w:val="19"/>
        </w:rPr>
        <w:t>Write the relationship as an equation.</w:t>
      </w:r>
    </w:p>
    <w:p>
      <w:pPr>
        <w:pStyle w:val="ListNumber"/>
        <w:spacing w:after="40"/>
      </w:pPr>
      <w:r>
        <w:rPr>
          <w:color w:val="15263A"/>
          <w:sz w:val="19"/>
        </w:rPr>
        <w:t>Test it on the box in the photograph: count faces, edges and vertices.</w:t>
      </w:r>
    </w:p>
    <w:p>
      <w:pPr>
        <w:pStyle w:val="ListNumber"/>
        <w:spacing w:after="40"/>
      </w:pPr>
      <w:r>
        <w:rPr>
          <w:color w:val="15263A"/>
          <w:sz w:val="19"/>
        </w:rPr>
        <w:t>Which solids have all faces the same shape?</w:t>
      </w:r>
    </w:p>
    <w:p>
      <w:pPr>
        <w:pStyle w:val="ListNumber"/>
        <w:spacing w:after="40"/>
      </w:pPr>
      <w:r>
        <w:rPr>
          <w:color w:val="15263A"/>
          <w:sz w:val="19"/>
        </w:rPr>
        <w:t>Sketch a net for a cuboid and count the rectangles. How many different rectangles are there?</w:t>
      </w:r>
    </w:p>
    <w:p>
      <w:pPr>
        <w:keepNext/>
        <w:spacing w:before="200" w:after="40"/>
      </w:pPr>
      <w:r>
        <w:rPr>
          <w:b/>
          <w:color w:val="A64B27"/>
          <w:sz w:val="16"/>
        </w:rPr>
        <w:t>05 · EXPLAIN</w:t>
      </w:r>
    </w:p>
    <w:p>
      <w:pPr>
        <w:spacing w:after="60" w:before="0"/>
      </w:pPr>
      <w:r>
        <w:rPr>
          <w:color w:val="15263A"/>
          <w:sz w:val="19"/>
        </w:rPr>
        <w:t>A face is a flat surface, an edge is where two faces meet, and a vertex is a corner where edges meet. A net is a flat pattern that folds to make the solid. For any convex polyhedron, V − E + F = 2 (Euler's relationship).</w:t>
      </w:r>
    </w:p>
    <w:p>
      <w:pPr>
        <w:keepNext/>
        <w:spacing w:before="200" w:after="120"/>
      </w:pPr>
      <w:r>
        <w:rPr>
          <w:b w:val="0"/>
          <w:color w:val="15263A"/>
          <w:sz w:val="24"/>
        </w:rPr>
        <w:t>Naming solids</w:t>
      </w:r>
    </w:p>
    <w:tbl>
      <w:tblPr>
        <w:tblStyle w:val="LightGrid-Accent1"/>
        <w:tblW w:type="auto" w:w="0"/>
        <w:jc w:val="center"/>
        <w:tblLook w:firstColumn="1" w:firstRow="1" w:lastColumn="0" w:lastRow="0" w:noHBand="0" w:noVBand="1" w:val="04A0"/>
      </w:tblPr>
      <w:tblGrid>
        <w:gridCol w:w="3137"/>
        <w:gridCol w:w="3137"/>
        <w:gridCol w:w="3137"/>
      </w:tblGrid>
      <w:tr>
        <w:tc>
          <w:tcPr>
            <w:tcW w:type="dxa" w:w="3137"/>
          </w:tcPr>
          <w:p>
            <w:r/>
            <w:r>
              <w:rPr>
                <w:b/>
                <w:sz w:val="17"/>
              </w:rPr>
              <w:t>Solid</w:t>
            </w:r>
          </w:p>
        </w:tc>
        <w:tc>
          <w:tcPr>
            <w:tcW w:type="dxa" w:w="3137"/>
          </w:tcPr>
          <w:p>
            <w:r/>
            <w:r>
              <w:rPr>
                <w:b/>
                <w:sz w:val="17"/>
              </w:rPr>
              <w:t>Defining property</w:t>
            </w:r>
          </w:p>
        </w:tc>
        <w:tc>
          <w:tcPr>
            <w:tcW w:type="dxa" w:w="3137"/>
          </w:tcPr>
          <w:p>
            <w:r/>
            <w:r>
              <w:rPr>
                <w:b/>
                <w:sz w:val="17"/>
              </w:rPr>
              <w:t>Examples</w:t>
            </w:r>
          </w:p>
        </w:tc>
      </w:tr>
      <w:tr>
        <w:tc>
          <w:tcPr>
            <w:tcW w:type="dxa" w:w="3137"/>
          </w:tcPr>
          <w:p>
            <w:r/>
            <w:r>
              <w:rPr>
                <w:sz w:val="17"/>
              </w:rPr>
              <w:t>Prism</w:t>
            </w:r>
          </w:p>
        </w:tc>
        <w:tc>
          <w:tcPr>
            <w:tcW w:type="dxa" w:w="3137"/>
          </w:tcPr>
          <w:p>
            <w:r/>
            <w:r>
              <w:rPr>
                <w:sz w:val="17"/>
              </w:rPr>
              <w:t>uniform cross-section, flat ends</w:t>
            </w:r>
          </w:p>
        </w:tc>
        <w:tc>
          <w:tcPr>
            <w:tcW w:type="dxa" w:w="3137"/>
          </w:tcPr>
          <w:p>
            <w:r/>
            <w:r>
              <w:rPr>
                <w:sz w:val="17"/>
              </w:rPr>
              <w:t>cuboid, triangular prism</w:t>
            </w:r>
          </w:p>
        </w:tc>
      </w:tr>
      <w:tr>
        <w:tc>
          <w:tcPr>
            <w:tcW w:type="dxa" w:w="3137"/>
          </w:tcPr>
          <w:p>
            <w:r/>
            <w:r>
              <w:rPr>
                <w:sz w:val="17"/>
              </w:rPr>
              <w:t>Cylinder</w:t>
            </w:r>
          </w:p>
        </w:tc>
        <w:tc>
          <w:tcPr>
            <w:tcW w:type="dxa" w:w="3137"/>
          </w:tcPr>
          <w:p>
            <w:r/>
            <w:r>
              <w:rPr>
                <w:sz w:val="17"/>
              </w:rPr>
              <w:t>uniform circular cross-section</w:t>
            </w:r>
          </w:p>
        </w:tc>
        <w:tc>
          <w:tcPr>
            <w:tcW w:type="dxa" w:w="3137"/>
          </w:tcPr>
          <w:p>
            <w:r/>
            <w:r>
              <w:rPr>
                <w:sz w:val="17"/>
              </w:rPr>
              <w:t>tin, pipe, tank</w:t>
            </w:r>
          </w:p>
        </w:tc>
      </w:tr>
      <w:tr>
        <w:tc>
          <w:tcPr>
            <w:tcW w:type="dxa" w:w="3137"/>
          </w:tcPr>
          <w:p>
            <w:r/>
            <w:r>
              <w:rPr>
                <w:sz w:val="17"/>
              </w:rPr>
              <w:t>Pyramid</w:t>
            </w:r>
          </w:p>
        </w:tc>
        <w:tc>
          <w:tcPr>
            <w:tcW w:type="dxa" w:w="3137"/>
          </w:tcPr>
          <w:p>
            <w:r/>
            <w:r>
              <w:rPr>
                <w:sz w:val="17"/>
              </w:rPr>
              <w:t>flat base, triangular faces meeting at an apex</w:t>
            </w:r>
          </w:p>
        </w:tc>
        <w:tc>
          <w:tcPr>
            <w:tcW w:type="dxa" w:w="3137"/>
          </w:tcPr>
          <w:p>
            <w:r/>
            <w:r>
              <w:rPr>
                <w:sz w:val="17"/>
              </w:rPr>
              <w:t>Egyptian pyramid</w:t>
            </w:r>
          </w:p>
        </w:tc>
      </w:tr>
      <w:tr>
        <w:tc>
          <w:tcPr>
            <w:tcW w:type="dxa" w:w="3137"/>
          </w:tcPr>
          <w:p>
            <w:r/>
            <w:r>
              <w:rPr>
                <w:sz w:val="17"/>
              </w:rPr>
              <w:t>Cone</w:t>
            </w:r>
          </w:p>
        </w:tc>
        <w:tc>
          <w:tcPr>
            <w:tcW w:type="dxa" w:w="3137"/>
          </w:tcPr>
          <w:p>
            <w:r/>
            <w:r>
              <w:rPr>
                <w:sz w:val="17"/>
              </w:rPr>
              <w:t>circular base, curved surface to an apex</w:t>
            </w:r>
          </w:p>
        </w:tc>
        <w:tc>
          <w:tcPr>
            <w:tcW w:type="dxa" w:w="3137"/>
          </w:tcPr>
          <w:p>
            <w:r/>
            <w:r>
              <w:rPr>
                <w:sz w:val="17"/>
              </w:rPr>
              <w:t>ice-cream cone</w:t>
            </w:r>
          </w:p>
        </w:tc>
      </w:tr>
      <w:tr>
        <w:tc>
          <w:tcPr>
            <w:tcW w:type="dxa" w:w="3137"/>
          </w:tcPr>
          <w:p>
            <w:r/>
            <w:r>
              <w:rPr>
                <w:sz w:val="17"/>
              </w:rPr>
              <w:t>Sphere</w:t>
            </w:r>
          </w:p>
        </w:tc>
        <w:tc>
          <w:tcPr>
            <w:tcW w:type="dxa" w:w="3137"/>
          </w:tcPr>
          <w:p>
            <w:r/>
            <w:r>
              <w:rPr>
                <w:sz w:val="17"/>
              </w:rPr>
              <w:t>every point the same distance from the centre</w:t>
            </w:r>
          </w:p>
        </w:tc>
        <w:tc>
          <w:tcPr>
            <w:tcW w:type="dxa" w:w="3137"/>
          </w:tcPr>
          <w:p>
            <w:r/>
            <w:r>
              <w:rPr>
                <w:sz w:val="17"/>
              </w:rPr>
              <w:t>ball, globe</w:t>
            </w:r>
          </w:p>
        </w:tc>
      </w:tr>
    </w:tbl>
    <w:p>
      <w:pPr>
        <w:spacing w:after="80"/>
      </w:pPr>
    </w:p>
    <w:p>
      <w:pPr>
        <w:keepNext/>
        <w:spacing w:before="240" w:after="120"/>
      </w:pPr>
      <w:r>
        <w:rPr>
          <w:b w:val="0"/>
          <w:color w:val="A64B27"/>
          <w:sz w:val="24"/>
        </w:rPr>
        <w:t>Worked example 8.1.1 · Using Euler's relationship</w:t>
      </w:r>
    </w:p>
    <w:p>
      <w:pPr>
        <w:spacing w:after="120" w:before="0"/>
      </w:pPr>
      <w:r>
        <w:rPr>
          <w:color w:val="15263A"/>
          <w:sz w:val="19"/>
        </w:rPr>
        <w:t>A solid has 12 faces and 30 edges. How many vertices does it have?</w:t>
      </w:r>
    </w:p>
    <w:p>
      <w:pPr>
        <w:spacing w:after="40"/>
        <w:ind w:left="340"/>
      </w:pPr>
      <w:r>
        <w:rPr>
          <w:b/>
          <w:color w:val="A64B27"/>
          <w:sz w:val="18"/>
        </w:rPr>
        <w:t xml:space="preserve">1  </w:t>
      </w:r>
      <w:r>
        <w:rPr>
          <w:color w:val="15263A"/>
          <w:sz w:val="19"/>
        </w:rPr>
        <w:t>Euler's relationship is V − E + F = 2.</w:t>
      </w:r>
    </w:p>
    <w:p>
      <w:pPr>
        <w:spacing w:after="40"/>
        <w:ind w:left="340"/>
      </w:pPr>
      <w:r>
        <w:rPr>
          <w:b/>
          <w:color w:val="A64B27"/>
          <w:sz w:val="18"/>
        </w:rPr>
        <w:t xml:space="preserve">2  </w:t>
      </w:r>
      <w:r>
        <w:rPr>
          <w:color w:val="15263A"/>
          <w:sz w:val="19"/>
        </w:rPr>
        <w:t>Substitute: V − 30 + 12 = 2.</w:t>
      </w:r>
    </w:p>
    <w:p>
      <w:pPr>
        <w:spacing w:after="40"/>
        <w:ind w:left="340"/>
      </w:pPr>
      <w:r>
        <w:rPr>
          <w:b/>
          <w:color w:val="A64B27"/>
          <w:sz w:val="18"/>
        </w:rPr>
        <w:t xml:space="preserve">3  </w:t>
      </w:r>
      <w:r>
        <w:rPr>
          <w:color w:val="15263A"/>
          <w:sz w:val="19"/>
        </w:rPr>
        <w:t>So V − 18 = 2 and V = 20.</w:t>
      </w:r>
    </w:p>
    <w:p>
      <w:pPr>
        <w:spacing w:after="40"/>
        <w:ind w:left="340"/>
      </w:pPr>
      <w:r>
        <w:rPr>
          <w:b/>
          <w:color w:val="A64B27"/>
          <w:sz w:val="18"/>
        </w:rPr>
        <w:t xml:space="preserve">4  </w:t>
      </w:r>
      <w:r>
        <w:rPr>
          <w:color w:val="15263A"/>
          <w:sz w:val="19"/>
        </w:rPr>
        <w:t>Check: 20 − 30 + 12 = 2, as required.</w:t>
      </w:r>
    </w:p>
    <w:p>
      <w:pPr>
        <w:spacing w:before="80"/>
      </w:pPr>
      <w:r>
        <w:rPr>
          <w:b/>
          <w:color w:val="42604F"/>
          <w:sz w:val="16"/>
        </w:rPr>
        <w:t xml:space="preserve">ANSWER   </w:t>
      </w:r>
      <w:r>
        <w:rPr>
          <w:color w:val="15263A"/>
          <w:sz w:val="19"/>
        </w:rPr>
        <w:t>20 vertices</w:t>
      </w:r>
    </w:p>
    <w:p>
      <w:pPr>
        <w:spacing w:after="160" w:before="0"/>
      </w:pPr>
      <w:r>
        <w:rPr>
          <w:i/>
          <w:color w:val="66717A"/>
          <w:sz w:val="18"/>
        </w:rPr>
        <w:t>Substitute before rearranging; the arithmetic is less error-prone.</w:t>
      </w:r>
    </w:p>
    <w:p>
      <w:pPr>
        <w:keepNext/>
        <w:spacing w:before="240" w:after="120"/>
      </w:pPr>
      <w:r>
        <w:rPr>
          <w:b w:val="0"/>
          <w:color w:val="A64B27"/>
          <w:sz w:val="24"/>
        </w:rPr>
        <w:t>Worked example 8.1.2 · Counting a prism</w:t>
      </w:r>
    </w:p>
    <w:p>
      <w:pPr>
        <w:spacing w:after="120" w:before="0"/>
      </w:pPr>
      <w:r>
        <w:rPr>
          <w:color w:val="15263A"/>
          <w:sz w:val="19"/>
        </w:rPr>
        <w:t>A prism has a hexagonal cross-section. Find its number of faces, edges and vertices, and check Euler's relationship.</w:t>
      </w:r>
    </w:p>
    <w:p>
      <w:pPr>
        <w:spacing w:after="40"/>
        <w:ind w:left="340"/>
      </w:pPr>
      <w:r>
        <w:rPr>
          <w:b/>
          <w:color w:val="A64B27"/>
          <w:sz w:val="18"/>
        </w:rPr>
        <w:t xml:space="preserve">1  </w:t>
      </w:r>
      <w:r>
        <w:rPr>
          <w:color w:val="15263A"/>
          <w:sz w:val="19"/>
        </w:rPr>
        <w:t>A hexagon has 6 sides, so the ends are 2 faces and the sides are 6 rectangles: F = 8.</w:t>
      </w:r>
    </w:p>
    <w:p>
      <w:pPr>
        <w:spacing w:after="40"/>
        <w:ind w:left="340"/>
      </w:pPr>
      <w:r>
        <w:rPr>
          <w:b/>
          <w:color w:val="A64B27"/>
          <w:sz w:val="18"/>
        </w:rPr>
        <w:t xml:space="preserve">2  </w:t>
      </w:r>
      <w:r>
        <w:rPr>
          <w:color w:val="15263A"/>
          <w:sz w:val="19"/>
        </w:rPr>
        <w:t>Count the edges in three groups: 6 round the top, 6 round the bottom and 6 vertical, so E = 18.</w:t>
      </w:r>
    </w:p>
    <w:p>
      <w:pPr>
        <w:spacing w:after="40"/>
        <w:ind w:left="340"/>
      </w:pPr>
      <w:r>
        <w:rPr>
          <w:b/>
          <w:color w:val="A64B27"/>
          <w:sz w:val="18"/>
        </w:rPr>
        <w:t xml:space="preserve">3  </w:t>
      </w:r>
      <w:r>
        <w:rPr>
          <w:color w:val="15263A"/>
          <w:sz w:val="19"/>
        </w:rPr>
        <w:t>Each end has 6 vertices: V = 12.</w:t>
      </w:r>
    </w:p>
    <w:p>
      <w:pPr>
        <w:spacing w:after="40"/>
        <w:ind w:left="340"/>
      </w:pPr>
      <w:r>
        <w:rPr>
          <w:b/>
          <w:color w:val="A64B27"/>
          <w:sz w:val="18"/>
        </w:rPr>
        <w:t xml:space="preserve">4  </w:t>
      </w:r>
      <w:r>
        <w:rPr>
          <w:color w:val="15263A"/>
          <w:sz w:val="19"/>
        </w:rPr>
        <w:t>Check: 12 − 18 + 8 = 2, as Euler requires.</w:t>
      </w:r>
    </w:p>
    <w:p>
      <w:pPr>
        <w:spacing w:before="80"/>
      </w:pPr>
      <w:r>
        <w:rPr>
          <w:b/>
          <w:color w:val="42604F"/>
          <w:sz w:val="16"/>
        </w:rPr>
        <w:t xml:space="preserve">ANSWER   </w:t>
      </w:r>
      <w:r>
        <w:rPr>
          <w:color w:val="15263A"/>
          <w:sz w:val="19"/>
        </w:rPr>
        <w:t>F = 8, E = 18, V = 12</w:t>
      </w:r>
    </w:p>
    <w:p>
      <w:pPr>
        <w:spacing w:after="160" w:before="0"/>
      </w:pPr>
      <w:r>
        <w:rPr>
          <w:i/>
          <w:color w:val="66717A"/>
          <w:sz w:val="18"/>
        </w:rPr>
        <w:t>Counting in a system — all top edges, then all bottom, then all vertical — prevents double counting.</w:t>
      </w:r>
    </w:p>
    <w:p>
      <w:pPr>
        <w:spacing w:after="60" w:before="0"/>
      </w:pPr>
      <w:r>
        <w:rPr>
          <w:color w:val="15263A"/>
          <w:sz w:val="19"/>
        </w:rPr>
        <w:t>“A cylinder has 2 faces, 0 edges and 0 vertices, so Euler's relationship fails.” Euler's relationship applies to polyhedra, solids with flat faces only. A cylinder's curved surface is not a face in this sense, so the relationship is simply not being claimed here.</w:t>
      </w:r>
    </w:p>
    <w:p>
      <w:pPr>
        <w:keepNext/>
        <w:spacing w:before="200" w:after="120"/>
      </w:pPr>
      <w:r>
        <w:rPr>
          <w:b w:val="0"/>
          <w:color w:val="42604F"/>
          <w:sz w:val="21"/>
        </w:rPr>
        <w:t>Practice 8.1</w:t>
      </w:r>
    </w:p>
    <w:p>
      <w:pPr>
        <w:spacing w:after="80" w:before="0"/>
      </w:pPr>
      <w:r>
        <w:rPr>
          <w:color w:val="66717A"/>
          <w:sz w:val="16"/>
        </w:rPr>
        <w:t>SUPPORT 1–5  ·  CORE 6–9  ·  EXTENSION 10–12</w:t>
      </w:r>
    </w:p>
    <w:p>
      <w:pPr>
        <w:spacing w:after="60"/>
        <w:ind w:left="397" w:hanging="397"/>
      </w:pPr>
      <w:r>
        <w:rPr>
          <w:b/>
          <w:color w:val="A64B27"/>
          <w:sz w:val="18"/>
        </w:rPr>
        <w:t xml:space="preserve">1.  </w:t>
      </w:r>
      <w:r>
        <w:rPr>
          <w:color w:val="15263A"/>
          <w:sz w:val="19"/>
        </w:rPr>
        <w:t>State the number of faces, edges and vertices of (a) a cuboid (b) a triangular prism (c) a square-based pyramid.</w:t>
      </w:r>
      <w:r>
        <w:rPr>
          <w:color w:val="66717A"/>
          <w:sz w:val="15"/>
        </w:rPr>
        <w:t xml:space="preserve">   [F]</w:t>
      </w:r>
    </w:p>
    <w:p>
      <w:pPr>
        <w:spacing w:after="60"/>
        <w:ind w:left="397" w:hanging="397"/>
      </w:pPr>
      <w:r>
        <w:rPr>
          <w:b/>
          <w:color w:val="A64B27"/>
          <w:sz w:val="18"/>
        </w:rPr>
        <w:t xml:space="preserve">2.  </w:t>
      </w:r>
      <w:r>
        <w:rPr>
          <w:color w:val="15263A"/>
          <w:sz w:val="19"/>
        </w:rPr>
        <w:t>Check Euler's relationship for a cube.</w:t>
      </w:r>
      <w:r>
        <w:rPr>
          <w:color w:val="66717A"/>
          <w:sz w:val="15"/>
        </w:rPr>
        <w:t xml:space="preserve">   [F]</w:t>
      </w:r>
    </w:p>
    <w:p>
      <w:pPr>
        <w:spacing w:after="60"/>
        <w:ind w:left="397" w:hanging="397"/>
      </w:pPr>
      <w:r>
        <w:rPr>
          <w:b/>
          <w:color w:val="A64B27"/>
          <w:sz w:val="18"/>
        </w:rPr>
        <w:t xml:space="preserve">3.  </w:t>
      </w:r>
      <w:r>
        <w:rPr>
          <w:color w:val="15263A"/>
          <w:sz w:val="19"/>
        </w:rPr>
        <w:t>A solid has 12 faces and 30 edges. Find its number of vertices.</w:t>
      </w:r>
      <w:r>
        <w:rPr>
          <w:color w:val="66717A"/>
          <w:sz w:val="15"/>
        </w:rPr>
        <w:t xml:space="preserve">   [F]</w:t>
      </w:r>
    </w:p>
    <w:p>
      <w:pPr>
        <w:spacing w:after="60"/>
        <w:ind w:left="397" w:hanging="397"/>
      </w:pPr>
      <w:r>
        <w:rPr>
          <w:b/>
          <w:color w:val="A64B27"/>
          <w:sz w:val="18"/>
        </w:rPr>
        <w:t xml:space="preserve">4.  </w:t>
      </w:r>
      <w:r>
        <w:rPr>
          <w:color w:val="15263A"/>
          <w:sz w:val="19"/>
        </w:rPr>
        <w:t>How many squares are in the net of a cube?</w:t>
      </w:r>
      <w:r>
        <w:rPr>
          <w:color w:val="66717A"/>
          <w:sz w:val="15"/>
        </w:rPr>
        <w:t xml:space="preserve">   [F]</w:t>
      </w:r>
    </w:p>
    <w:p>
      <w:pPr>
        <w:spacing w:after="60"/>
        <w:ind w:left="397" w:hanging="397"/>
      </w:pPr>
      <w:r>
        <w:rPr>
          <w:b/>
          <w:color w:val="A64B27"/>
          <w:sz w:val="18"/>
        </w:rPr>
        <w:t xml:space="preserve">5.  </w:t>
      </w:r>
      <w:r>
        <w:rPr>
          <w:color w:val="15263A"/>
          <w:sz w:val="19"/>
        </w:rPr>
        <w:t>Name a solid with a uniform triangular cross-section.</w:t>
      </w:r>
      <w:r>
        <w:rPr>
          <w:color w:val="66717A"/>
          <w:sz w:val="15"/>
        </w:rPr>
        <w:t xml:space="preserve">   [F]</w:t>
      </w:r>
    </w:p>
    <w:p>
      <w:pPr>
        <w:spacing w:after="60"/>
        <w:ind w:left="397" w:hanging="397"/>
      </w:pPr>
      <w:r>
        <w:rPr>
          <w:b/>
          <w:color w:val="A64B27"/>
          <w:sz w:val="18"/>
        </w:rPr>
        <w:t xml:space="preserve">6.  </w:t>
      </w:r>
      <w:r>
        <w:rPr>
          <w:color w:val="15263A"/>
          <w:sz w:val="19"/>
        </w:rPr>
        <w:t>A hexagonal prism is cut along an edge and opened flat. How many rectangles and how many hexagons does the net contain?</w:t>
      </w:r>
      <w:r>
        <w:rPr>
          <w:color w:val="66717A"/>
          <w:sz w:val="15"/>
        </w:rPr>
        <w:t xml:space="preserve">   [P]</w:t>
      </w:r>
    </w:p>
    <w:p>
      <w:pPr>
        <w:spacing w:after="60"/>
        <w:ind w:left="397" w:hanging="397"/>
      </w:pPr>
      <w:r>
        <w:rPr>
          <w:b/>
          <w:color w:val="A64B27"/>
          <w:sz w:val="18"/>
        </w:rPr>
        <w:t xml:space="preserve">7.  </w:t>
      </w:r>
      <w:r>
        <w:rPr>
          <w:color w:val="15263A"/>
          <w:sz w:val="19"/>
        </w:rPr>
        <w:t>A tetrahedron has 4 faces. Find its edges and vertices and check Euler's relationship.</w:t>
      </w:r>
      <w:r>
        <w:rPr>
          <w:color w:val="66717A"/>
          <w:sz w:val="15"/>
        </w:rPr>
        <w:t xml:space="preserve">   [P]</w:t>
      </w:r>
    </w:p>
    <w:p>
      <w:pPr>
        <w:spacing w:after="60"/>
        <w:ind w:left="397" w:hanging="397"/>
      </w:pPr>
      <w:r>
        <w:rPr>
          <w:b/>
          <w:color w:val="A64B27"/>
          <w:sz w:val="18"/>
        </w:rPr>
        <w:t xml:space="preserve">8.  </w:t>
      </w:r>
      <w:r>
        <w:rPr>
          <w:color w:val="15263A"/>
          <w:sz w:val="19"/>
        </w:rPr>
        <w:t>Sketch a net for a cuboid 4 cm by 3 cm by 2 cm and label each rectangle with its dimensions.</w:t>
      </w:r>
      <w:r>
        <w:rPr>
          <w:color w:val="66717A"/>
          <w:sz w:val="15"/>
        </w:rPr>
        <w:t xml:space="preserve">   [P]</w:t>
      </w:r>
    </w:p>
    <w:p>
      <w:pPr>
        <w:spacing w:after="60"/>
        <w:ind w:left="397" w:hanging="397"/>
      </w:pPr>
      <w:r>
        <w:rPr>
          <w:b/>
          <w:color w:val="A64B27"/>
          <w:sz w:val="18"/>
        </w:rPr>
        <w:t xml:space="preserve">9.  </w:t>
      </w:r>
      <w:r>
        <w:rPr>
          <w:color w:val="15263A"/>
          <w:sz w:val="19"/>
        </w:rPr>
        <w:t>Two different solids both have 6 faces. Name them.</w:t>
      </w:r>
      <w:r>
        <w:rPr>
          <w:color w:val="66717A"/>
          <w:sz w:val="15"/>
        </w:rPr>
        <w:t xml:space="preserve">   [R]</w:t>
      </w:r>
    </w:p>
    <w:p>
      <w:pPr>
        <w:spacing w:after="60"/>
        <w:ind w:left="397" w:hanging="397"/>
      </w:pPr>
      <w:r>
        <w:rPr>
          <w:b/>
          <w:color w:val="A64B27"/>
          <w:sz w:val="18"/>
        </w:rPr>
        <w:t xml:space="preserve">10.  </w:t>
      </w:r>
      <w:r>
        <w:rPr>
          <w:color w:val="15263A"/>
          <w:sz w:val="19"/>
        </w:rPr>
        <w:t>A prism has an n-sided cross-section. Write expressions for its faces, edges and vertices, and show that Euler's relationship holds for every n.</w:t>
      </w:r>
      <w:r>
        <w:rPr>
          <w:color w:val="66717A"/>
          <w:sz w:val="15"/>
        </w:rPr>
        <w:t xml:space="preserve">   [E]</w:t>
      </w:r>
    </w:p>
    <w:p>
      <w:pPr>
        <w:spacing w:after="60"/>
        <w:ind w:left="397" w:hanging="397"/>
      </w:pPr>
      <w:r>
        <w:rPr>
          <w:b/>
          <w:color w:val="A64B27"/>
          <w:sz w:val="18"/>
        </w:rPr>
        <w:t xml:space="preserve">11.  </w:t>
      </w:r>
      <w:r>
        <w:rPr>
          <w:color w:val="15263A"/>
          <w:sz w:val="19"/>
        </w:rPr>
        <w:t>A solid has 5 faces and 8 edges. Identify it and find its vertices.</w:t>
      </w:r>
      <w:r>
        <w:rPr>
          <w:color w:val="66717A"/>
          <w:sz w:val="15"/>
        </w:rPr>
        <w:t xml:space="preserve">   [E]</w:t>
      </w:r>
    </w:p>
    <w:p>
      <w:pPr>
        <w:spacing w:after="60"/>
        <w:ind w:left="397" w:hanging="397"/>
      </w:pPr>
      <w:r>
        <w:rPr>
          <w:b/>
          <w:color w:val="A64B27"/>
          <w:sz w:val="18"/>
        </w:rPr>
        <w:t xml:space="preserve">12.  </w:t>
      </w:r>
      <w:r>
        <w:rPr>
          <w:color w:val="15263A"/>
          <w:sz w:val="19"/>
        </w:rPr>
        <w:t>Explain why a sphere cannot be unfolded into a net of flat faces.</w:t>
      </w:r>
      <w:r>
        <w:rPr>
          <w:color w:val="66717A"/>
          <w:sz w:val="15"/>
        </w:rPr>
        <w:t xml:space="preserve">   [E]</w:t>
      </w:r>
    </w:p>
    <w:p>
      <w:pPr>
        <w:keepNext/>
        <w:spacing w:before="200" w:after="40"/>
      </w:pPr>
      <w:r>
        <w:rPr>
          <w:b/>
          <w:color w:val="A64B27"/>
          <w:sz w:val="16"/>
        </w:rPr>
        <w:t>SECTION 8.2</w:t>
      </w:r>
    </w:p>
    <w:p>
      <w:pPr>
        <w:keepNext/>
        <w:spacing w:before="40" w:after="120"/>
      </w:pPr>
      <w:r>
        <w:rPr>
          <w:b/>
          <w:color w:val="15263A"/>
          <w:sz w:val="30"/>
        </w:rPr>
        <w:t>8.2  Surface area</w:t>
      </w:r>
    </w:p>
    <w:p>
      <w:pPr>
        <w:spacing w:after="160" w:before="0"/>
      </w:pPr>
      <w:r>
        <w:rPr>
          <w:color w:val="66717A"/>
          <w:sz w:val="17"/>
        </w:rPr>
        <w:t>Criterion A · II · D · II  ·  Related concepts: Measurement, Models</w:t>
      </w:r>
    </w:p>
    <w:p>
      <w:pPr>
        <w:spacing w:after="160" w:before="0"/>
      </w:pPr>
      <w:r>
        <w:rPr>
          <w:i/>
          <w:color w:val="15263A"/>
          <w:sz w:val="22"/>
        </w:rPr>
        <w:t>Surface area is the total area of the outside of a solid: the material you would need to make it. A net makes the calculation visible.</w:t>
      </w:r>
    </w:p>
    <w:p>
      <w:pPr>
        <w:spacing w:before="120" w:after="40"/>
        <w:jc w:val="center"/>
      </w:pPr>
      <w:r>
        <w:drawing>
          <wp:inline xmlns:a="http://schemas.openxmlformats.org/drawingml/2006/main" xmlns:pic="http://schemas.openxmlformats.org/drawingml/2006/picture">
            <wp:extent cx="5400000" cy="2299791"/>
            <wp:docPr id="43" name="Picture 43"/>
            <wp:cNvGraphicFramePr>
              <a:graphicFrameLocks noChangeAspect="1"/>
            </wp:cNvGraphicFramePr>
            <a:graphic>
              <a:graphicData uri="http://schemas.openxmlformats.org/drawingml/2006/picture">
                <pic:pic>
                  <pic:nvPicPr>
                    <pic:cNvPr id="0" name="exp_prism_net_200.png"/>
                    <pic:cNvPicPr/>
                  </pic:nvPicPr>
                  <pic:blipFill>
                    <a:blip r:embed="rId50"/>
                    <a:stretch>
                      <a:fillRect/>
                    </a:stretch>
                  </pic:blipFill>
                  <pic:spPr>
                    <a:xfrm>
                      <a:off x="0" y="0"/>
                      <a:ext cx="5400000" cy="2299791"/>
                    </a:xfrm>
                    <a:prstGeom prst="rect"/>
                  </pic:spPr>
                </pic:pic>
              </a:graphicData>
            </a:graphic>
          </wp:inline>
        </w:drawing>
      </w:r>
    </w:p>
    <w:p>
      <w:pPr>
        <w:spacing w:after="200" w:before="0"/>
      </w:pPr>
      <w:r>
        <w:rPr>
          <w:i/>
          <w:color w:val="66717A"/>
          <w:sz w:val="17"/>
        </w:rPr>
        <w:t>The net of a triangular prism. Each face appears exactly once, so the surface area is the sum of five flat areas.</w:t>
      </w:r>
    </w:p>
    <w:p>
      <w:pPr>
        <w:spacing w:after="60" w:before="0"/>
      </w:pPr>
      <w:r>
        <w:rPr>
          <w:b/>
          <w:color w:val="15263A"/>
          <w:sz w:val="19"/>
        </w:rPr>
        <w:t>Prism or cuboid:</w:t>
      </w:r>
      <w:r>
        <w:rPr>
          <w:color w:val="15263A"/>
          <w:sz w:val="19"/>
        </w:rPr>
        <w:t xml:space="preserve"> surface area = sum of the areas of all faces.</w:t>
      </w:r>
    </w:p>
    <w:p>
      <w:pPr>
        <w:spacing w:after="60" w:before="0"/>
      </w:pPr>
      <w:r>
        <w:rPr>
          <w:b/>
          <w:color w:val="15263A"/>
          <w:sz w:val="19"/>
        </w:rPr>
        <w:t>Cylinder (closed):</w:t>
      </w:r>
      <w:r>
        <w:rPr>
          <w:color w:val="15263A"/>
          <w:sz w:val="19"/>
        </w:rPr>
        <w:t xml:space="preserve"> S = 2πr² + 2πrh — two circles plus the curved rectangle.</w:t>
      </w:r>
    </w:p>
    <w:p>
      <w:pPr>
        <w:spacing w:after="60" w:before="0"/>
      </w:pPr>
      <w:r>
        <w:rPr>
          <w:b/>
          <w:color w:val="15263A"/>
          <w:sz w:val="19"/>
        </w:rPr>
        <w:t>Cylinder (open top):</w:t>
      </w:r>
      <w:r>
        <w:rPr>
          <w:color w:val="15263A"/>
          <w:sz w:val="19"/>
        </w:rPr>
        <w:t xml:space="preserve"> omit one circle, S = πr² + 2πrh.</w:t>
      </w:r>
    </w:p>
    <w:p>
      <w:pPr>
        <w:spacing w:before="120" w:after="40"/>
        <w:jc w:val="center"/>
      </w:pPr>
      <w:r>
        <w:drawing>
          <wp:inline xmlns:a="http://schemas.openxmlformats.org/drawingml/2006/main" xmlns:pic="http://schemas.openxmlformats.org/drawingml/2006/picture">
            <wp:extent cx="5400000" cy="2183298"/>
            <wp:docPr id="44" name="Picture 44"/>
            <wp:cNvGraphicFramePr>
              <a:graphicFrameLocks noChangeAspect="1"/>
            </wp:cNvGraphicFramePr>
            <a:graphic>
              <a:graphicData uri="http://schemas.openxmlformats.org/drawingml/2006/picture">
                <pic:pic>
                  <pic:nvPicPr>
                    <pic:cNvPr id="0" name="exp_cylinder_net_190.png"/>
                    <pic:cNvPicPr/>
                  </pic:nvPicPr>
                  <pic:blipFill>
                    <a:blip r:embed="rId51"/>
                    <a:stretch>
                      <a:fillRect/>
                    </a:stretch>
                  </pic:blipFill>
                  <pic:spPr>
                    <a:xfrm>
                      <a:off x="0" y="0"/>
                      <a:ext cx="5400000" cy="2183298"/>
                    </a:xfrm>
                    <a:prstGeom prst="rect"/>
                  </pic:spPr>
                </pic:pic>
              </a:graphicData>
            </a:graphic>
          </wp:inline>
        </w:drawing>
      </w:r>
    </w:p>
    <w:p>
      <w:pPr>
        <w:spacing w:after="200" w:before="0"/>
      </w:pPr>
      <w:r>
        <w:rPr>
          <w:i/>
          <w:color w:val="66717A"/>
          <w:sz w:val="17"/>
        </w:rPr>
        <w:t>The curved surface of a cylinder unrolls into a rectangle of width 2πr and height h, which is why the curved area is 2πrh.</w:t>
      </w:r>
    </w:p>
    <w:p>
      <w:pPr>
        <w:keepNext/>
        <w:spacing w:before="240" w:after="120"/>
      </w:pPr>
      <w:r>
        <w:rPr>
          <w:b w:val="0"/>
          <w:color w:val="A64B27"/>
          <w:sz w:val="24"/>
        </w:rPr>
        <w:t>Worked example 8.2.1 · A cuboid</w:t>
      </w:r>
    </w:p>
    <w:p>
      <w:pPr>
        <w:spacing w:after="120" w:before="0"/>
      </w:pPr>
      <w:r>
        <w:rPr>
          <w:color w:val="15263A"/>
          <w:sz w:val="19"/>
        </w:rPr>
        <w:t>Find the surface area of a cuboid measuring 8 cm by 5 cm by 3 cm.</w:t>
      </w:r>
    </w:p>
    <w:p>
      <w:pPr>
        <w:spacing w:after="40"/>
        <w:ind w:left="340"/>
      </w:pPr>
      <w:r>
        <w:rPr>
          <w:b/>
          <w:color w:val="A64B27"/>
          <w:sz w:val="18"/>
        </w:rPr>
        <w:t xml:space="preserve">1  </w:t>
      </w:r>
      <w:r>
        <w:rPr>
          <w:color w:val="15263A"/>
          <w:sz w:val="19"/>
        </w:rPr>
        <w:t>The three pairs of faces have areas 8×5 = 40, 8×3 = 24 and 5×3 = 15 cm².</w:t>
      </w:r>
    </w:p>
    <w:p>
      <w:pPr>
        <w:spacing w:after="40"/>
        <w:ind w:left="340"/>
      </w:pPr>
      <w:r>
        <w:rPr>
          <w:b/>
          <w:color w:val="A64B27"/>
          <w:sz w:val="18"/>
        </w:rPr>
        <w:t xml:space="preserve">2  </w:t>
      </w:r>
      <w:r>
        <w:rPr>
          <w:color w:val="15263A"/>
          <w:sz w:val="19"/>
        </w:rPr>
        <w:t>Each area occurs twice: 2(40 + 24 + 15).</w:t>
      </w:r>
    </w:p>
    <w:p>
      <w:pPr>
        <w:spacing w:after="40"/>
        <w:ind w:left="340"/>
      </w:pPr>
      <w:r>
        <w:rPr>
          <w:b/>
          <w:color w:val="A64B27"/>
          <w:sz w:val="18"/>
        </w:rPr>
        <w:t xml:space="preserve">3  </w:t>
      </w:r>
      <w:r>
        <w:rPr>
          <w:color w:val="15263A"/>
          <w:sz w:val="19"/>
        </w:rPr>
        <w:t>= 2 × 79 = 158 cm².</w:t>
      </w:r>
    </w:p>
    <w:p>
      <w:pPr>
        <w:spacing w:after="40"/>
        <w:ind w:left="340"/>
      </w:pPr>
      <w:r>
        <w:rPr>
          <w:b/>
          <w:color w:val="A64B27"/>
          <w:sz w:val="18"/>
        </w:rPr>
        <w:t xml:space="preserve">4  </w:t>
      </w:r>
      <w:r>
        <w:rPr>
          <w:color w:val="15263A"/>
          <w:sz w:val="19"/>
        </w:rPr>
        <w:t>Check by imagining the net: six rectangles, three sizes, each repeated.</w:t>
      </w:r>
    </w:p>
    <w:p>
      <w:pPr>
        <w:spacing w:before="80"/>
      </w:pPr>
      <w:r>
        <w:rPr>
          <w:b/>
          <w:color w:val="42604F"/>
          <w:sz w:val="16"/>
        </w:rPr>
        <w:t xml:space="preserve">ANSWER   </w:t>
      </w:r>
      <w:r>
        <w:rPr>
          <w:color w:val="15263A"/>
          <w:sz w:val="19"/>
        </w:rPr>
        <w:t>158 cm²</w:t>
      </w:r>
    </w:p>
    <w:p>
      <w:pPr>
        <w:spacing w:after="160" w:before="0"/>
      </w:pPr>
      <w:r>
        <w:rPr>
          <w:i/>
          <w:color w:val="66717A"/>
          <w:sz w:val="18"/>
        </w:rPr>
        <w:t>Adding the three different face areas first, then doubling, is faster than six separate calculations.</w:t>
      </w:r>
    </w:p>
    <w:p>
      <w:pPr>
        <w:keepNext/>
        <w:spacing w:before="240" w:after="120"/>
      </w:pPr>
      <w:r>
        <w:rPr>
          <w:b w:val="0"/>
          <w:color w:val="A64B27"/>
          <w:sz w:val="24"/>
        </w:rPr>
        <w:t>Worked example 8.2.2 · A closed cylinder</w:t>
      </w:r>
    </w:p>
    <w:p>
      <w:pPr>
        <w:spacing w:after="120" w:before="0"/>
      </w:pPr>
      <w:r>
        <w:rPr>
          <w:color w:val="15263A"/>
          <w:sz w:val="19"/>
        </w:rPr>
        <w:t>Find the surface area of a closed cylinder of radius 5 cm and height 12 cm, using π = 3.14.</w:t>
      </w:r>
    </w:p>
    <w:p>
      <w:pPr>
        <w:spacing w:after="40"/>
        <w:ind w:left="340"/>
      </w:pPr>
      <w:r>
        <w:rPr>
          <w:b/>
          <w:color w:val="A64B27"/>
          <w:sz w:val="18"/>
        </w:rPr>
        <w:t xml:space="preserve">1  </w:t>
      </w:r>
      <w:r>
        <w:rPr>
          <w:color w:val="15263A"/>
          <w:sz w:val="19"/>
        </w:rPr>
        <w:t>Two circular ends: 2 × 3.14 × 5² = 157 cm².</w:t>
      </w:r>
    </w:p>
    <w:p>
      <w:pPr>
        <w:spacing w:after="40"/>
        <w:ind w:left="340"/>
      </w:pPr>
      <w:r>
        <w:rPr>
          <w:b/>
          <w:color w:val="A64B27"/>
          <w:sz w:val="18"/>
        </w:rPr>
        <w:t xml:space="preserve">2  </w:t>
      </w:r>
      <w:r>
        <w:rPr>
          <w:color w:val="15263A"/>
          <w:sz w:val="19"/>
        </w:rPr>
        <w:t>Curved surface: 2πrh = 2 × 3.14 × 5 × 12 = 376.8 cm².</w:t>
      </w:r>
    </w:p>
    <w:p>
      <w:pPr>
        <w:spacing w:after="40"/>
        <w:ind w:left="340"/>
      </w:pPr>
      <w:r>
        <w:rPr>
          <w:b/>
          <w:color w:val="A64B27"/>
          <w:sz w:val="18"/>
        </w:rPr>
        <w:t xml:space="preserve">3  </w:t>
      </w:r>
      <w:r>
        <w:rPr>
          <w:color w:val="15263A"/>
          <w:sz w:val="19"/>
        </w:rPr>
        <w:t>Total = 157 + 376.8 = 533.8 cm².</w:t>
      </w:r>
    </w:p>
    <w:p>
      <w:pPr>
        <w:spacing w:after="40"/>
        <w:ind w:left="340"/>
      </w:pPr>
      <w:r>
        <w:rPr>
          <w:b/>
          <w:color w:val="A64B27"/>
          <w:sz w:val="18"/>
        </w:rPr>
        <w:t xml:space="preserve">4  </w:t>
      </w:r>
      <w:r>
        <w:rPr>
          <w:color w:val="15263A"/>
          <w:sz w:val="19"/>
        </w:rPr>
        <w:t>Check the curved area as a rectangle 31.4 cm by 12 cm: 376.8 cm².</w:t>
      </w:r>
    </w:p>
    <w:p>
      <w:pPr>
        <w:spacing w:before="80"/>
      </w:pPr>
      <w:r>
        <w:rPr>
          <w:b/>
          <w:color w:val="42604F"/>
          <w:sz w:val="16"/>
        </w:rPr>
        <w:t xml:space="preserve">ANSWER   </w:t>
      </w:r>
      <w:r>
        <w:rPr>
          <w:color w:val="15263A"/>
          <w:sz w:val="19"/>
        </w:rPr>
        <w:t>533.8 cm²</w:t>
      </w:r>
    </w:p>
    <w:p>
      <w:pPr>
        <w:spacing w:after="160" w:before="0"/>
      </w:pPr>
      <w:r>
        <w:rPr>
          <w:i/>
          <w:color w:val="66717A"/>
          <w:sz w:val="18"/>
        </w:rPr>
        <w:t>If the cylinder has no lid, subtract one circle — that is 78.5 cm² less.</w:t>
      </w:r>
    </w:p>
    <w:p>
      <w:pPr>
        <w:keepNext/>
        <w:spacing w:before="240" w:after="120"/>
      </w:pPr>
      <w:r>
        <w:rPr>
          <w:b w:val="0"/>
          <w:color w:val="A64B27"/>
          <w:sz w:val="24"/>
        </w:rPr>
        <w:t>Worked example 8.2.3 · A triangular prism</w:t>
      </w:r>
    </w:p>
    <w:p>
      <w:pPr>
        <w:spacing w:after="120" w:before="0"/>
      </w:pPr>
      <w:r>
        <w:rPr>
          <w:color w:val="15263A"/>
          <w:sz w:val="19"/>
        </w:rPr>
        <w:t>A triangular prism has a right-angled triangular cross-section with legs 3 cm and 4 cm, and length 10 cm. Find its surface area.</w:t>
      </w:r>
    </w:p>
    <w:p>
      <w:pPr>
        <w:spacing w:after="40"/>
        <w:ind w:left="340"/>
      </w:pPr>
      <w:r>
        <w:rPr>
          <w:b/>
          <w:color w:val="A64B27"/>
          <w:sz w:val="18"/>
        </w:rPr>
        <w:t xml:space="preserve">1  </w:t>
      </w:r>
      <w:r>
        <w:rPr>
          <w:color w:val="15263A"/>
          <w:sz w:val="19"/>
        </w:rPr>
        <w:t>Cross-section area = ½ × 3 × 4 = 6 cm²; two ends give 12 cm².</w:t>
      </w:r>
    </w:p>
    <w:p>
      <w:pPr>
        <w:spacing w:after="40"/>
        <w:ind w:left="340"/>
      </w:pPr>
      <w:r>
        <w:rPr>
          <w:b/>
          <w:color w:val="A64B27"/>
          <w:sz w:val="18"/>
        </w:rPr>
        <w:t xml:space="preserve">2  </w:t>
      </w:r>
      <w:r>
        <w:rPr>
          <w:color w:val="15263A"/>
          <w:sz w:val="19"/>
        </w:rPr>
        <w:t>The hypotenuse is 5 cm (3-4-5 triangle), so the perimeter of the end is 3 + 4 + 5 = 12 cm.</w:t>
      </w:r>
    </w:p>
    <w:p>
      <w:pPr>
        <w:spacing w:after="40"/>
        <w:ind w:left="340"/>
      </w:pPr>
      <w:r>
        <w:rPr>
          <w:b/>
          <w:color w:val="A64B27"/>
          <w:sz w:val="18"/>
        </w:rPr>
        <w:t xml:space="preserve">3  </w:t>
      </w:r>
      <w:r>
        <w:rPr>
          <w:color w:val="15263A"/>
          <w:sz w:val="19"/>
        </w:rPr>
        <w:t>The three rectangular sides have total area 12 × 10 = 120 cm².</w:t>
      </w:r>
    </w:p>
    <w:p>
      <w:pPr>
        <w:spacing w:after="40"/>
        <w:ind w:left="340"/>
      </w:pPr>
      <w:r>
        <w:rPr>
          <w:b/>
          <w:color w:val="A64B27"/>
          <w:sz w:val="18"/>
        </w:rPr>
        <w:t xml:space="preserve">4  </w:t>
      </w:r>
      <w:r>
        <w:rPr>
          <w:color w:val="15263A"/>
          <w:sz w:val="19"/>
        </w:rPr>
        <w:t>Surface area = 12 + 120 = 132 cm².</w:t>
      </w:r>
    </w:p>
    <w:p>
      <w:pPr>
        <w:spacing w:before="80"/>
      </w:pPr>
      <w:r>
        <w:rPr>
          <w:b/>
          <w:color w:val="42604F"/>
          <w:sz w:val="16"/>
        </w:rPr>
        <w:t xml:space="preserve">ANSWER   </w:t>
      </w:r>
      <w:r>
        <w:rPr>
          <w:color w:val="15263A"/>
          <w:sz w:val="19"/>
        </w:rPr>
        <w:t>132 cm²</w:t>
      </w:r>
    </w:p>
    <w:p>
      <w:pPr>
        <w:spacing w:after="160" w:before="0"/>
      </w:pPr>
      <w:r>
        <w:rPr>
          <w:i/>
          <w:color w:val="66717A"/>
          <w:sz w:val="18"/>
        </w:rPr>
        <w:t>The perimeter of the cross-section × length gives all the rectangular faces at once.</w:t>
      </w:r>
    </w:p>
    <w:p>
      <w:pPr>
        <w:spacing w:after="60" w:before="0"/>
      </w:pPr>
      <w:r>
        <w:rPr>
          <w:color w:val="15263A"/>
          <w:sz w:val="19"/>
        </w:rPr>
        <w:t>“The surface area of a cylinder is 2πrh, because that is the only curved part.” The two circular ends are also surface: omitting them loses 2πr², which for r = 5 cm is 157 cm² — nearly a third of the total.</w:t>
      </w:r>
    </w:p>
    <w:p>
      <w:pPr>
        <w:keepNext/>
        <w:spacing w:before="200" w:after="120"/>
      </w:pPr>
      <w:r>
        <w:rPr>
          <w:b w:val="0"/>
          <w:color w:val="42604F"/>
          <w:sz w:val="21"/>
        </w:rPr>
        <w:t>Practice 8.2</w:t>
      </w:r>
    </w:p>
    <w:p>
      <w:pPr>
        <w:spacing w:after="80" w:before="0"/>
      </w:pPr>
      <w:r>
        <w:rPr>
          <w:color w:val="66717A"/>
          <w:sz w:val="16"/>
        </w:rPr>
        <w:t>SUPPORT 1–5  ·  CORE 6–9  ·  EXTENSION 10–12</w:t>
      </w:r>
    </w:p>
    <w:p>
      <w:pPr>
        <w:spacing w:after="60"/>
        <w:ind w:left="397" w:hanging="397"/>
      </w:pPr>
      <w:r>
        <w:rPr>
          <w:b/>
          <w:color w:val="A64B27"/>
          <w:sz w:val="18"/>
        </w:rPr>
        <w:t xml:space="preserve">1.  </w:t>
      </w:r>
      <w:r>
        <w:rPr>
          <w:color w:val="15263A"/>
          <w:sz w:val="19"/>
        </w:rPr>
        <w:t>Find the surface area of a cuboid 8 cm by 5 cm by 3 cm.</w:t>
      </w:r>
      <w:r>
        <w:rPr>
          <w:color w:val="66717A"/>
          <w:sz w:val="15"/>
        </w:rPr>
        <w:t xml:space="preserve">   [F]</w:t>
      </w:r>
    </w:p>
    <w:p>
      <w:pPr>
        <w:spacing w:after="60"/>
        <w:ind w:left="397" w:hanging="397"/>
      </w:pPr>
      <w:r>
        <w:rPr>
          <w:b/>
          <w:color w:val="A64B27"/>
          <w:sz w:val="18"/>
        </w:rPr>
        <w:t xml:space="preserve">2.  </w:t>
      </w:r>
      <w:r>
        <w:rPr>
          <w:color w:val="15263A"/>
          <w:sz w:val="19"/>
        </w:rPr>
        <w:t>Find the surface area of a cube of edge 7 cm.</w:t>
      </w:r>
      <w:r>
        <w:rPr>
          <w:color w:val="66717A"/>
          <w:sz w:val="15"/>
        </w:rPr>
        <w:t xml:space="preserve">   [F]</w:t>
      </w:r>
    </w:p>
    <w:p>
      <w:pPr>
        <w:spacing w:after="60"/>
        <w:ind w:left="397" w:hanging="397"/>
      </w:pPr>
      <w:r>
        <w:rPr>
          <w:b/>
          <w:color w:val="A64B27"/>
          <w:sz w:val="18"/>
        </w:rPr>
        <w:t xml:space="preserve">3.  </w:t>
      </w:r>
      <w:r>
        <w:rPr>
          <w:color w:val="15263A"/>
          <w:sz w:val="19"/>
        </w:rPr>
        <w:t>Find the surface area of a closed cylinder with r = 5 cm and h = 12 cm.</w:t>
      </w:r>
      <w:r>
        <w:rPr>
          <w:color w:val="66717A"/>
          <w:sz w:val="15"/>
        </w:rPr>
        <w:t xml:space="preserve">   [F]</w:t>
      </w:r>
    </w:p>
    <w:p>
      <w:pPr>
        <w:spacing w:after="60"/>
        <w:ind w:left="397" w:hanging="397"/>
      </w:pPr>
      <w:r>
        <w:rPr>
          <w:b/>
          <w:color w:val="A64B27"/>
          <w:sz w:val="18"/>
        </w:rPr>
        <w:t xml:space="preserve">4.  </w:t>
      </w:r>
      <w:r>
        <w:rPr>
          <w:color w:val="15263A"/>
          <w:sz w:val="19"/>
        </w:rPr>
        <w:t>Find the surface area of a closed cylinder with r = 7 cm and h = 10 cm.</w:t>
      </w:r>
      <w:r>
        <w:rPr>
          <w:color w:val="66717A"/>
          <w:sz w:val="15"/>
        </w:rPr>
        <w:t xml:space="preserve">   [F]</w:t>
      </w:r>
    </w:p>
    <w:p>
      <w:pPr>
        <w:spacing w:after="60"/>
        <w:ind w:left="397" w:hanging="397"/>
      </w:pPr>
      <w:r>
        <w:rPr>
          <w:b/>
          <w:color w:val="A64B27"/>
          <w:sz w:val="18"/>
        </w:rPr>
        <w:t xml:space="preserve">5.  </w:t>
      </w:r>
      <w:r>
        <w:rPr>
          <w:color w:val="15263A"/>
          <w:sz w:val="19"/>
        </w:rPr>
        <w:t>An open cylinder (no lid) has r = 4 cm and h = 9 cm. Find its surface area.</w:t>
      </w:r>
      <w:r>
        <w:rPr>
          <w:color w:val="66717A"/>
          <w:sz w:val="15"/>
        </w:rPr>
        <w:t xml:space="preserve">   [F]</w:t>
      </w:r>
    </w:p>
    <w:p>
      <w:pPr>
        <w:spacing w:after="60"/>
        <w:ind w:left="397" w:hanging="397"/>
      </w:pPr>
      <w:r>
        <w:rPr>
          <w:b/>
          <w:color w:val="A64B27"/>
          <w:sz w:val="18"/>
        </w:rPr>
        <w:t xml:space="preserve">6.  </w:t>
      </w:r>
      <w:r>
        <w:rPr>
          <w:color w:val="15263A"/>
          <w:sz w:val="19"/>
        </w:rPr>
        <w:t>A triangular prism has a right-angled end with legs 3 cm and 4 cm, and length 10 cm. Find its surface area.</w:t>
      </w:r>
      <w:r>
        <w:rPr>
          <w:color w:val="66717A"/>
          <w:sz w:val="15"/>
        </w:rPr>
        <w:t xml:space="preserve">   [P]</w:t>
      </w:r>
    </w:p>
    <w:p>
      <w:pPr>
        <w:spacing w:after="60"/>
        <w:ind w:left="397" w:hanging="397"/>
      </w:pPr>
      <w:r>
        <w:rPr>
          <w:b/>
          <w:color w:val="A64B27"/>
          <w:sz w:val="18"/>
        </w:rPr>
        <w:t xml:space="preserve">7.  </w:t>
      </w:r>
      <w:r>
        <w:rPr>
          <w:color w:val="15263A"/>
          <w:sz w:val="19"/>
        </w:rPr>
        <w:t>Find the surface area of a cuboid 12 cm by 7 cm by 4 cm.</w:t>
      </w:r>
      <w:r>
        <w:rPr>
          <w:color w:val="66717A"/>
          <w:sz w:val="15"/>
        </w:rPr>
        <w:t xml:space="preserve">   [P]</w:t>
      </w:r>
    </w:p>
    <w:p>
      <w:pPr>
        <w:spacing w:after="60"/>
        <w:ind w:left="397" w:hanging="397"/>
      </w:pPr>
      <w:r>
        <w:rPr>
          <w:b/>
          <w:color w:val="A64B27"/>
          <w:sz w:val="18"/>
        </w:rPr>
        <w:t xml:space="preserve">8.  </w:t>
      </w:r>
      <w:r>
        <w:rPr>
          <w:color w:val="15263A"/>
          <w:sz w:val="19"/>
        </w:rPr>
        <w:t>A water tank is an open cylinder of radius 0.5 m and height 2 m. Find the area of metal used.</w:t>
      </w:r>
      <w:r>
        <w:rPr>
          <w:color w:val="66717A"/>
          <w:sz w:val="15"/>
        </w:rPr>
        <w:t xml:space="preserve">   [P]</w:t>
      </w:r>
    </w:p>
    <w:p>
      <w:pPr>
        <w:spacing w:after="60"/>
        <w:ind w:left="397" w:hanging="397"/>
      </w:pPr>
      <w:r>
        <w:rPr>
          <w:b/>
          <w:color w:val="A64B27"/>
          <w:sz w:val="18"/>
        </w:rPr>
        <w:t xml:space="preserve">9.  </w:t>
      </w:r>
      <w:r>
        <w:rPr>
          <w:color w:val="15263A"/>
          <w:sz w:val="19"/>
        </w:rPr>
        <w:t>A cube has surface area 150 cm². Find its edge length and its volume.</w:t>
      </w:r>
      <w:r>
        <w:rPr>
          <w:color w:val="66717A"/>
          <w:sz w:val="15"/>
        </w:rPr>
        <w:t xml:space="preserve">   [P]</w:t>
      </w:r>
    </w:p>
    <w:p>
      <w:pPr>
        <w:spacing w:after="60"/>
        <w:ind w:left="397" w:hanging="397"/>
      </w:pPr>
      <w:r>
        <w:rPr>
          <w:b/>
          <w:color w:val="A64B27"/>
          <w:sz w:val="18"/>
        </w:rPr>
        <w:t xml:space="preserve">10.  </w:t>
      </w:r>
      <w:r>
        <w:rPr>
          <w:color w:val="15263A"/>
          <w:sz w:val="19"/>
        </w:rPr>
        <w:t>Two cylinders have the same height. One has twice the radius of the other. How many times greater is its curved surface area? Justify your answer.</w:t>
      </w:r>
      <w:r>
        <w:rPr>
          <w:color w:val="66717A"/>
          <w:sz w:val="15"/>
        </w:rPr>
        <w:t xml:space="preserve">   [R]</w:t>
      </w:r>
    </w:p>
    <w:p>
      <w:pPr>
        <w:spacing w:after="60"/>
        <w:ind w:left="397" w:hanging="397"/>
      </w:pPr>
      <w:r>
        <w:rPr>
          <w:b/>
          <w:color w:val="A64B27"/>
          <w:sz w:val="18"/>
        </w:rPr>
        <w:t xml:space="preserve">11.  </w:t>
      </w:r>
      <w:r>
        <w:rPr>
          <w:color w:val="15263A"/>
          <w:sz w:val="19"/>
        </w:rPr>
        <w:t>A cylinder is twice as tall as its radius. Write its surface area in terms of r only.</w:t>
      </w:r>
      <w:r>
        <w:rPr>
          <w:color w:val="66717A"/>
          <w:sz w:val="15"/>
        </w:rPr>
        <w:t xml:space="preserve">   [E]</w:t>
      </w:r>
    </w:p>
    <w:p>
      <w:pPr>
        <w:spacing w:after="60"/>
        <w:ind w:left="397" w:hanging="397"/>
      </w:pPr>
      <w:r>
        <w:rPr>
          <w:b/>
          <w:color w:val="A64B27"/>
          <w:sz w:val="18"/>
        </w:rPr>
        <w:t xml:space="preserve">12.  </w:t>
      </w:r>
      <w:r>
        <w:rPr>
          <w:color w:val="15263A"/>
          <w:sz w:val="19"/>
        </w:rPr>
        <w:t>A box with no lid is made from a single sheet of card 20 cm square by cutting 4 cm squares from each corner and folding up the sides. Find its surface area.</w:t>
      </w:r>
      <w:r>
        <w:rPr>
          <w:color w:val="66717A"/>
          <w:sz w:val="15"/>
        </w:rPr>
        <w:t xml:space="preserve">   [E]</w:t>
      </w:r>
    </w:p>
    <w:p>
      <w:pPr>
        <w:keepNext/>
        <w:spacing w:before="200" w:after="40"/>
      </w:pPr>
      <w:r>
        <w:rPr>
          <w:b/>
          <w:color w:val="A64B27"/>
          <w:sz w:val="16"/>
        </w:rPr>
        <w:t>SECTION 8.3</w:t>
      </w:r>
    </w:p>
    <w:p>
      <w:pPr>
        <w:keepNext/>
        <w:spacing w:before="40" w:after="120"/>
      </w:pPr>
      <w:r>
        <w:rPr>
          <w:b/>
          <w:color w:val="15263A"/>
          <w:sz w:val="30"/>
        </w:rPr>
        <w:t>8.3  Volume of prisms and cylinders</w:t>
      </w:r>
    </w:p>
    <w:p>
      <w:pPr>
        <w:spacing w:after="160" w:before="0"/>
      </w:pPr>
      <w:r>
        <w:rPr>
          <w:color w:val="66717A"/>
          <w:sz w:val="17"/>
        </w:rPr>
        <w:t>Criterion A · III · D · III  ·  Related concepts: Measurement, Form</w:t>
      </w:r>
    </w:p>
    <w:p>
      <w:pPr>
        <w:spacing w:after="160" w:before="0"/>
      </w:pPr>
      <w:r>
        <w:rPr>
          <w:i/>
          <w:color w:val="15263A"/>
          <w:sz w:val="22"/>
        </w:rPr>
        <w:t>Volume measures the space inside a solid. For any prism, one multiplication of the cross-section by the length settles it.</w:t>
      </w:r>
    </w:p>
    <w:p>
      <w:pPr>
        <w:spacing w:after="60" w:before="0"/>
      </w:pPr>
      <w:r>
        <w:rPr>
          <w:b/>
          <w:color w:val="15263A"/>
          <w:sz w:val="19"/>
        </w:rPr>
        <w:t>Prism:</w:t>
      </w:r>
      <w:r>
        <w:rPr>
          <w:color w:val="15263A"/>
          <w:sz w:val="19"/>
        </w:rPr>
        <w:t xml:space="preserve"> V = area of cross-section × length.</w:t>
      </w:r>
    </w:p>
    <w:p>
      <w:pPr>
        <w:spacing w:after="60" w:before="0"/>
      </w:pPr>
      <w:r>
        <w:rPr>
          <w:b/>
          <w:color w:val="15263A"/>
          <w:sz w:val="19"/>
        </w:rPr>
        <w:t>Cuboid:</w:t>
      </w:r>
      <w:r>
        <w:rPr>
          <w:color w:val="15263A"/>
          <w:sz w:val="19"/>
        </w:rPr>
        <w:t xml:space="preserve"> V = l×w×h. </w:t>
      </w:r>
      <w:r>
        <w:rPr>
          <w:b/>
          <w:color w:val="15263A"/>
          <w:sz w:val="19"/>
        </w:rPr>
        <w:t>Cylinder:</w:t>
      </w:r>
      <w:r>
        <w:rPr>
          <w:color w:val="15263A"/>
          <w:sz w:val="19"/>
        </w:rPr>
        <w:t xml:space="preserve"> V = πr²h.</w:t>
      </w:r>
    </w:p>
    <w:p>
      <w:pPr>
        <w:spacing w:after="60" w:before="0"/>
      </w:pPr>
      <w:r>
        <w:rPr>
          <w:b/>
          <w:color w:val="15263A"/>
          <w:sz w:val="19"/>
        </w:rPr>
        <w:t>Cone:</w:t>
      </w:r>
      <w:r>
        <w:rPr>
          <w:color w:val="15263A"/>
          <w:sz w:val="19"/>
        </w:rPr>
        <w:t xml:space="preserve"> V = ⅓πr²h. </w:t>
      </w:r>
      <w:r>
        <w:rPr>
          <w:b/>
          <w:color w:val="15263A"/>
          <w:sz w:val="19"/>
        </w:rPr>
        <w:t>Sphere:</w:t>
      </w:r>
      <w:r>
        <w:rPr>
          <w:color w:val="15263A"/>
          <w:sz w:val="19"/>
        </w:rPr>
        <w:t xml:space="preserve"> V = ⅔πr³.</w:t>
      </w:r>
    </w:p>
    <w:p>
      <w:pPr>
        <w:spacing w:after="60" w:before="0"/>
      </w:pPr>
      <w:r>
        <w:rPr>
          <w:b/>
          <w:color w:val="15263A"/>
          <w:sz w:val="19"/>
        </w:rPr>
        <w:t>Capacity:</w:t>
      </w:r>
      <w:r>
        <w:rPr>
          <w:color w:val="15263A"/>
          <w:sz w:val="19"/>
        </w:rPr>
        <w:t xml:space="preserve"> 1 litre = 1000 cm³ = 0.001 m³.</w:t>
      </w:r>
    </w:p>
    <w:p>
      <w:pPr>
        <w:spacing w:before="120" w:after="40"/>
        <w:jc w:val="center"/>
      </w:pPr>
      <w:r>
        <w:drawing>
          <wp:inline xmlns:a="http://schemas.openxmlformats.org/drawingml/2006/main" xmlns:pic="http://schemas.openxmlformats.org/drawingml/2006/picture">
            <wp:extent cx="5400000" cy="2183298"/>
            <wp:docPr id="45" name="Picture 45"/>
            <wp:cNvGraphicFramePr>
              <a:graphicFrameLocks noChangeAspect="1"/>
            </wp:cNvGraphicFramePr>
            <a:graphic>
              <a:graphicData uri="http://schemas.openxmlformats.org/drawingml/2006/picture">
                <pic:pic>
                  <pic:nvPicPr>
                    <pic:cNvPr id="0" name="exp_tank_sketch_190.png"/>
                    <pic:cNvPicPr/>
                  </pic:nvPicPr>
                  <pic:blipFill>
                    <a:blip r:embed="rId52"/>
                    <a:stretch>
                      <a:fillRect/>
                    </a:stretch>
                  </pic:blipFill>
                  <pic:spPr>
                    <a:xfrm>
                      <a:off x="0" y="0"/>
                      <a:ext cx="5400000" cy="2183298"/>
                    </a:xfrm>
                    <a:prstGeom prst="rect"/>
                  </pic:spPr>
                </pic:pic>
              </a:graphicData>
            </a:graphic>
          </wp:inline>
        </w:drawing>
      </w:r>
    </w:p>
    <w:p>
      <w:pPr>
        <w:spacing w:after="200" w:before="0"/>
      </w:pPr>
      <w:r>
        <w:rPr>
          <w:i/>
          <w:color w:val="66717A"/>
          <w:sz w:val="17"/>
        </w:rPr>
        <w:t>A rectangular tank partly filled. The capacity in litres is the volume in cubic centimetres divided by 1000.</w:t>
      </w:r>
    </w:p>
    <w:p>
      <w:pPr>
        <w:spacing w:before="120" w:after="40"/>
        <w:jc w:val="center"/>
      </w:pPr>
      <w:r>
        <w:drawing>
          <wp:inline xmlns:a="http://schemas.openxmlformats.org/drawingml/2006/main" xmlns:pic="http://schemas.openxmlformats.org/drawingml/2006/picture">
            <wp:extent cx="4500000" cy="5785714"/>
            <wp:docPr id="46" name="Picture 46"/>
            <wp:cNvGraphicFramePr>
              <a:graphicFrameLocks noChangeAspect="1"/>
            </wp:cNvGraphicFramePr>
            <a:graphic>
              <a:graphicData uri="http://schemas.openxmlformats.org/drawingml/2006/picture">
                <pic:pic>
                  <pic:nvPicPr>
                    <pic:cNvPr id="0" name="exp_ch08_tank_0p78.jpg"/>
                    <pic:cNvPicPr/>
                  </pic:nvPicPr>
                  <pic:blipFill>
                    <a:blip r:embed="rId53"/>
                    <a:stretch>
                      <a:fillRect/>
                    </a:stretch>
                  </pic:blipFill>
                  <pic:spPr>
                    <a:xfrm>
                      <a:off x="0" y="0"/>
                      <a:ext cx="4500000" cy="5785714"/>
                    </a:xfrm>
                    <a:prstGeom prst="rect"/>
                  </pic:spPr>
                </pic:pic>
              </a:graphicData>
            </a:graphic>
          </wp:inline>
        </w:drawing>
      </w:r>
    </w:p>
    <w:p>
      <w:pPr>
        <w:spacing w:after="200" w:before="0"/>
      </w:pPr>
      <w:r>
        <w:rPr>
          <w:i/>
          <w:color w:val="66717A"/>
          <w:sz w:val="17"/>
        </w:rPr>
        <w:t>A cylindrical storage tank. Its capacity is πr²h; its material cost is the surface area of the same cylinder.</w:t>
      </w:r>
    </w:p>
    <w:p>
      <w:pPr>
        <w:spacing w:after="160" w:before="0"/>
      </w:pPr>
      <w:r>
        <w:rPr>
          <w:color w:val="66717A"/>
          <w:sz w:val="15"/>
        </w:rPr>
        <w:t>Photograph: Pexels, free to use under the Pexels licence.</w:t>
      </w:r>
    </w:p>
    <w:p>
      <w:pPr>
        <w:keepNext/>
        <w:spacing w:before="240" w:after="120"/>
      </w:pPr>
      <w:r>
        <w:rPr>
          <w:b w:val="0"/>
          <w:color w:val="A64B27"/>
          <w:sz w:val="24"/>
        </w:rPr>
        <w:t>Worked example 8.3.1 · Cuboid and prism</w:t>
      </w:r>
    </w:p>
    <w:p>
      <w:pPr>
        <w:spacing w:after="120" w:before="0"/>
      </w:pPr>
      <w:r>
        <w:rPr>
          <w:color w:val="15263A"/>
          <w:sz w:val="19"/>
        </w:rPr>
        <w:t>Find the volume of (a) a cuboid 6 cm by 4 cm by 2 cm and (b) a prism whose cross-section has area 12 cm² and whose length is 7 cm.</w:t>
      </w:r>
    </w:p>
    <w:p>
      <w:pPr>
        <w:spacing w:after="40"/>
        <w:ind w:left="340"/>
      </w:pPr>
      <w:r>
        <w:rPr>
          <w:b/>
          <w:color w:val="A64B27"/>
          <w:sz w:val="18"/>
        </w:rPr>
        <w:t xml:space="preserve">1  </w:t>
      </w:r>
      <w:r>
        <w:rPr>
          <w:color w:val="15263A"/>
          <w:sz w:val="19"/>
        </w:rPr>
        <w:t>(a) Volume = 6 × 4 × 2 = 48 cm³.</w:t>
      </w:r>
    </w:p>
    <w:p>
      <w:pPr>
        <w:spacing w:after="40"/>
        <w:ind w:left="340"/>
      </w:pPr>
      <w:r>
        <w:rPr>
          <w:b/>
          <w:color w:val="A64B27"/>
          <w:sz w:val="18"/>
        </w:rPr>
        <w:t xml:space="preserve">2  </w:t>
      </w:r>
      <w:r>
        <w:rPr>
          <w:color w:val="15263A"/>
          <w:sz w:val="19"/>
        </w:rPr>
        <w:t>(b) Volume = cross-section × length = 12 × 7 = 84 cm³.</w:t>
      </w:r>
    </w:p>
    <w:p>
      <w:pPr>
        <w:spacing w:after="40"/>
        <w:ind w:left="340"/>
      </w:pPr>
      <w:r>
        <w:rPr>
          <w:b/>
          <w:color w:val="A64B27"/>
          <w:sz w:val="18"/>
        </w:rPr>
        <w:t xml:space="preserve">3  </w:t>
      </w:r>
      <w:r>
        <w:rPr>
          <w:color w:val="15263A"/>
          <w:sz w:val="19"/>
        </w:rPr>
        <w:t>Both answers are in cubic centimetres: three lengths were multiplied.</w:t>
      </w:r>
    </w:p>
    <w:p>
      <w:pPr>
        <w:spacing w:after="40"/>
        <w:ind w:left="340"/>
      </w:pPr>
      <w:r>
        <w:rPr>
          <w:b/>
          <w:color w:val="A64B27"/>
          <w:sz w:val="18"/>
        </w:rPr>
        <w:t xml:space="preserve">4  </w:t>
      </w:r>
      <w:r>
        <w:rPr>
          <w:color w:val="15263A"/>
          <w:sz w:val="19"/>
        </w:rPr>
        <w:t>Check (b) by imagining seven slices each 12 cm² thick.</w:t>
      </w:r>
    </w:p>
    <w:p>
      <w:pPr>
        <w:spacing w:before="80"/>
      </w:pPr>
      <w:r>
        <w:rPr>
          <w:b/>
          <w:color w:val="42604F"/>
          <w:sz w:val="16"/>
        </w:rPr>
        <w:t xml:space="preserve">ANSWER   </w:t>
      </w:r>
      <w:r>
        <w:rPr>
          <w:color w:val="15263A"/>
          <w:sz w:val="19"/>
        </w:rPr>
        <w:t>(a) 48 cm³ (b) 84 cm³</w:t>
      </w:r>
    </w:p>
    <w:p>
      <w:pPr>
        <w:spacing w:after="160" w:before="0"/>
      </w:pPr>
      <w:r>
        <w:rPr>
          <w:i/>
          <w:color w:val="66717A"/>
          <w:sz w:val="18"/>
        </w:rPr>
        <w:t>Slice-and-stack is the meaning of volume; the formula is just the shortcut.</w:t>
      </w:r>
    </w:p>
    <w:p>
      <w:pPr>
        <w:keepNext/>
        <w:spacing w:before="240" w:after="120"/>
      </w:pPr>
      <w:r>
        <w:rPr>
          <w:b w:val="0"/>
          <w:color w:val="A64B27"/>
          <w:sz w:val="24"/>
        </w:rPr>
        <w:t>Worked example 8.3.2 · A cylinder, and a capacity</w:t>
      </w:r>
    </w:p>
    <w:p>
      <w:pPr>
        <w:spacing w:after="120" w:before="0"/>
      </w:pPr>
      <w:r>
        <w:rPr>
          <w:color w:val="15263A"/>
          <w:sz w:val="19"/>
        </w:rPr>
        <w:t>A cylindrical tank has diameter 1 m and height 2 m. Find its volume in cubic metres and its capacity in litres, using π = 3.14.</w:t>
      </w:r>
    </w:p>
    <w:p>
      <w:pPr>
        <w:spacing w:after="40"/>
        <w:ind w:left="340"/>
      </w:pPr>
      <w:r>
        <w:rPr>
          <w:b/>
          <w:color w:val="A64B27"/>
          <w:sz w:val="18"/>
        </w:rPr>
        <w:t xml:space="preserve">1  </w:t>
      </w:r>
      <w:r>
        <w:rPr>
          <w:color w:val="15263A"/>
          <w:sz w:val="19"/>
        </w:rPr>
        <w:t>Radius = 0.5 m.</w:t>
      </w:r>
    </w:p>
    <w:p>
      <w:pPr>
        <w:spacing w:after="40"/>
        <w:ind w:left="340"/>
      </w:pPr>
      <w:r>
        <w:rPr>
          <w:b/>
          <w:color w:val="A64B27"/>
          <w:sz w:val="18"/>
        </w:rPr>
        <w:t xml:space="preserve">2  </w:t>
      </w:r>
      <w:r>
        <w:rPr>
          <w:color w:val="15263A"/>
          <w:sz w:val="19"/>
        </w:rPr>
        <w:t>Volume = πr²h = 3.14 × 0.25 × 2 = 1.57 m³.</w:t>
      </w:r>
    </w:p>
    <w:p>
      <w:pPr>
        <w:spacing w:after="40"/>
        <w:ind w:left="340"/>
      </w:pPr>
      <w:r>
        <w:rPr>
          <w:b/>
          <w:color w:val="A64B27"/>
          <w:sz w:val="18"/>
        </w:rPr>
        <w:t xml:space="preserve">3  </w:t>
      </w:r>
      <w:r>
        <w:rPr>
          <w:color w:val="15263A"/>
          <w:sz w:val="19"/>
        </w:rPr>
        <w:t>1 m³ = 1000 litres, so the capacity is 1570 litres.</w:t>
      </w:r>
    </w:p>
    <w:p>
      <w:pPr>
        <w:spacing w:after="40"/>
        <w:ind w:left="340"/>
      </w:pPr>
      <w:r>
        <w:rPr>
          <w:b/>
          <w:color w:val="A64B27"/>
          <w:sz w:val="18"/>
        </w:rPr>
        <w:t xml:space="preserve">4  </w:t>
      </w:r>
      <w:r>
        <w:rPr>
          <w:color w:val="15263A"/>
          <w:sz w:val="19"/>
        </w:rPr>
        <w:t>Check: 0.5 m radius gives a cross-section of 0.785 m², and two metres of depth doubles it.</w:t>
      </w:r>
    </w:p>
    <w:p>
      <w:pPr>
        <w:spacing w:before="80"/>
      </w:pPr>
      <w:r>
        <w:rPr>
          <w:b/>
          <w:color w:val="42604F"/>
          <w:sz w:val="16"/>
        </w:rPr>
        <w:t xml:space="preserve">ANSWER   </w:t>
      </w:r>
      <w:r>
        <w:rPr>
          <w:color w:val="15263A"/>
          <w:sz w:val="19"/>
        </w:rPr>
        <w:t>1.57 m³ = 1570 litres</w:t>
      </w:r>
    </w:p>
    <w:p>
      <w:pPr>
        <w:spacing w:after="160" w:before="0"/>
      </w:pPr>
      <w:r>
        <w:rPr>
          <w:i/>
          <w:color w:val="66717A"/>
          <w:sz w:val="18"/>
        </w:rPr>
        <w:t>Convert after computing; converting first multiplies the chance of error.</w:t>
      </w:r>
    </w:p>
    <w:p>
      <w:pPr>
        <w:keepNext/>
        <w:spacing w:before="240" w:after="120"/>
      </w:pPr>
      <w:r>
        <w:rPr>
          <w:b w:val="0"/>
          <w:color w:val="A64B27"/>
          <w:sz w:val="24"/>
        </w:rPr>
        <w:t>Worked example 8.3.3 · Working backwards</w:t>
      </w:r>
    </w:p>
    <w:p>
      <w:pPr>
        <w:spacing w:after="120" w:before="0"/>
      </w:pPr>
      <w:r>
        <w:rPr>
          <w:color w:val="15263A"/>
          <w:sz w:val="19"/>
        </w:rPr>
        <w:t>A cylinder of radius 5 cm has volume 314 cm³. Find its height.</w:t>
      </w:r>
    </w:p>
    <w:p>
      <w:pPr>
        <w:spacing w:after="40"/>
        <w:ind w:left="340"/>
      </w:pPr>
      <w:r>
        <w:rPr>
          <w:b/>
          <w:color w:val="A64B27"/>
          <w:sz w:val="18"/>
        </w:rPr>
        <w:t xml:space="preserve">1  </w:t>
      </w:r>
      <w:r>
        <w:rPr>
          <w:color w:val="15263A"/>
          <w:sz w:val="19"/>
        </w:rPr>
        <w:t>V = πr²h, so 314 = 3.14 × 25 × h.</w:t>
      </w:r>
    </w:p>
    <w:p>
      <w:pPr>
        <w:spacing w:after="40"/>
        <w:ind w:left="340"/>
      </w:pPr>
      <w:r>
        <w:rPr>
          <w:b/>
          <w:color w:val="A64B27"/>
          <w:sz w:val="18"/>
        </w:rPr>
        <w:t xml:space="preserve">2  </w:t>
      </w:r>
      <w:r>
        <w:rPr>
          <w:color w:val="15263A"/>
          <w:sz w:val="19"/>
        </w:rPr>
        <w:t>3.14 × 25 = 78.5, so h = 314 ÷ 78.5 = 4.</w:t>
      </w:r>
    </w:p>
    <w:p>
      <w:pPr>
        <w:spacing w:after="40"/>
        <w:ind w:left="340"/>
      </w:pPr>
      <w:r>
        <w:rPr>
          <w:b/>
          <w:color w:val="A64B27"/>
          <w:sz w:val="18"/>
        </w:rPr>
        <w:t xml:space="preserve">3  </w:t>
      </w:r>
      <w:r>
        <w:rPr>
          <w:color w:val="15263A"/>
          <w:sz w:val="19"/>
        </w:rPr>
        <w:t>The height is 4 cm.</w:t>
      </w:r>
    </w:p>
    <w:p>
      <w:pPr>
        <w:spacing w:after="40"/>
        <w:ind w:left="340"/>
      </w:pPr>
      <w:r>
        <w:rPr>
          <w:b/>
          <w:color w:val="A64B27"/>
          <w:sz w:val="18"/>
        </w:rPr>
        <w:t xml:space="preserve">4  </w:t>
      </w:r>
      <w:r>
        <w:rPr>
          <w:color w:val="15263A"/>
          <w:sz w:val="19"/>
        </w:rPr>
        <w:t>Check: 78.5 × 4 = 314, as given.</w:t>
      </w:r>
    </w:p>
    <w:p>
      <w:pPr>
        <w:spacing w:before="80"/>
      </w:pPr>
      <w:r>
        <w:rPr>
          <w:b/>
          <w:color w:val="42604F"/>
          <w:sz w:val="16"/>
        </w:rPr>
        <w:t xml:space="preserve">ANSWER   </w:t>
      </w:r>
      <w:r>
        <w:rPr>
          <w:color w:val="15263A"/>
          <w:sz w:val="19"/>
        </w:rPr>
        <w:t>4 cm</w:t>
      </w:r>
    </w:p>
    <w:p>
      <w:pPr>
        <w:spacing w:after="160" w:before="0"/>
      </w:pPr>
      <w:r>
        <w:rPr>
          <w:i/>
          <w:color w:val="66717A"/>
          <w:sz w:val="18"/>
        </w:rPr>
        <w:t>Divide by the area of the base: height = volume ÷ base area.</w:t>
      </w:r>
    </w:p>
    <w:p>
      <w:pPr>
        <w:spacing w:after="60" w:before="0"/>
      </w:pPr>
      <w:r>
        <w:rPr>
          <w:color w:val="15263A"/>
          <w:sz w:val="19"/>
        </w:rPr>
        <w:t>“A tank 1 m by 1 m by 1 m holds 100 litres.” It holds 1000 litres: 1 m³ = 100 × 100 × 100 cm³ = 1 000 000 cm³, and each litre is 1000 cm³. Volume units convert by cubes of the length conversion, not by the conversion itself.</w:t>
      </w:r>
    </w:p>
    <w:p>
      <w:pPr>
        <w:keepNext/>
        <w:spacing w:before="200" w:after="120"/>
      </w:pPr>
      <w:r>
        <w:rPr>
          <w:b w:val="0"/>
          <w:color w:val="42604F"/>
          <w:sz w:val="21"/>
        </w:rPr>
        <w:t>Practice 8.3</w:t>
      </w:r>
    </w:p>
    <w:p>
      <w:pPr>
        <w:spacing w:after="80" w:before="0"/>
      </w:pPr>
      <w:r>
        <w:rPr>
          <w:color w:val="66717A"/>
          <w:sz w:val="16"/>
        </w:rPr>
        <w:t>SUPPORT 1–5  ·  CORE 6–10  ·  EXTENSION 11–13</w:t>
      </w:r>
    </w:p>
    <w:p>
      <w:pPr>
        <w:spacing w:after="60"/>
        <w:ind w:left="397" w:hanging="397"/>
      </w:pPr>
      <w:r>
        <w:rPr>
          <w:b/>
          <w:color w:val="A64B27"/>
          <w:sz w:val="18"/>
        </w:rPr>
        <w:t xml:space="preserve">1.  </w:t>
      </w:r>
      <w:r>
        <w:rPr>
          <w:color w:val="15263A"/>
          <w:sz w:val="19"/>
        </w:rPr>
        <w:t>Find the volume of a cuboid 6 cm by 4 cm by 2 cm.</w:t>
      </w:r>
      <w:r>
        <w:rPr>
          <w:color w:val="66717A"/>
          <w:sz w:val="15"/>
        </w:rPr>
        <w:t xml:space="preserve">   [F]</w:t>
      </w:r>
    </w:p>
    <w:p>
      <w:pPr>
        <w:spacing w:after="60"/>
        <w:ind w:left="397" w:hanging="397"/>
      </w:pPr>
      <w:r>
        <w:rPr>
          <w:b/>
          <w:color w:val="A64B27"/>
          <w:sz w:val="18"/>
        </w:rPr>
        <w:t xml:space="preserve">2.  </w:t>
      </w:r>
      <w:r>
        <w:rPr>
          <w:color w:val="15263A"/>
          <w:sz w:val="19"/>
        </w:rPr>
        <w:t>Find the volume of a cube of edge 5 cm.</w:t>
      </w:r>
      <w:r>
        <w:rPr>
          <w:color w:val="66717A"/>
          <w:sz w:val="15"/>
        </w:rPr>
        <w:t xml:space="preserve">   [F]</w:t>
      </w:r>
    </w:p>
    <w:p>
      <w:pPr>
        <w:spacing w:after="60"/>
        <w:ind w:left="397" w:hanging="397"/>
      </w:pPr>
      <w:r>
        <w:rPr>
          <w:b/>
          <w:color w:val="A64B27"/>
          <w:sz w:val="18"/>
        </w:rPr>
        <w:t xml:space="preserve">3.  </w:t>
      </w:r>
      <w:r>
        <w:rPr>
          <w:color w:val="15263A"/>
          <w:sz w:val="19"/>
        </w:rPr>
        <w:t>Find the volume of a prism with cross-section area 12 cm² and length 7 cm.</w:t>
      </w:r>
      <w:r>
        <w:rPr>
          <w:color w:val="66717A"/>
          <w:sz w:val="15"/>
        </w:rPr>
        <w:t xml:space="preserve">   [F]</w:t>
      </w:r>
    </w:p>
    <w:p>
      <w:pPr>
        <w:spacing w:after="60"/>
        <w:ind w:left="397" w:hanging="397"/>
      </w:pPr>
      <w:r>
        <w:rPr>
          <w:b/>
          <w:color w:val="A64B27"/>
          <w:sz w:val="18"/>
        </w:rPr>
        <w:t xml:space="preserve">4.  </w:t>
      </w:r>
      <w:r>
        <w:rPr>
          <w:color w:val="15263A"/>
          <w:sz w:val="19"/>
        </w:rPr>
        <w:t>Find the volume of a cylinder with r = 3 cm and h = 10 cm.</w:t>
      </w:r>
      <w:r>
        <w:rPr>
          <w:color w:val="66717A"/>
          <w:sz w:val="15"/>
        </w:rPr>
        <w:t xml:space="preserve">   [F]</w:t>
      </w:r>
    </w:p>
    <w:p>
      <w:pPr>
        <w:spacing w:after="60"/>
        <w:ind w:left="397" w:hanging="397"/>
      </w:pPr>
      <w:r>
        <w:rPr>
          <w:b/>
          <w:color w:val="A64B27"/>
          <w:sz w:val="18"/>
        </w:rPr>
        <w:t xml:space="preserve">5.  </w:t>
      </w:r>
      <w:r>
        <w:rPr>
          <w:color w:val="15263A"/>
          <w:sz w:val="19"/>
        </w:rPr>
        <w:t>Find the volume of a cylinder with diameter 14 cm and height 20 cm.</w:t>
      </w:r>
      <w:r>
        <w:rPr>
          <w:color w:val="66717A"/>
          <w:sz w:val="15"/>
        </w:rPr>
        <w:t xml:space="preserve">   [F]</w:t>
      </w:r>
    </w:p>
    <w:p>
      <w:pPr>
        <w:spacing w:after="60"/>
        <w:ind w:left="397" w:hanging="397"/>
      </w:pPr>
      <w:r>
        <w:rPr>
          <w:b/>
          <w:color w:val="A64B27"/>
          <w:sz w:val="18"/>
        </w:rPr>
        <w:t xml:space="preserve">6.  </w:t>
      </w:r>
      <w:r>
        <w:rPr>
          <w:color w:val="15263A"/>
          <w:sz w:val="19"/>
        </w:rPr>
        <w:t>A cylinder of radius 5 cm has volume 314 cm³. Find its height.</w:t>
      </w:r>
      <w:r>
        <w:rPr>
          <w:color w:val="66717A"/>
          <w:sz w:val="15"/>
        </w:rPr>
        <w:t xml:space="preserve">   [P]</w:t>
      </w:r>
    </w:p>
    <w:p>
      <w:pPr>
        <w:spacing w:after="60"/>
        <w:ind w:left="397" w:hanging="397"/>
      </w:pPr>
      <w:r>
        <w:rPr>
          <w:b/>
          <w:color w:val="A64B27"/>
          <w:sz w:val="18"/>
        </w:rPr>
        <w:t xml:space="preserve">7.  </w:t>
      </w:r>
      <w:r>
        <w:rPr>
          <w:color w:val="15263A"/>
          <w:sz w:val="19"/>
        </w:rPr>
        <w:t>A tank is a cylinder of radius 0.5 m and height 2 m. Find its capacity in litres.</w:t>
      </w:r>
      <w:r>
        <w:rPr>
          <w:color w:val="66717A"/>
          <w:sz w:val="15"/>
        </w:rPr>
        <w:t xml:space="preserve">   [P]</w:t>
      </w:r>
    </w:p>
    <w:p>
      <w:pPr>
        <w:spacing w:after="60"/>
        <w:ind w:left="397" w:hanging="397"/>
      </w:pPr>
      <w:r>
        <w:rPr>
          <w:b/>
          <w:color w:val="A64B27"/>
          <w:sz w:val="18"/>
        </w:rPr>
        <w:t xml:space="preserve">8.  </w:t>
      </w:r>
      <w:r>
        <w:rPr>
          <w:color w:val="15263A"/>
          <w:sz w:val="19"/>
        </w:rPr>
        <w:t>A prism has a trapezium cross-section with parallel sides 6 cm and 4 cm and height 3 cm. Its length is 8 cm. Find its volume.</w:t>
      </w:r>
      <w:r>
        <w:rPr>
          <w:color w:val="66717A"/>
          <w:sz w:val="15"/>
        </w:rPr>
        <w:t xml:space="preserve">   [P]</w:t>
      </w:r>
    </w:p>
    <w:p>
      <w:pPr>
        <w:spacing w:after="60"/>
        <w:ind w:left="397" w:hanging="397"/>
      </w:pPr>
      <w:r>
        <w:rPr>
          <w:b/>
          <w:color w:val="A64B27"/>
          <w:sz w:val="18"/>
        </w:rPr>
        <w:t xml:space="preserve">9.  </w:t>
      </w:r>
      <w:r>
        <w:rPr>
          <w:color w:val="15263A"/>
          <w:sz w:val="19"/>
        </w:rPr>
        <w:t>A cuboid has volume 240 cm³, length 8 cm and width 5 cm. Find its height.</w:t>
      </w:r>
      <w:r>
        <w:rPr>
          <w:color w:val="66717A"/>
          <w:sz w:val="15"/>
        </w:rPr>
        <w:t xml:space="preserve">   [P]</w:t>
      </w:r>
    </w:p>
    <w:p>
      <w:pPr>
        <w:spacing w:after="60"/>
        <w:ind w:left="397" w:hanging="397"/>
      </w:pPr>
      <w:r>
        <w:rPr>
          <w:b/>
          <w:color w:val="A64B27"/>
          <w:sz w:val="18"/>
        </w:rPr>
        <w:t xml:space="preserve">10.  </w:t>
      </w:r>
      <w:r>
        <w:rPr>
          <w:color w:val="15263A"/>
          <w:sz w:val="19"/>
        </w:rPr>
        <w:t>A cube has the same numerical value for its volume and its surface area. Find its edge length.</w:t>
      </w:r>
      <w:r>
        <w:rPr>
          <w:color w:val="66717A"/>
          <w:sz w:val="15"/>
        </w:rPr>
        <w:t xml:space="preserve">   [R]</w:t>
      </w:r>
    </w:p>
    <w:p>
      <w:pPr>
        <w:spacing w:after="60"/>
        <w:ind w:left="397" w:hanging="397"/>
      </w:pPr>
      <w:r>
        <w:rPr>
          <w:b/>
          <w:color w:val="A64B27"/>
          <w:sz w:val="18"/>
        </w:rPr>
        <w:t xml:space="preserve">11.  </w:t>
      </w:r>
      <w:r>
        <w:rPr>
          <w:color w:val="15263A"/>
          <w:sz w:val="19"/>
        </w:rPr>
        <w:t>Find the volume of a cone with r = 3 cm and h = 7 cm.</w:t>
      </w:r>
      <w:r>
        <w:rPr>
          <w:color w:val="66717A"/>
          <w:sz w:val="15"/>
        </w:rPr>
        <w:t xml:space="preserve">   [E]</w:t>
      </w:r>
    </w:p>
    <w:p>
      <w:pPr>
        <w:spacing w:after="60"/>
        <w:ind w:left="397" w:hanging="397"/>
      </w:pPr>
      <w:r>
        <w:rPr>
          <w:b/>
          <w:color w:val="A64B27"/>
          <w:sz w:val="18"/>
        </w:rPr>
        <w:t xml:space="preserve">12.  </w:t>
      </w:r>
      <w:r>
        <w:rPr>
          <w:color w:val="15263A"/>
          <w:sz w:val="19"/>
        </w:rPr>
        <w:t>Find the volume of a sphere of radius 6 cm.</w:t>
      </w:r>
      <w:r>
        <w:rPr>
          <w:color w:val="66717A"/>
          <w:sz w:val="15"/>
        </w:rPr>
        <w:t xml:space="preserve">   [E]</w:t>
      </w:r>
    </w:p>
    <w:p>
      <w:pPr>
        <w:spacing w:after="60"/>
        <w:ind w:left="397" w:hanging="397"/>
      </w:pPr>
      <w:r>
        <w:rPr>
          <w:b/>
          <w:color w:val="A64B27"/>
          <w:sz w:val="18"/>
        </w:rPr>
        <w:t xml:space="preserve">13.  </w:t>
      </w:r>
      <w:r>
        <w:rPr>
          <w:color w:val="15263A"/>
          <w:sz w:val="19"/>
        </w:rPr>
        <w:t>A tap fills a 3-litre container every minute. How long does it take to fill a cylinder of radius 20 cm and height 50 cm? Give your answer in minutes and seconds.</w:t>
      </w:r>
      <w:r>
        <w:rPr>
          <w:color w:val="66717A"/>
          <w:sz w:val="15"/>
        </w:rPr>
        <w:t xml:space="preserve">   [E]</w:t>
      </w:r>
    </w:p>
    <w:p>
      <w:pPr>
        <w:keepNext/>
        <w:spacing w:before="200" w:after="40"/>
      </w:pPr>
      <w:r>
        <w:rPr>
          <w:b/>
          <w:color w:val="A64B27"/>
          <w:sz w:val="16"/>
        </w:rPr>
        <w:t>SECTION 8.4</w:t>
      </w:r>
    </w:p>
    <w:p>
      <w:pPr>
        <w:keepNext/>
        <w:spacing w:before="40" w:after="120"/>
      </w:pPr>
      <w:r>
        <w:rPr>
          <w:b/>
          <w:color w:val="15263A"/>
          <w:sz w:val="30"/>
        </w:rPr>
        <w:t>8.4  Composite solids</w:t>
      </w:r>
    </w:p>
    <w:p>
      <w:pPr>
        <w:spacing w:after="160" w:before="0"/>
      </w:pPr>
      <w:r>
        <w:rPr>
          <w:color w:val="66717A"/>
          <w:sz w:val="17"/>
        </w:rPr>
        <w:t>Criterion C · III · D · IV  ·  Related concepts: Form, Models</w:t>
      </w:r>
    </w:p>
    <w:p>
      <w:pPr>
        <w:spacing w:after="160" w:before="0"/>
      </w:pPr>
      <w:r>
        <w:rPr>
          <w:i/>
          <w:color w:val="15263A"/>
          <w:sz w:val="22"/>
        </w:rPr>
        <w:t>Most manufactured objects are combinations of simple solids. Splitting them correctly decides whether the answer is right.</w:t>
      </w:r>
    </w:p>
    <w:p>
      <w:pPr>
        <w:spacing w:before="120" w:after="40"/>
        <w:jc w:val="center"/>
      </w:pPr>
      <w:r>
        <w:drawing>
          <wp:inline xmlns:a="http://schemas.openxmlformats.org/drawingml/2006/main" xmlns:pic="http://schemas.openxmlformats.org/drawingml/2006/picture">
            <wp:extent cx="5400000" cy="2066806"/>
            <wp:docPr id="47" name="Picture 47"/>
            <wp:cNvGraphicFramePr>
              <a:graphicFrameLocks noChangeAspect="1"/>
            </wp:cNvGraphicFramePr>
            <a:graphic>
              <a:graphicData uri="http://schemas.openxmlformats.org/drawingml/2006/picture">
                <pic:pic>
                  <pic:nvPicPr>
                    <pic:cNvPr id="0" name="exp_composite_solid_180.png"/>
                    <pic:cNvPicPr/>
                  </pic:nvPicPr>
                  <pic:blipFill>
                    <a:blip r:embed="rId54"/>
                    <a:stretch>
                      <a:fillRect/>
                    </a:stretch>
                  </pic:blipFill>
                  <pic:spPr>
                    <a:xfrm>
                      <a:off x="0" y="0"/>
                      <a:ext cx="5400000" cy="2066806"/>
                    </a:xfrm>
                    <a:prstGeom prst="rect"/>
                  </pic:spPr>
                </pic:pic>
              </a:graphicData>
            </a:graphic>
          </wp:inline>
        </w:drawing>
      </w:r>
    </w:p>
    <w:p>
      <w:pPr>
        <w:spacing w:after="200" w:before="0"/>
      </w:pPr>
      <w:r>
        <w:rPr>
          <w:i/>
          <w:color w:val="66717A"/>
          <w:sz w:val="17"/>
        </w:rPr>
        <w:t>An L-shaped solid treated as two prisms. Adding the parts works for volume; for surface area the shared faces must be removed.</w:t>
      </w:r>
    </w:p>
    <w:p>
      <w:pPr>
        <w:spacing w:after="120" w:before="0"/>
      </w:pPr>
      <w:r>
        <w:rPr>
          <w:color w:val="15263A"/>
          <w:sz w:val="20"/>
        </w:rPr>
        <w:t>Volumes add without complication, because the parts do not overlap. Surface areas do not: where two solids are joined, the faces that touch disappear from the surface, and both must be subtracted.</w:t>
      </w:r>
    </w:p>
    <w:p>
      <w:pPr>
        <w:keepNext/>
        <w:spacing w:before="240" w:after="120"/>
      </w:pPr>
      <w:r>
        <w:rPr>
          <w:b w:val="0"/>
          <w:color w:val="A64B27"/>
          <w:sz w:val="24"/>
        </w:rPr>
        <w:t>Worked example 8.4.1 · Two cuboids</w:t>
      </w:r>
    </w:p>
    <w:p>
      <w:pPr>
        <w:spacing w:after="120" w:before="0"/>
      </w:pPr>
      <w:r>
        <w:rPr>
          <w:color w:val="15263A"/>
          <w:sz w:val="19"/>
        </w:rPr>
        <w:t>A solid is made by stacking a cuboid 8 cm by 5 cm by 3 cm on a cuboid 8 cm by 5 cm by 2 cm. Find its volume and its surface area.</w:t>
      </w:r>
    </w:p>
    <w:p>
      <w:pPr>
        <w:spacing w:after="40"/>
        <w:ind w:left="340"/>
      </w:pPr>
      <w:r>
        <w:rPr>
          <w:b/>
          <w:color w:val="A64B27"/>
          <w:sz w:val="18"/>
        </w:rPr>
        <w:t xml:space="preserve">1  </w:t>
      </w:r>
      <w:r>
        <w:rPr>
          <w:color w:val="15263A"/>
          <w:sz w:val="19"/>
        </w:rPr>
        <w:t>Volumes add: 8×5×3 = 120 and 8×5×2 = 80, total 200 cm³.</w:t>
      </w:r>
    </w:p>
    <w:p>
      <w:pPr>
        <w:spacing w:after="40"/>
        <w:ind w:left="340"/>
      </w:pPr>
      <w:r>
        <w:rPr>
          <w:b/>
          <w:color w:val="A64B27"/>
          <w:sz w:val="18"/>
        </w:rPr>
        <w:t xml:space="preserve">2  </w:t>
      </w:r>
      <w:r>
        <w:rPr>
          <w:color w:val="15263A"/>
          <w:sz w:val="19"/>
        </w:rPr>
        <w:t>Surface areas separately: 2(40 + 24 + 15) = 158 and 2(40 + 16 + 10) = 132, total 290 cm².</w:t>
      </w:r>
    </w:p>
    <w:p>
      <w:pPr>
        <w:spacing w:after="40"/>
        <w:ind w:left="340"/>
      </w:pPr>
      <w:r>
        <w:rPr>
          <w:b/>
          <w:color w:val="A64B27"/>
          <w:sz w:val="18"/>
        </w:rPr>
        <w:t xml:space="preserve">3  </w:t>
      </w:r>
      <w:r>
        <w:rPr>
          <w:color w:val="15263A"/>
          <w:sz w:val="19"/>
        </w:rPr>
        <w:t>The joined faces are two 8 × 5 rectangles, 40 cm² each, and both disappear: subtract 80.</w:t>
      </w:r>
    </w:p>
    <w:p>
      <w:pPr>
        <w:spacing w:after="40"/>
        <w:ind w:left="340"/>
      </w:pPr>
      <w:r>
        <w:rPr>
          <w:b/>
          <w:color w:val="A64B27"/>
          <w:sz w:val="18"/>
        </w:rPr>
        <w:t xml:space="preserve">4  </w:t>
      </w:r>
      <w:r>
        <w:rPr>
          <w:color w:val="15263A"/>
          <w:sz w:val="19"/>
        </w:rPr>
        <w:t>Surface area = 290 − 80 = 210 cm².</w:t>
      </w:r>
    </w:p>
    <w:p>
      <w:pPr>
        <w:spacing w:before="80"/>
      </w:pPr>
      <w:r>
        <w:rPr>
          <w:b/>
          <w:color w:val="42604F"/>
          <w:sz w:val="16"/>
        </w:rPr>
        <w:t xml:space="preserve">ANSWER   </w:t>
      </w:r>
      <w:r>
        <w:rPr>
          <w:color w:val="15263A"/>
          <w:sz w:val="19"/>
        </w:rPr>
        <w:t>200 cm³; 210 cm²</w:t>
      </w:r>
    </w:p>
    <w:p>
      <w:pPr>
        <w:spacing w:after="160" w:before="0"/>
      </w:pPr>
      <w:r>
        <w:rPr>
          <w:i/>
          <w:color w:val="66717A"/>
          <w:sz w:val="18"/>
        </w:rPr>
        <w:t>Only the contact faces vanish, not the whole of each solid's base.</w:t>
      </w:r>
    </w:p>
    <w:p>
      <w:pPr>
        <w:keepNext/>
        <w:spacing w:before="240" w:after="120"/>
      </w:pPr>
      <w:r>
        <w:rPr>
          <w:b w:val="0"/>
          <w:color w:val="A64B27"/>
          <w:sz w:val="24"/>
        </w:rPr>
        <w:t>Worked example 8.4.2 · A hole through a solid</w:t>
      </w:r>
    </w:p>
    <w:p>
      <w:pPr>
        <w:spacing w:after="120" w:before="0"/>
      </w:pPr>
      <w:r>
        <w:rPr>
          <w:color w:val="15263A"/>
          <w:sz w:val="19"/>
        </w:rPr>
        <w:t>A cuboid 20 cm by 10 cm by 6 cm has a cylindrical hole of radius 2 cm drilled right through it. Find the volume of material remaining.</w:t>
      </w:r>
    </w:p>
    <w:p>
      <w:pPr>
        <w:spacing w:after="40"/>
        <w:ind w:left="340"/>
      </w:pPr>
      <w:r>
        <w:rPr>
          <w:b/>
          <w:color w:val="A64B27"/>
          <w:sz w:val="18"/>
        </w:rPr>
        <w:t xml:space="preserve">1  </w:t>
      </w:r>
      <w:r>
        <w:rPr>
          <w:color w:val="15263A"/>
          <w:sz w:val="19"/>
        </w:rPr>
        <w:t>Cuboid volume = 20 × 10 × 6 = 1200 cm³.</w:t>
      </w:r>
    </w:p>
    <w:p>
      <w:pPr>
        <w:spacing w:after="40"/>
        <w:ind w:left="340"/>
      </w:pPr>
      <w:r>
        <w:rPr>
          <w:b/>
          <w:color w:val="A64B27"/>
          <w:sz w:val="18"/>
        </w:rPr>
        <w:t xml:space="preserve">2  </w:t>
      </w:r>
      <w:r>
        <w:rPr>
          <w:color w:val="15263A"/>
          <w:sz w:val="19"/>
        </w:rPr>
        <w:t>Cylinder volume = π × 2² × 6 = 3.14 × 4 × 6 = 75.36 cm³.</w:t>
      </w:r>
    </w:p>
    <w:p>
      <w:pPr>
        <w:spacing w:after="40"/>
        <w:ind w:left="340"/>
      </w:pPr>
      <w:r>
        <w:rPr>
          <w:b/>
          <w:color w:val="A64B27"/>
          <w:sz w:val="18"/>
        </w:rPr>
        <w:t xml:space="preserve">3  </w:t>
      </w:r>
      <w:r>
        <w:rPr>
          <w:color w:val="15263A"/>
          <w:sz w:val="19"/>
        </w:rPr>
        <w:t>Remaining = 1200 − 75.36 = 1124.64 cm³.</w:t>
      </w:r>
    </w:p>
    <w:p>
      <w:pPr>
        <w:spacing w:after="40"/>
        <w:ind w:left="340"/>
      </w:pPr>
      <w:r>
        <w:rPr>
          <w:b/>
          <w:color w:val="A64B27"/>
          <w:sz w:val="18"/>
        </w:rPr>
        <w:t xml:space="preserve">4  </w:t>
      </w:r>
      <w:r>
        <w:rPr>
          <w:color w:val="15263A"/>
          <w:sz w:val="19"/>
        </w:rPr>
        <w:t>The hole is 6 cm long because it goes through the 6 cm thickness.</w:t>
      </w:r>
    </w:p>
    <w:p>
      <w:pPr>
        <w:spacing w:before="80"/>
      </w:pPr>
      <w:r>
        <w:rPr>
          <w:b/>
          <w:color w:val="42604F"/>
          <w:sz w:val="16"/>
        </w:rPr>
        <w:t xml:space="preserve">ANSWER   </w:t>
      </w:r>
      <w:r>
        <w:rPr>
          <w:color w:val="15263A"/>
          <w:sz w:val="19"/>
        </w:rPr>
        <w:t>1124.64 cm³</w:t>
      </w:r>
    </w:p>
    <w:p>
      <w:pPr>
        <w:spacing w:after="160" w:before="0"/>
      </w:pPr>
      <w:r>
        <w:rPr>
          <w:i/>
          <w:color w:val="66717A"/>
          <w:sz w:val="18"/>
        </w:rPr>
        <w:t>The length of the hole equals the dimension it passes through, not the largest dimension.</w:t>
      </w:r>
    </w:p>
    <w:p>
      <w:pPr>
        <w:keepNext/>
        <w:spacing w:before="240" w:after="120"/>
      </w:pPr>
      <w:r>
        <w:rPr>
          <w:b w:val="0"/>
          <w:color w:val="A64B27"/>
          <w:sz w:val="24"/>
        </w:rPr>
        <w:t>Worked example 8.4.3 · A swimming pool</w:t>
      </w:r>
    </w:p>
    <w:p>
      <w:pPr>
        <w:spacing w:after="120" w:before="0"/>
      </w:pPr>
      <w:r>
        <w:rPr>
          <w:color w:val="15263A"/>
          <w:sz w:val="19"/>
        </w:rPr>
        <w:t>A pool is 25 m long, 10 m wide and 2 m deep, filled to 10 cm below the top. Find the volume of water in litres.</w:t>
      </w:r>
    </w:p>
    <w:p>
      <w:pPr>
        <w:spacing w:after="40"/>
        <w:ind w:left="340"/>
      </w:pPr>
      <w:r>
        <w:rPr>
          <w:b/>
          <w:color w:val="A64B27"/>
          <w:sz w:val="18"/>
        </w:rPr>
        <w:t xml:space="preserve">1  </w:t>
      </w:r>
      <w:r>
        <w:rPr>
          <w:color w:val="15263A"/>
          <w:sz w:val="19"/>
        </w:rPr>
        <w:t>Water depth = 2 − 0.1 = 1.9 m.</w:t>
      </w:r>
    </w:p>
    <w:p>
      <w:pPr>
        <w:spacing w:after="40"/>
        <w:ind w:left="340"/>
      </w:pPr>
      <w:r>
        <w:rPr>
          <w:b/>
          <w:color w:val="A64B27"/>
          <w:sz w:val="18"/>
        </w:rPr>
        <w:t xml:space="preserve">2  </w:t>
      </w:r>
      <w:r>
        <w:rPr>
          <w:color w:val="15263A"/>
          <w:sz w:val="19"/>
        </w:rPr>
        <w:t>Volume = 25 × 10 × 1.9 = 475 m³.</w:t>
      </w:r>
    </w:p>
    <w:p>
      <w:pPr>
        <w:spacing w:after="40"/>
        <w:ind w:left="340"/>
      </w:pPr>
      <w:r>
        <w:rPr>
          <w:b/>
          <w:color w:val="A64B27"/>
          <w:sz w:val="18"/>
        </w:rPr>
        <w:t xml:space="preserve">3  </w:t>
      </w:r>
      <w:r>
        <w:rPr>
          <w:color w:val="15263A"/>
          <w:sz w:val="19"/>
        </w:rPr>
        <w:t>1 m³ = 1000 litres, so the water is 475 000 litres.</w:t>
      </w:r>
    </w:p>
    <w:p>
      <w:pPr>
        <w:spacing w:after="40"/>
        <w:ind w:left="340"/>
      </w:pPr>
      <w:r>
        <w:rPr>
          <w:b/>
          <w:color w:val="A64B27"/>
          <w:sz w:val="18"/>
        </w:rPr>
        <w:t xml:space="preserve">4  </w:t>
      </w:r>
      <w:r>
        <w:rPr>
          <w:color w:val="15263A"/>
          <w:sz w:val="19"/>
        </w:rPr>
        <w:t>Check the full capacity: 500 m³ = 500 000 litres, and 475 000 is plausibly less.</w:t>
      </w:r>
    </w:p>
    <w:p>
      <w:pPr>
        <w:spacing w:before="80"/>
      </w:pPr>
      <w:r>
        <w:rPr>
          <w:b/>
          <w:color w:val="42604F"/>
          <w:sz w:val="16"/>
        </w:rPr>
        <w:t xml:space="preserve">ANSWER   </w:t>
      </w:r>
      <w:r>
        <w:rPr>
          <w:color w:val="15263A"/>
          <w:sz w:val="19"/>
        </w:rPr>
        <w:t>475 000 litres</w:t>
      </w:r>
    </w:p>
    <w:p>
      <w:pPr>
        <w:spacing w:after="160" w:before="0"/>
      </w:pPr>
      <w:r>
        <w:rPr>
          <w:i/>
          <w:color w:val="66717A"/>
          <w:sz w:val="18"/>
        </w:rPr>
        <w:t>Read the depth given, not the depth of the pool: the question says how full it is.</w:t>
      </w:r>
    </w:p>
    <w:p>
      <w:pPr>
        <w:spacing w:after="60" w:before="0"/>
      </w:pPr>
      <w:r>
        <w:rPr>
          <w:color w:val="15263A"/>
          <w:sz w:val="19"/>
        </w:rPr>
        <w:t>“The surface area of the stacked solid is the sum of the two surface areas, because stacking does not change either one.” Stacking hides two rectangles — one from each solid — so the total falls. Only volume is unaffected by joining.</w:t>
      </w:r>
    </w:p>
    <w:p>
      <w:pPr>
        <w:keepNext/>
        <w:spacing w:before="200" w:after="120"/>
      </w:pPr>
      <w:r>
        <w:rPr>
          <w:b w:val="0"/>
          <w:color w:val="42604F"/>
          <w:sz w:val="21"/>
        </w:rPr>
        <w:t>Practice 8.4</w:t>
      </w:r>
    </w:p>
    <w:p>
      <w:pPr>
        <w:spacing w:after="80" w:before="0"/>
      </w:pPr>
      <w:r>
        <w:rPr>
          <w:color w:val="66717A"/>
          <w:sz w:val="16"/>
        </w:rPr>
        <w:t>SUPPORT 1–4  ·  CORE 5–9  ·  EXTENSION 10–12</w:t>
      </w:r>
    </w:p>
    <w:p>
      <w:pPr>
        <w:spacing w:after="60"/>
        <w:ind w:left="397" w:hanging="397"/>
      </w:pPr>
      <w:r>
        <w:rPr>
          <w:b/>
          <w:color w:val="A64B27"/>
          <w:sz w:val="18"/>
        </w:rPr>
        <w:t xml:space="preserve">1.  </w:t>
      </w:r>
      <w:r>
        <w:rPr>
          <w:color w:val="15263A"/>
          <w:sz w:val="19"/>
        </w:rPr>
        <w:t>Two cuboids measure 8×5×3 cm and 8×5×2 cm and are stacked. Find the total volume.</w:t>
      </w:r>
      <w:r>
        <w:rPr>
          <w:color w:val="66717A"/>
          <w:sz w:val="15"/>
        </w:rPr>
        <w:t xml:space="preserve">   [F]</w:t>
      </w:r>
    </w:p>
    <w:p>
      <w:pPr>
        <w:spacing w:after="60"/>
        <w:ind w:left="397" w:hanging="397"/>
      </w:pPr>
      <w:r>
        <w:rPr>
          <w:b/>
          <w:color w:val="A64B27"/>
          <w:sz w:val="18"/>
        </w:rPr>
        <w:t xml:space="preserve">2.  </w:t>
      </w:r>
      <w:r>
        <w:rPr>
          <w:color w:val="15263A"/>
          <w:sz w:val="19"/>
        </w:rPr>
        <w:t>A cuboid 20×10×6 cm has a cylindrical hole of radius 2 cm through its 6 cm thickness. Find the remaining volume.</w:t>
      </w:r>
      <w:r>
        <w:rPr>
          <w:color w:val="66717A"/>
          <w:sz w:val="15"/>
        </w:rPr>
        <w:t xml:space="preserve">   [F]</w:t>
      </w:r>
    </w:p>
    <w:p>
      <w:pPr>
        <w:spacing w:after="60"/>
        <w:ind w:left="397" w:hanging="397"/>
      </w:pPr>
      <w:r>
        <w:rPr>
          <w:b/>
          <w:color w:val="A64B27"/>
          <w:sz w:val="18"/>
        </w:rPr>
        <w:t xml:space="preserve">3.  </w:t>
      </w:r>
      <w:r>
        <w:rPr>
          <w:color w:val="15263A"/>
          <w:sz w:val="19"/>
        </w:rPr>
        <w:t>Two cubes of edge 4 cm are glued face to face. Find the total surface area.</w:t>
      </w:r>
      <w:r>
        <w:rPr>
          <w:color w:val="66717A"/>
          <w:sz w:val="15"/>
        </w:rPr>
        <w:t xml:space="preserve">   [F]</w:t>
      </w:r>
    </w:p>
    <w:p>
      <w:pPr>
        <w:spacing w:after="60"/>
        <w:ind w:left="397" w:hanging="397"/>
      </w:pPr>
      <w:r>
        <w:rPr>
          <w:b/>
          <w:color w:val="A64B27"/>
          <w:sz w:val="18"/>
        </w:rPr>
        <w:t xml:space="preserve">4.  </w:t>
      </w:r>
      <w:r>
        <w:rPr>
          <w:color w:val="15263A"/>
          <w:sz w:val="19"/>
        </w:rPr>
        <w:t>A pool is 25 m by 10 m by 2 m. Find its volume in litres.</w:t>
      </w:r>
      <w:r>
        <w:rPr>
          <w:color w:val="66717A"/>
          <w:sz w:val="15"/>
        </w:rPr>
        <w:t xml:space="preserve">   [F]</w:t>
      </w:r>
    </w:p>
    <w:p>
      <w:pPr>
        <w:spacing w:after="60"/>
        <w:ind w:left="397" w:hanging="397"/>
      </w:pPr>
      <w:r>
        <w:rPr>
          <w:b/>
          <w:color w:val="A64B27"/>
          <w:sz w:val="18"/>
        </w:rPr>
        <w:t xml:space="preserve">5.  </w:t>
      </w:r>
      <w:r>
        <w:rPr>
          <w:color w:val="15263A"/>
          <w:sz w:val="19"/>
        </w:rPr>
        <w:t>A solid is a cuboid 12 cm by 6 cm by 4 cm with a 6 cm by 3 cm by 4 cm notch removed. Find its volume.</w:t>
      </w:r>
      <w:r>
        <w:rPr>
          <w:color w:val="66717A"/>
          <w:sz w:val="15"/>
        </w:rPr>
        <w:t xml:space="preserve">   [P]</w:t>
      </w:r>
    </w:p>
    <w:p>
      <w:pPr>
        <w:spacing w:after="60"/>
        <w:ind w:left="397" w:hanging="397"/>
      </w:pPr>
      <w:r>
        <w:rPr>
          <w:b/>
          <w:color w:val="A64B27"/>
          <w:sz w:val="18"/>
        </w:rPr>
        <w:t xml:space="preserve">6.  </w:t>
      </w:r>
      <w:r>
        <w:rPr>
          <w:color w:val="15263A"/>
          <w:sz w:val="19"/>
        </w:rPr>
        <w:t>A cylindrical tank of radius 30 cm and height 100 cm is half full. Find the volume of water in litres.</w:t>
      </w:r>
      <w:r>
        <w:rPr>
          <w:color w:val="66717A"/>
          <w:sz w:val="15"/>
        </w:rPr>
        <w:t xml:space="preserve">   [P]</w:t>
      </w:r>
    </w:p>
    <w:p>
      <w:pPr>
        <w:spacing w:after="60"/>
        <w:ind w:left="397" w:hanging="397"/>
      </w:pPr>
      <w:r>
        <w:rPr>
          <w:b/>
          <w:color w:val="A64B27"/>
          <w:sz w:val="18"/>
        </w:rPr>
        <w:t xml:space="preserve">7.  </w:t>
      </w:r>
      <w:r>
        <w:rPr>
          <w:color w:val="15263A"/>
          <w:sz w:val="19"/>
        </w:rPr>
        <w:t>A room is 5 m by 4 m by 2.5 m. Find the area of its four walls, excluding floor and ceiling.</w:t>
      </w:r>
      <w:r>
        <w:rPr>
          <w:color w:val="66717A"/>
          <w:sz w:val="15"/>
        </w:rPr>
        <w:t xml:space="preserve">   [P]</w:t>
      </w:r>
    </w:p>
    <w:p>
      <w:pPr>
        <w:spacing w:after="60"/>
        <w:ind w:left="397" w:hanging="397"/>
      </w:pPr>
      <w:r>
        <w:rPr>
          <w:b/>
          <w:color w:val="A64B27"/>
          <w:sz w:val="18"/>
        </w:rPr>
        <w:t xml:space="preserve">8.  </w:t>
      </w:r>
      <w:r>
        <w:rPr>
          <w:color w:val="15263A"/>
          <w:sz w:val="19"/>
        </w:rPr>
        <w:t>Paint covers 10 m² per litre. How many litres are needed for two coats on the four walls of the room in question 7?</w:t>
      </w:r>
      <w:r>
        <w:rPr>
          <w:color w:val="66717A"/>
          <w:sz w:val="15"/>
        </w:rPr>
        <w:t xml:space="preserve">   [P]</w:t>
      </w:r>
    </w:p>
    <w:p>
      <w:pPr>
        <w:spacing w:after="60"/>
        <w:ind w:left="397" w:hanging="397"/>
      </w:pPr>
      <w:r>
        <w:rPr>
          <w:b/>
          <w:color w:val="A64B27"/>
          <w:sz w:val="18"/>
        </w:rPr>
        <w:t xml:space="preserve">9.  </w:t>
      </w:r>
      <w:r>
        <w:rPr>
          <w:color w:val="15263A"/>
          <w:sz w:val="19"/>
        </w:rPr>
        <w:t>A student says doubling every dimension of a cuboid doubles its volume. Test the claim with a 2×3×4 cm cuboid.</w:t>
      </w:r>
      <w:r>
        <w:rPr>
          <w:color w:val="66717A"/>
          <w:sz w:val="15"/>
        </w:rPr>
        <w:t xml:space="preserve">   [R]</w:t>
      </w:r>
    </w:p>
    <w:p>
      <w:pPr>
        <w:spacing w:after="60"/>
        <w:ind w:left="397" w:hanging="397"/>
      </w:pPr>
      <w:r>
        <w:rPr>
          <w:b/>
          <w:color w:val="A64B27"/>
          <w:sz w:val="18"/>
        </w:rPr>
        <w:t xml:space="preserve">10.  </w:t>
      </w:r>
      <w:r>
        <w:rPr>
          <w:color w:val="15263A"/>
          <w:sz w:val="19"/>
        </w:rPr>
        <w:t>A capsule is a cylinder of radius 2 cm and length 6 cm with a hemisphere added at each end. Find its total volume.</w:t>
      </w:r>
      <w:r>
        <w:rPr>
          <w:color w:val="66717A"/>
          <w:sz w:val="15"/>
        </w:rPr>
        <w:t xml:space="preserve">   [E]</w:t>
      </w:r>
    </w:p>
    <w:p>
      <w:pPr>
        <w:spacing w:after="60"/>
        <w:ind w:left="397" w:hanging="397"/>
      </w:pPr>
      <w:r>
        <w:rPr>
          <w:b/>
          <w:color w:val="A64B27"/>
          <w:sz w:val="18"/>
        </w:rPr>
        <w:t xml:space="preserve">11.  </w:t>
      </w:r>
      <w:r>
        <w:rPr>
          <w:color w:val="15263A"/>
          <w:sz w:val="19"/>
        </w:rPr>
        <w:t>A garden water butt is a cylinder of diameter 80 cm and height 1.1 m. How many litres does it hold when full?</w:t>
      </w:r>
      <w:r>
        <w:rPr>
          <w:color w:val="66717A"/>
          <w:sz w:val="15"/>
        </w:rPr>
        <w:t xml:space="preserve">   [E]</w:t>
      </w:r>
    </w:p>
    <w:p>
      <w:pPr>
        <w:spacing w:after="60"/>
        <w:ind w:left="397" w:hanging="397"/>
      </w:pPr>
      <w:r>
        <w:rPr>
          <w:b/>
          <w:color w:val="A64B27"/>
          <w:sz w:val="18"/>
        </w:rPr>
        <w:t xml:space="preserve">12.  </w:t>
      </w:r>
      <w:r>
        <w:rPr>
          <w:color w:val="15263A"/>
          <w:sz w:val="19"/>
        </w:rPr>
        <w:t>A concrete step is 1.2 m wide, 30 cm deep and 15 cm high. A path needs 12 identical steps. Find the total volume of concrete, in m³.</w:t>
      </w:r>
      <w:r>
        <w:rPr>
          <w:color w:val="66717A"/>
          <w:sz w:val="15"/>
        </w:rPr>
        <w:t xml:space="preserve">   [E]</w:t>
      </w:r>
    </w:p>
    <w:p>
      <w:pPr>
        <w:keepNext/>
        <w:spacing w:before="280" w:after="120"/>
      </w:pPr>
      <w:r>
        <w:rPr>
          <w:b w:val="0"/>
          <w:color w:val="A64B27"/>
          <w:sz w:val="24"/>
        </w:rPr>
        <w:t>The packaging brief  (Criterion D)</w:t>
      </w:r>
    </w:p>
    <w:p>
      <w:pPr>
        <w:spacing w:after="120" w:before="0"/>
      </w:pPr>
      <w:r>
        <w:rPr>
          <w:color w:val="15263A"/>
          <w:sz w:val="20"/>
        </w:rPr>
        <w:t>A small business sells tea in 250 g packs. Each pack must hold 250 cm³, and the box must be a cuboid with a square base of side x cm and height h cm. Card costs £0.004 per cm².</w:t>
      </w:r>
    </w:p>
    <w:p>
      <w:pPr>
        <w:pStyle w:val="ListNumber"/>
        <w:spacing w:after="40"/>
      </w:pPr>
      <w:r>
        <w:rPr>
          <w:color w:val="15263A"/>
          <w:sz w:val="19"/>
        </w:rPr>
        <w:t>Write h in terms of x, given that the volume is 250 cm³.</w:t>
      </w:r>
    </w:p>
    <w:p>
      <w:pPr>
        <w:pStyle w:val="ListNumber"/>
        <w:spacing w:after="40"/>
      </w:pPr>
      <w:r>
        <w:rPr>
          <w:color w:val="15263A"/>
          <w:sz w:val="19"/>
        </w:rPr>
        <w:t>Write the surface area of the closed box in terms of x.</w:t>
      </w:r>
    </w:p>
    <w:p>
      <w:pPr>
        <w:pStyle w:val="ListNumber"/>
        <w:spacing w:after="40"/>
      </w:pPr>
      <w:r>
        <w:rPr>
          <w:color w:val="15263A"/>
          <w:sz w:val="19"/>
        </w:rPr>
        <w:t>Complete a table of surface area for x = 4, 5, 6, 7 and 8 cm.</w:t>
      </w:r>
    </w:p>
    <w:p>
      <w:pPr>
        <w:pStyle w:val="ListNumber"/>
        <w:spacing w:after="40"/>
      </w:pPr>
      <w:r>
        <w:rPr>
          <w:color w:val="15263A"/>
          <w:sz w:val="19"/>
        </w:rPr>
        <w:t>Which of these sizes uses least card? What is the cost per box?</w:t>
      </w:r>
    </w:p>
    <w:p>
      <w:pPr>
        <w:pStyle w:val="ListNumber"/>
        <w:spacing w:after="40"/>
      </w:pPr>
      <w:r>
        <w:rPr>
          <w:color w:val="15263A"/>
          <w:sz w:val="19"/>
        </w:rPr>
        <w:t>Explain why the surface area does not keep falling as x increases.</w:t>
      </w:r>
    </w:p>
    <w:p>
      <w:pPr>
        <w:pStyle w:val="ListNumber"/>
        <w:spacing w:after="40"/>
      </w:pPr>
      <w:r>
        <w:rPr>
          <w:color w:val="15263A"/>
          <w:sz w:val="19"/>
        </w:rPr>
        <w:t>Recommend a size, and state one practical reason for choosing a size that is not the mathematical minimum.</w:t>
      </w:r>
    </w:p>
    <w:p>
      <w:pPr>
        <w:keepNext/>
        <w:spacing w:before="200" w:after="40"/>
      </w:pPr>
      <w:r>
        <w:rPr>
          <w:b/>
          <w:color w:val="A64B27"/>
          <w:sz w:val="16"/>
        </w:rPr>
        <w:t>06 · INVESTIGATE AND APPLY</w:t>
      </w:r>
    </w:p>
    <w:p>
      <w:pPr>
        <w:spacing w:after="80" w:before="0"/>
      </w:pPr>
      <w:r>
        <w:rPr>
          <w:i/>
          <w:color w:val="66717A"/>
          <w:sz w:val="18"/>
        </w:rPr>
        <w:t>Scaling, and the shape that saves material.</w:t>
      </w:r>
    </w:p>
    <w:p>
      <w:pPr>
        <w:keepNext/>
        <w:spacing w:before="280" w:after="120"/>
      </w:pPr>
      <w:r>
        <w:rPr>
          <w:b w:val="0"/>
          <w:color w:val="A64B27"/>
          <w:sz w:val="24"/>
        </w:rPr>
        <w:t>Doubling everything  (Investigation)</w:t>
      </w:r>
    </w:p>
    <w:p>
      <w:pPr>
        <w:spacing w:after="120" w:before="0"/>
      </w:pPr>
      <w:r>
        <w:rPr>
          <w:color w:val="15263A"/>
          <w:sz w:val="20"/>
        </w:rPr>
        <w:t>A model is built at twice the size of the original. Only some of its measurements double.</w:t>
      </w:r>
    </w:p>
    <w:p>
      <w:pPr>
        <w:pStyle w:val="ListNumber"/>
        <w:spacing w:after="40"/>
      </w:pPr>
      <w:r>
        <w:rPr>
          <w:color w:val="15263A"/>
          <w:sz w:val="19"/>
        </w:rPr>
        <w:t>Take a cube of edge 1 cm and record its surface area and volume.</w:t>
      </w:r>
    </w:p>
    <w:p>
      <w:pPr>
        <w:pStyle w:val="ListNumber"/>
        <w:spacing w:after="40"/>
      </w:pPr>
      <w:r>
        <w:rPr>
          <w:color w:val="15263A"/>
          <w:sz w:val="19"/>
        </w:rPr>
        <w:t>Repeat for edges 2, 3 and 4 cm.</w:t>
      </w:r>
    </w:p>
    <w:p>
      <w:pPr>
        <w:pStyle w:val="ListNumber"/>
        <w:spacing w:after="40"/>
      </w:pPr>
      <w:r>
        <w:rPr>
          <w:color w:val="15263A"/>
          <w:sz w:val="19"/>
        </w:rPr>
        <w:t>Record the ratios of surface area and volume to the original.</w:t>
      </w:r>
    </w:p>
    <w:p>
      <w:pPr>
        <w:pStyle w:val="ListNumber"/>
        <w:spacing w:after="40"/>
      </w:pPr>
      <w:r>
        <w:rPr>
          <w:color w:val="15263A"/>
          <w:sz w:val="19"/>
        </w:rPr>
        <w:t>Write each measurement as a formula in the edge length s.</w:t>
      </w:r>
    </w:p>
    <w:p>
      <w:pPr>
        <w:pStyle w:val="ListNumber"/>
        <w:spacing w:after="40"/>
      </w:pPr>
      <w:r>
        <w:rPr>
          <w:color w:val="15263A"/>
          <w:sz w:val="19"/>
        </w:rPr>
        <w:t>Explain why volume grows eightfold when the edge doubles.</w:t>
      </w:r>
    </w:p>
    <w:p>
      <w:pPr>
        <w:pStyle w:val="ListNumber"/>
        <w:spacing w:after="40"/>
      </w:pPr>
      <w:r>
        <w:rPr>
          <w:color w:val="15263A"/>
          <w:sz w:val="19"/>
        </w:rPr>
        <w:t>A 30 cm pizza is sold for £9 and a 40 cm pizza for £14. Which is better value per cm² of pizza?</w:t>
      </w:r>
    </w:p>
    <w:p>
      <w:pPr>
        <w:pStyle w:val="ListNumber"/>
        <w:spacing w:after="40"/>
      </w:pPr>
      <w:r>
        <w:rPr>
          <w:color w:val="15263A"/>
          <w:sz w:val="19"/>
        </w:rPr>
        <w:t>Write one sentence on why large animals need thicker legs relative to their size.</w:t>
      </w:r>
    </w:p>
    <w:p>
      <w:pPr>
        <w:keepNext/>
        <w:spacing w:before="280" w:after="120"/>
      </w:pPr>
      <w:r>
        <w:rPr>
          <w:b w:val="0"/>
          <w:color w:val="A64B27"/>
          <w:sz w:val="24"/>
        </w:rPr>
        <w:t>The cheapest can  (Investigation)</w:t>
      </w:r>
    </w:p>
    <w:p>
      <w:pPr>
        <w:spacing w:after="120" w:before="0"/>
      </w:pPr>
      <w:r>
        <w:rPr>
          <w:color w:val="15263A"/>
          <w:sz w:val="20"/>
        </w:rPr>
        <w:t>A drinks can must hold 330 cm³. Its radius and height can vary, but the volume is fixed.</w:t>
      </w:r>
    </w:p>
    <w:p>
      <w:pPr>
        <w:pStyle w:val="ListNumber"/>
        <w:spacing w:after="40"/>
      </w:pPr>
      <w:r>
        <w:rPr>
          <w:color w:val="15263A"/>
          <w:sz w:val="19"/>
        </w:rPr>
        <w:t>Write h in terms of r for a fixed volume of 330 cm³.</w:t>
      </w:r>
    </w:p>
    <w:p>
      <w:pPr>
        <w:pStyle w:val="ListNumber"/>
        <w:spacing w:after="40"/>
      </w:pPr>
      <w:r>
        <w:rPr>
          <w:color w:val="15263A"/>
          <w:sz w:val="19"/>
        </w:rPr>
        <w:t>Write the surface area of the closed can in terms of r.</w:t>
      </w:r>
    </w:p>
    <w:p>
      <w:pPr>
        <w:pStyle w:val="ListNumber"/>
        <w:spacing w:after="40"/>
      </w:pPr>
      <w:r>
        <w:rPr>
          <w:color w:val="15263A"/>
          <w:sz w:val="19"/>
        </w:rPr>
        <w:t>Complete a table of surface area for r = 2.5, 3, 3.5, 4 and 4.5 cm.</w:t>
      </w:r>
    </w:p>
    <w:p>
      <w:pPr>
        <w:pStyle w:val="ListNumber"/>
        <w:spacing w:after="40"/>
      </w:pPr>
      <w:r>
        <w:rPr>
          <w:color w:val="15263A"/>
          <w:sz w:val="19"/>
        </w:rPr>
        <w:t>Identify the radius that gives the least surface area.</w:t>
      </w:r>
    </w:p>
    <w:p>
      <w:pPr>
        <w:pStyle w:val="ListNumber"/>
        <w:spacing w:after="40"/>
      </w:pPr>
      <w:r>
        <w:rPr>
          <w:color w:val="15263A"/>
          <w:sz w:val="19"/>
        </w:rPr>
        <w:t>Measure a real 330 cm³ can and compare its dimensions with your answer.</w:t>
      </w:r>
    </w:p>
    <w:p>
      <w:pPr>
        <w:pStyle w:val="ListNumber"/>
        <w:spacing w:after="40"/>
      </w:pPr>
      <w:r>
        <w:rPr>
          <w:color w:val="15263A"/>
          <w:sz w:val="19"/>
        </w:rPr>
        <w:t>Explain one reason manufacturers might not use the material-minimising shape.</w:t>
      </w:r>
    </w:p>
    <w:p>
      <w:pPr>
        <w:pStyle w:val="ListNumber"/>
        <w:spacing w:after="40"/>
      </w:pPr>
      <w:r>
        <w:rPr>
          <w:color w:val="15263A"/>
          <w:sz w:val="19"/>
        </w:rPr>
        <w:t>Describe what your table shows about the shape of the graph of surface area against radius.</w:t>
      </w:r>
    </w:p>
    <w:p>
      <w:pPr>
        <w:keepNext/>
        <w:spacing w:before="200" w:after="40"/>
      </w:pPr>
      <w:r>
        <w:rPr>
          <w:b/>
          <w:color w:val="A64B27"/>
          <w:sz w:val="16"/>
        </w:rPr>
        <w:t>07 · REFLECT AND CONSOLIDATE</w:t>
      </w:r>
    </w:p>
    <w:p>
      <w:pPr>
        <w:keepNext/>
        <w:spacing w:before="200" w:after="40"/>
      </w:pPr>
      <w:r>
        <w:rPr>
          <w:b/>
          <w:color w:val="A64B27"/>
          <w:sz w:val="16"/>
        </w:rPr>
        <w:t>SECTION 8.6</w:t>
      </w:r>
    </w:p>
    <w:p>
      <w:pPr>
        <w:keepNext/>
        <w:spacing w:before="40" w:after="120"/>
      </w:pPr>
      <w:r>
        <w:rPr>
          <w:b/>
          <w:color w:val="15263A"/>
          <w:sz w:val="30"/>
        </w:rPr>
        <w:t>8.6  Summary, revision and reflection</w:t>
      </w:r>
    </w:p>
    <w:p>
      <w:pPr>
        <w:keepNext/>
        <w:spacing w:before="200" w:after="120"/>
      </w:pPr>
      <w:r>
        <w:rPr>
          <w:b w:val="0"/>
          <w:color w:val="15263A"/>
          <w:sz w:val="24"/>
        </w:rPr>
        <w:t>What this chapter established</w:t>
      </w:r>
    </w:p>
    <w:p>
      <w:pPr>
        <w:pStyle w:val="ListBullet"/>
        <w:spacing w:after="40"/>
      </w:pPr>
      <w:r>
        <w:rPr>
          <w:color w:val="15263A"/>
          <w:sz w:val="19"/>
        </w:rPr>
        <w:t>Solids are described by faces, edges and vertices; V − E + F = 2 for polyhedra.</w:t>
      </w:r>
    </w:p>
    <w:p>
      <w:pPr>
        <w:pStyle w:val="ListBullet"/>
        <w:spacing w:after="40"/>
      </w:pPr>
      <w:r>
        <w:rPr>
          <w:color w:val="15263A"/>
          <w:sz w:val="19"/>
        </w:rPr>
        <w:t>A net shows every face once, so it turns surface area into a sum of flat areas.</w:t>
      </w:r>
    </w:p>
    <w:p>
      <w:pPr>
        <w:pStyle w:val="ListBullet"/>
        <w:spacing w:after="40"/>
      </w:pPr>
      <w:r>
        <w:rPr>
          <w:color w:val="15263A"/>
          <w:sz w:val="19"/>
        </w:rPr>
        <w:t>Surface area of a closed cylinder is 2πr² + 2πrh; an open one loses a circle.</w:t>
      </w:r>
    </w:p>
    <w:p>
      <w:pPr>
        <w:pStyle w:val="ListBullet"/>
        <w:spacing w:after="40"/>
      </w:pPr>
      <w:r>
        <w:rPr>
          <w:color w:val="15263A"/>
          <w:sz w:val="19"/>
        </w:rPr>
        <w:t>Volume of any prism is cross-section × length; a cylinder is the same rule with a circular cross-section.</w:t>
      </w:r>
    </w:p>
    <w:p>
      <w:pPr>
        <w:pStyle w:val="ListBullet"/>
        <w:spacing w:after="40"/>
      </w:pPr>
      <w:r>
        <w:rPr>
          <w:color w:val="15263A"/>
          <w:sz w:val="19"/>
        </w:rPr>
        <w:t>1 litre = 1000 cm³ and 1 m³ = 1000 litres.</w:t>
      </w:r>
    </w:p>
    <w:p>
      <w:pPr>
        <w:pStyle w:val="ListBullet"/>
        <w:spacing w:after="40"/>
      </w:pPr>
      <w:r>
        <w:rPr>
          <w:color w:val="15263A"/>
          <w:sz w:val="19"/>
        </w:rPr>
        <w:t>Volumes of joined solids add; surface areas do not, because contact faces are hidden.</w:t>
      </w:r>
    </w:p>
    <w:p>
      <w:pPr>
        <w:keepNext/>
        <w:spacing w:before="160" w:after="120"/>
      </w:pPr>
      <w:r>
        <w:rPr>
          <w:b w:val="0"/>
          <w:color w:val="42604F"/>
          <w:sz w:val="21"/>
        </w:rPr>
        <w:t>Vocabulary to use precisely</w:t>
      </w:r>
    </w:p>
    <w:p>
      <w:pPr>
        <w:spacing w:after="60" w:before="0"/>
      </w:pPr>
      <w:r>
        <w:rPr>
          <w:b/>
          <w:color w:val="15263A"/>
          <w:sz w:val="19"/>
        </w:rPr>
        <w:t>face</w:t>
      </w:r>
      <w:r>
        <w:rPr>
          <w:color w:val="15263A"/>
          <w:sz w:val="19"/>
        </w:rPr>
        <w:t xml:space="preserve"> · </w:t>
      </w:r>
      <w:r>
        <w:rPr>
          <w:b/>
          <w:color w:val="15263A"/>
          <w:sz w:val="19"/>
        </w:rPr>
        <w:t>edge</w:t>
      </w:r>
      <w:r>
        <w:rPr>
          <w:color w:val="15263A"/>
          <w:sz w:val="19"/>
        </w:rPr>
        <w:t xml:space="preserve"> · </w:t>
      </w:r>
      <w:r>
        <w:rPr>
          <w:b/>
          <w:color w:val="15263A"/>
          <w:sz w:val="19"/>
        </w:rPr>
        <w:t>vertex</w:t>
      </w:r>
      <w:r>
        <w:rPr>
          <w:color w:val="15263A"/>
          <w:sz w:val="19"/>
        </w:rPr>
        <w:t xml:space="preserve"> · </w:t>
      </w:r>
      <w:r>
        <w:rPr>
          <w:b/>
          <w:color w:val="15263A"/>
          <w:sz w:val="19"/>
        </w:rPr>
        <w:t>net</w:t>
      </w:r>
      <w:r>
        <w:rPr>
          <w:color w:val="15263A"/>
          <w:sz w:val="19"/>
        </w:rPr>
        <w:t xml:space="preserve"> · </w:t>
      </w:r>
      <w:r>
        <w:rPr>
          <w:b/>
          <w:color w:val="15263A"/>
          <w:sz w:val="19"/>
        </w:rPr>
        <w:t>prism</w:t>
      </w:r>
      <w:r>
        <w:rPr>
          <w:color w:val="15263A"/>
          <w:sz w:val="19"/>
        </w:rPr>
        <w:t xml:space="preserve"> · </w:t>
      </w:r>
      <w:r>
        <w:rPr>
          <w:b/>
          <w:color w:val="15263A"/>
          <w:sz w:val="19"/>
        </w:rPr>
        <w:t>cross-section</w:t>
      </w:r>
      <w:r>
        <w:rPr>
          <w:color w:val="15263A"/>
          <w:sz w:val="19"/>
        </w:rPr>
        <w:t xml:space="preserve"> · </w:t>
      </w:r>
      <w:r>
        <w:rPr>
          <w:b/>
          <w:color w:val="15263A"/>
          <w:sz w:val="19"/>
        </w:rPr>
        <w:t>surface area</w:t>
      </w:r>
      <w:r>
        <w:rPr>
          <w:color w:val="15263A"/>
          <w:sz w:val="19"/>
        </w:rPr>
        <w:t xml:space="preserve"> · </w:t>
      </w:r>
      <w:r>
        <w:rPr>
          <w:b/>
          <w:color w:val="15263A"/>
          <w:sz w:val="19"/>
        </w:rPr>
        <w:t>volume</w:t>
      </w:r>
      <w:r>
        <w:rPr>
          <w:color w:val="15263A"/>
          <w:sz w:val="19"/>
        </w:rPr>
        <w:t xml:space="preserve"> · </w:t>
      </w:r>
      <w:r>
        <w:rPr>
          <w:b/>
          <w:color w:val="15263A"/>
          <w:sz w:val="19"/>
        </w:rPr>
        <w:t>capacity</w:t>
      </w:r>
      <w:r>
        <w:rPr>
          <w:color w:val="15263A"/>
          <w:sz w:val="19"/>
        </w:rPr>
        <w:t xml:space="preserve"> · </w:t>
      </w:r>
      <w:r>
        <w:rPr>
          <w:b/>
          <w:color w:val="15263A"/>
          <w:sz w:val="19"/>
        </w:rPr>
        <w:t>composite solid</w:t>
      </w:r>
      <w:r>
        <w:rPr>
          <w:color w:val="15263A"/>
          <w:sz w:val="19"/>
        </w:rPr>
        <w:t xml:space="preserve"> · </w:t>
      </w:r>
      <w:r>
        <w:rPr>
          <w:b/>
          <w:color w:val="15263A"/>
          <w:sz w:val="19"/>
        </w:rPr>
        <w:t>Euler's relationship</w:t>
      </w:r>
    </w:p>
    <w:p>
      <w:pPr>
        <w:keepNext/>
        <w:spacing w:before="200" w:after="120"/>
      </w:pPr>
      <w:r>
        <w:rPr>
          <w:b w:val="0"/>
          <w:color w:val="15263A"/>
          <w:sz w:val="24"/>
        </w:rPr>
        <w:t>Misconceptions to close</w:t>
      </w:r>
    </w:p>
    <w:tbl>
      <w:tblPr>
        <w:tblStyle w:val="LightGrid-Accent1"/>
        <w:tblW w:type="auto" w:w="0"/>
        <w:jc w:val="center"/>
        <w:tblLook w:firstColumn="1" w:firstRow="1" w:lastColumn="0" w:lastRow="0" w:noHBand="0" w:noVBand="1" w:val="04A0"/>
      </w:tblPr>
      <w:tblGrid>
        <w:gridCol w:w="4706"/>
        <w:gridCol w:w="4706"/>
      </w:tblGrid>
      <w:tr>
        <w:tc>
          <w:tcPr>
            <w:tcW w:type="dxa" w:w="4706"/>
          </w:tcPr>
          <w:p>
            <w:r/>
            <w:r>
              <w:rPr>
                <w:b/>
                <w:sz w:val="17"/>
              </w:rPr>
              <w:t>The mistake</w:t>
            </w:r>
          </w:p>
        </w:tc>
        <w:tc>
          <w:tcPr>
            <w:tcW w:type="dxa" w:w="4706"/>
          </w:tcPr>
          <w:p>
            <w:r/>
            <w:r>
              <w:rPr>
                <w:b/>
                <w:sz w:val="17"/>
              </w:rPr>
              <w:t>What is really happening</w:t>
            </w:r>
          </w:p>
        </w:tc>
      </w:tr>
      <w:tr>
        <w:tc>
          <w:tcPr>
            <w:tcW w:type="dxa" w:w="4706"/>
          </w:tcPr>
          <w:p>
            <w:r/>
            <w:r>
              <w:rPr>
                <w:sz w:val="17"/>
              </w:rPr>
              <w:t>Forgetting the two circular ends of a cylinder.</w:t>
            </w:r>
          </w:p>
        </w:tc>
        <w:tc>
          <w:tcPr>
            <w:tcW w:type="dxa" w:w="4706"/>
          </w:tcPr>
          <w:p>
            <w:r/>
            <w:r>
              <w:rPr>
                <w:sz w:val="17"/>
              </w:rPr>
              <w:t>They are surface too; only an open top removes one circle.</w:t>
            </w:r>
          </w:p>
        </w:tc>
      </w:tr>
      <w:tr>
        <w:tc>
          <w:tcPr>
            <w:tcW w:type="dxa" w:w="4706"/>
          </w:tcPr>
          <w:p>
            <w:r/>
            <w:r>
              <w:rPr>
                <w:sz w:val="17"/>
              </w:rPr>
              <w:t>Using the diameter in πr².</w:t>
            </w:r>
          </w:p>
        </w:tc>
        <w:tc>
          <w:tcPr>
            <w:tcW w:type="dxa" w:w="4706"/>
          </w:tcPr>
          <w:p>
            <w:r/>
            <w:r>
              <w:rPr>
                <w:sz w:val="17"/>
              </w:rPr>
              <w:t>Halve it first; otherwise the answer is four times too large.</w:t>
            </w:r>
          </w:p>
        </w:tc>
      </w:tr>
      <w:tr>
        <w:tc>
          <w:tcPr>
            <w:tcW w:type="dxa" w:w="4706"/>
          </w:tcPr>
          <w:p>
            <w:r/>
            <w:r>
              <w:rPr>
                <w:sz w:val="17"/>
              </w:rPr>
              <w:t>Adding surface areas of joined solids.</w:t>
            </w:r>
          </w:p>
        </w:tc>
        <w:tc>
          <w:tcPr>
            <w:tcW w:type="dxa" w:w="4706"/>
          </w:tcPr>
          <w:p>
            <w:r/>
            <w:r>
              <w:rPr>
                <w:sz w:val="17"/>
              </w:rPr>
              <w:t>Contact faces are no longer on the surface and must be subtracted twice.</w:t>
            </w:r>
          </w:p>
        </w:tc>
      </w:tr>
      <w:tr>
        <w:tc>
          <w:tcPr>
            <w:tcW w:type="dxa" w:w="4706"/>
          </w:tcPr>
          <w:p>
            <w:r/>
            <w:r>
              <w:rPr>
                <w:sz w:val="17"/>
              </w:rPr>
              <w:t>Converting m³ to litres by multiplying by 100.</w:t>
            </w:r>
          </w:p>
        </w:tc>
        <w:tc>
          <w:tcPr>
            <w:tcW w:type="dxa" w:w="4706"/>
          </w:tcPr>
          <w:p>
            <w:r/>
            <w:r>
              <w:rPr>
                <w:sz w:val="17"/>
              </w:rPr>
              <w:t>1 m³ = 1000 litres; volume conversions use cubes of the length conversion.</w:t>
            </w:r>
          </w:p>
        </w:tc>
      </w:tr>
    </w:tbl>
    <w:p>
      <w:pPr>
        <w:spacing w:after="80"/>
      </w:pPr>
    </w:p>
    <w:p>
      <w:pPr>
        <w:keepNext/>
        <w:spacing w:before="200" w:after="120"/>
      </w:pPr>
      <w:r>
        <w:rPr>
          <w:b w:val="0"/>
          <w:color w:val="15263A"/>
          <w:sz w:val="24"/>
        </w:rPr>
        <w:t>Revision questions</w:t>
      </w:r>
    </w:p>
    <w:p>
      <w:pPr>
        <w:pStyle w:val="ListNumber"/>
        <w:spacing w:after="40"/>
      </w:pPr>
      <w:r>
        <w:rPr>
          <w:color w:val="15263A"/>
          <w:sz w:val="19"/>
        </w:rPr>
        <w:t>Find the surface area of a cube of edge 9 cm.</w:t>
      </w:r>
    </w:p>
    <w:p>
      <w:pPr>
        <w:pStyle w:val="ListNumber"/>
        <w:spacing w:after="40"/>
      </w:pPr>
      <w:r>
        <w:rPr>
          <w:color w:val="15263A"/>
          <w:sz w:val="19"/>
        </w:rPr>
        <w:t>Find the volume of a cylinder with r = 4 cm and h = 15 cm.</w:t>
      </w:r>
    </w:p>
    <w:p>
      <w:pPr>
        <w:pStyle w:val="ListNumber"/>
        <w:spacing w:after="40"/>
      </w:pPr>
      <w:r>
        <w:rPr>
          <w:color w:val="15263A"/>
          <w:sz w:val="19"/>
        </w:rPr>
        <w:t>A cuboid has volume 180 cm³, length 9 cm and width 5 cm. Find its height.</w:t>
      </w:r>
    </w:p>
    <w:p>
      <w:pPr>
        <w:pStyle w:val="ListNumber"/>
        <w:spacing w:after="40"/>
      </w:pPr>
      <w:r>
        <w:rPr>
          <w:color w:val="15263A"/>
          <w:sz w:val="19"/>
        </w:rPr>
        <w:t>A tank holds 2.4 m³. How many litres is that?</w:t>
      </w:r>
    </w:p>
    <w:p>
      <w:pPr>
        <w:pStyle w:val="ListNumber"/>
        <w:spacing w:after="40"/>
      </w:pPr>
      <w:r>
        <w:rPr>
          <w:color w:val="15263A"/>
          <w:sz w:val="19"/>
        </w:rPr>
        <w:t>Two cubes of edge 5 cm are joined face to face. Find the surface area of the result.</w:t>
      </w:r>
    </w:p>
    <w:p>
      <w:pPr>
        <w:keepNext/>
        <w:spacing w:before="200" w:after="120"/>
      </w:pPr>
      <w:r>
        <w:rPr>
          <w:b w:val="0"/>
          <w:color w:val="15263A"/>
          <w:sz w:val="24"/>
        </w:rPr>
        <w:t>Self-assessment</w:t>
      </w:r>
    </w:p>
    <w:tbl>
      <w:tblPr>
        <w:tblStyle w:val="LightGrid-Accent1"/>
        <w:tblW w:type="auto" w:w="0"/>
        <w:jc w:val="center"/>
        <w:tblLook w:firstColumn="1" w:firstRow="1" w:lastColumn="0" w:lastRow="0" w:noHBand="0" w:noVBand="1" w:val="04A0"/>
      </w:tblPr>
      <w:tblGrid>
        <w:gridCol w:w="2353"/>
        <w:gridCol w:w="2353"/>
        <w:gridCol w:w="2353"/>
        <w:gridCol w:w="2353"/>
      </w:tblGrid>
      <w:tr>
        <w:tc>
          <w:tcPr>
            <w:tcW w:type="dxa" w:w="2353"/>
          </w:tcPr>
          <w:p>
            <w:r/>
            <w:r>
              <w:rPr>
                <w:b/>
                <w:sz w:val="17"/>
              </w:rPr>
              <w:t>I can …</w:t>
            </w:r>
          </w:p>
        </w:tc>
        <w:tc>
          <w:tcPr>
            <w:tcW w:type="dxa" w:w="2353"/>
          </w:tcPr>
          <w:p>
            <w:r/>
            <w:r>
              <w:rPr>
                <w:b/>
                <w:sz w:val="17"/>
              </w:rPr>
              <w:t>Not yet</w:t>
            </w:r>
          </w:p>
        </w:tc>
        <w:tc>
          <w:tcPr>
            <w:tcW w:type="dxa" w:w="2353"/>
          </w:tcPr>
          <w:p>
            <w:r/>
            <w:r>
              <w:rPr>
                <w:b/>
                <w:sz w:val="17"/>
              </w:rPr>
              <w:t>Getting there</w:t>
            </w:r>
          </w:p>
        </w:tc>
        <w:tc>
          <w:tcPr>
            <w:tcW w:type="dxa" w:w="2353"/>
          </w:tcPr>
          <w:p>
            <w:r/>
            <w:r>
              <w:rPr>
                <w:b/>
                <w:sz w:val="17"/>
              </w:rPr>
              <w:t>Confident</w:t>
            </w:r>
          </w:p>
        </w:tc>
      </w:tr>
      <w:tr>
        <w:tc>
          <w:tcPr>
            <w:tcW w:type="dxa" w:w="2353"/>
          </w:tcPr>
          <w:p>
            <w:r/>
            <w:r>
              <w:rPr>
                <w:sz w:val="17"/>
              </w:rPr>
              <w:t>count faces, edges and vertices and use Euler's relationship</w:t>
            </w:r>
          </w:p>
        </w:tc>
        <w:tc>
          <w:tcPr>
            <w:tcW w:type="dxa" w:w="2353"/>
          </w:tcPr>
          <w:p>
            <w:r/>
            <w:r>
              <w:rPr>
                <w:sz w:val="17"/>
              </w:rPr>
              <w:t>□</w:t>
            </w:r>
          </w:p>
        </w:tc>
        <w:tc>
          <w:tcPr>
            <w:tcW w:type="dxa" w:w="2353"/>
          </w:tcPr>
          <w:p>
            <w:r/>
            <w:r>
              <w:rPr>
                <w:sz w:val="17"/>
              </w:rPr>
              <w:t>□</w:t>
            </w:r>
          </w:p>
        </w:tc>
        <w:tc>
          <w:tcPr>
            <w:tcW w:type="dxa" w:w="2353"/>
          </w:tcPr>
          <w:p>
            <w:r/>
            <w:r>
              <w:rPr>
                <w:sz w:val="17"/>
              </w:rPr>
              <w:t>□</w:t>
            </w:r>
          </w:p>
        </w:tc>
      </w:tr>
      <w:tr>
        <w:tc>
          <w:tcPr>
            <w:tcW w:type="dxa" w:w="2353"/>
          </w:tcPr>
          <w:p>
            <w:r/>
            <w:r>
              <w:rPr>
                <w:sz w:val="17"/>
              </w:rPr>
              <w:t>find the surface area of a prism from its net</w:t>
            </w:r>
          </w:p>
        </w:tc>
        <w:tc>
          <w:tcPr>
            <w:tcW w:type="dxa" w:w="2353"/>
          </w:tcPr>
          <w:p>
            <w:r/>
            <w:r>
              <w:rPr>
                <w:sz w:val="17"/>
              </w:rPr>
              <w:t>□</w:t>
            </w:r>
          </w:p>
        </w:tc>
        <w:tc>
          <w:tcPr>
            <w:tcW w:type="dxa" w:w="2353"/>
          </w:tcPr>
          <w:p>
            <w:r/>
            <w:r>
              <w:rPr>
                <w:sz w:val="17"/>
              </w:rPr>
              <w:t>□</w:t>
            </w:r>
          </w:p>
        </w:tc>
        <w:tc>
          <w:tcPr>
            <w:tcW w:type="dxa" w:w="2353"/>
          </w:tcPr>
          <w:p>
            <w:r/>
            <w:r>
              <w:rPr>
                <w:sz w:val="17"/>
              </w:rPr>
              <w:t>□</w:t>
            </w:r>
          </w:p>
        </w:tc>
      </w:tr>
      <w:tr>
        <w:tc>
          <w:tcPr>
            <w:tcW w:type="dxa" w:w="2353"/>
          </w:tcPr>
          <w:p>
            <w:r/>
            <w:r>
              <w:rPr>
                <w:sz w:val="17"/>
              </w:rPr>
              <w:t>find the surface area of a closed or open cylinder</w:t>
            </w:r>
          </w:p>
        </w:tc>
        <w:tc>
          <w:tcPr>
            <w:tcW w:type="dxa" w:w="2353"/>
          </w:tcPr>
          <w:p>
            <w:r/>
            <w:r>
              <w:rPr>
                <w:sz w:val="17"/>
              </w:rPr>
              <w:t>□</w:t>
            </w:r>
          </w:p>
        </w:tc>
        <w:tc>
          <w:tcPr>
            <w:tcW w:type="dxa" w:w="2353"/>
          </w:tcPr>
          <w:p>
            <w:r/>
            <w:r>
              <w:rPr>
                <w:sz w:val="17"/>
              </w:rPr>
              <w:t>□</w:t>
            </w:r>
          </w:p>
        </w:tc>
        <w:tc>
          <w:tcPr>
            <w:tcW w:type="dxa" w:w="2353"/>
          </w:tcPr>
          <w:p>
            <w:r/>
            <w:r>
              <w:rPr>
                <w:sz w:val="17"/>
              </w:rPr>
              <w:t>□</w:t>
            </w:r>
          </w:p>
        </w:tc>
      </w:tr>
      <w:tr>
        <w:tc>
          <w:tcPr>
            <w:tcW w:type="dxa" w:w="2353"/>
          </w:tcPr>
          <w:p>
            <w:r/>
            <w:r>
              <w:rPr>
                <w:sz w:val="17"/>
              </w:rPr>
              <w:t>find the volume of a prism, cylinder, cone or sphere</w:t>
            </w:r>
          </w:p>
        </w:tc>
        <w:tc>
          <w:tcPr>
            <w:tcW w:type="dxa" w:w="2353"/>
          </w:tcPr>
          <w:p>
            <w:r/>
            <w:r>
              <w:rPr>
                <w:sz w:val="17"/>
              </w:rPr>
              <w:t>□</w:t>
            </w:r>
          </w:p>
        </w:tc>
        <w:tc>
          <w:tcPr>
            <w:tcW w:type="dxa" w:w="2353"/>
          </w:tcPr>
          <w:p>
            <w:r/>
            <w:r>
              <w:rPr>
                <w:sz w:val="17"/>
              </w:rPr>
              <w:t>□</w:t>
            </w:r>
          </w:p>
        </w:tc>
        <w:tc>
          <w:tcPr>
            <w:tcW w:type="dxa" w:w="2353"/>
          </w:tcPr>
          <w:p>
            <w:r/>
            <w:r>
              <w:rPr>
                <w:sz w:val="17"/>
              </w:rPr>
              <w:t>□</w:t>
            </w:r>
          </w:p>
        </w:tc>
      </w:tr>
      <w:tr>
        <w:tc>
          <w:tcPr>
            <w:tcW w:type="dxa" w:w="2353"/>
          </w:tcPr>
          <w:p>
            <w:r/>
            <w:r>
              <w:rPr>
                <w:sz w:val="17"/>
              </w:rPr>
              <w:t>convert between cm³, m³ and litres</w:t>
            </w:r>
          </w:p>
        </w:tc>
        <w:tc>
          <w:tcPr>
            <w:tcW w:type="dxa" w:w="2353"/>
          </w:tcPr>
          <w:p>
            <w:r/>
            <w:r>
              <w:rPr>
                <w:sz w:val="17"/>
              </w:rPr>
              <w:t>□</w:t>
            </w:r>
          </w:p>
        </w:tc>
        <w:tc>
          <w:tcPr>
            <w:tcW w:type="dxa" w:w="2353"/>
          </w:tcPr>
          <w:p>
            <w:r/>
            <w:r>
              <w:rPr>
                <w:sz w:val="17"/>
              </w:rPr>
              <w:t>□</w:t>
            </w:r>
          </w:p>
        </w:tc>
        <w:tc>
          <w:tcPr>
            <w:tcW w:type="dxa" w:w="2353"/>
          </w:tcPr>
          <w:p>
            <w:r/>
            <w:r>
              <w:rPr>
                <w:sz w:val="17"/>
              </w:rPr>
              <w:t>□</w:t>
            </w:r>
          </w:p>
        </w:tc>
      </w:tr>
      <w:tr>
        <w:tc>
          <w:tcPr>
            <w:tcW w:type="dxa" w:w="2353"/>
          </w:tcPr>
          <w:p>
            <w:r/>
            <w:r>
              <w:rPr>
                <w:sz w:val="17"/>
              </w:rPr>
              <w:t>handle a composite solid's volume and surface area</w:t>
            </w:r>
          </w:p>
        </w:tc>
        <w:tc>
          <w:tcPr>
            <w:tcW w:type="dxa" w:w="2353"/>
          </w:tcPr>
          <w:p>
            <w:r/>
            <w:r>
              <w:rPr>
                <w:sz w:val="17"/>
              </w:rPr>
              <w:t>□</w:t>
            </w:r>
          </w:p>
        </w:tc>
        <w:tc>
          <w:tcPr>
            <w:tcW w:type="dxa" w:w="2353"/>
          </w:tcPr>
          <w:p>
            <w:r/>
            <w:r>
              <w:rPr>
                <w:sz w:val="17"/>
              </w:rPr>
              <w:t>□</w:t>
            </w:r>
          </w:p>
        </w:tc>
        <w:tc>
          <w:tcPr>
            <w:tcW w:type="dxa" w:w="2353"/>
          </w:tcPr>
          <w:p>
            <w:r/>
            <w:r>
              <w:rPr>
                <w:sz w:val="17"/>
              </w:rPr>
              <w:t>□</w:t>
            </w:r>
          </w:p>
        </w:tc>
      </w:tr>
    </w:tbl>
    <w:p>
      <w:pPr>
        <w:spacing w:after="80"/>
      </w:pPr>
    </w:p>
    <w:p>
      <w:pPr>
        <w:keepNext/>
        <w:spacing w:before="160" w:after="120"/>
      </w:pPr>
      <w:r>
        <w:rPr>
          <w:b w:val="0"/>
          <w:color w:val="42604F"/>
          <w:sz w:val="21"/>
        </w:rPr>
        <w:t>Reflect on the criteria</w:t>
      </w:r>
    </w:p>
    <w:p>
      <w:pPr>
        <w:spacing w:after="60" w:before="0"/>
      </w:pPr>
      <w:r>
        <w:rPr>
          <w:b/>
          <w:color w:val="15263A"/>
          <w:sz w:val="19"/>
        </w:rPr>
        <w:t>Criterion A:</w:t>
      </w:r>
      <w:r>
        <w:rPr>
          <w:color w:val="15263A"/>
          <w:sz w:val="19"/>
        </w:rPr>
        <w:t xml:space="preserve"> which formula can you now choose without prompting?</w:t>
      </w:r>
    </w:p>
    <w:p>
      <w:pPr>
        <w:spacing w:after="60" w:before="0"/>
      </w:pPr>
      <w:r>
        <w:rPr>
          <w:b/>
          <w:color w:val="15263A"/>
          <w:sz w:val="19"/>
        </w:rPr>
        <w:t>Criterion B:</w:t>
      </w:r>
      <w:r>
        <w:rPr>
          <w:color w:val="15263A"/>
          <w:sz w:val="19"/>
        </w:rPr>
        <w:t xml:space="preserve"> what did the scaling investigation show you about powers?</w:t>
      </w:r>
    </w:p>
    <w:p>
      <w:pPr>
        <w:spacing w:after="60" w:before="0"/>
      </w:pPr>
      <w:r>
        <w:rPr>
          <w:b/>
          <w:color w:val="15263A"/>
          <w:sz w:val="19"/>
        </w:rPr>
        <w:t>Criterion C:</w:t>
      </w:r>
      <w:r>
        <w:rPr>
          <w:color w:val="15263A"/>
          <w:sz w:val="19"/>
        </w:rPr>
        <w:t xml:space="preserve"> did your units and diagrams communicate the method?</w:t>
      </w:r>
    </w:p>
    <w:p>
      <w:pPr>
        <w:spacing w:after="60" w:before="0"/>
      </w:pPr>
      <w:r>
        <w:rPr>
          <w:b/>
          <w:color w:val="15263A"/>
          <w:sz w:val="19"/>
        </w:rPr>
        <w:t>Criterion D:</w:t>
      </w:r>
      <w:r>
        <w:rPr>
          <w:color w:val="15263A"/>
          <w:sz w:val="19"/>
        </w:rPr>
        <w:t xml:space="preserve"> how did a calculation change a design decision?</w:t>
      </w:r>
    </w:p>
    <w:p>
      <w:pPr>
        <w:keepNext/>
        <w:spacing w:before="160" w:after="120"/>
      </w:pPr>
      <w:r>
        <w:rPr>
          <w:b w:val="0"/>
          <w:color w:val="42604F"/>
          <w:sz w:val="21"/>
        </w:rPr>
        <w:t>ATL · Transfer skills</w:t>
      </w:r>
    </w:p>
    <w:p>
      <w:pPr>
        <w:spacing w:after="60" w:before="0"/>
      </w:pPr>
      <w:r>
        <w:rPr>
          <w:color w:val="15263A"/>
          <w:sz w:val="19"/>
        </w:rPr>
        <w:t>In order for a student to model a container, students must decide whether the question asks for material or capacity, then justify the formula and the units.</w:t>
      </w:r>
    </w:p>
    <w:p>
      <w:pPr>
        <w:keepNext/>
        <w:spacing w:before="200" w:after="120"/>
      </w:pPr>
      <w:r>
        <w:rPr>
          <w:b w:val="0"/>
          <w:color w:val="15263A"/>
          <w:sz w:val="24"/>
        </w:rPr>
        <w:t>Mixed practice · consolidate and extend</w:t>
      </w:r>
    </w:p>
    <w:p>
      <w:pPr>
        <w:keepNext/>
        <w:spacing w:before="200" w:after="120"/>
      </w:pPr>
      <w:r>
        <w:rPr>
          <w:b w:val="0"/>
          <w:color w:val="42604F"/>
          <w:sz w:val="21"/>
        </w:rPr>
        <w:t>Practice 8.M</w:t>
      </w:r>
    </w:p>
    <w:p>
      <w:pPr>
        <w:spacing w:after="80" w:before="0"/>
      </w:pPr>
      <w:r>
        <w:rPr>
          <w:color w:val="66717A"/>
          <w:sz w:val="16"/>
        </w:rPr>
        <w:t>MIXED 1–12</w:t>
      </w:r>
    </w:p>
    <w:p>
      <w:pPr>
        <w:spacing w:after="60"/>
        <w:ind w:left="397" w:hanging="397"/>
      </w:pPr>
      <w:r>
        <w:rPr>
          <w:b/>
          <w:color w:val="A64B27"/>
          <w:sz w:val="18"/>
        </w:rPr>
        <w:t xml:space="preserve">1.  </w:t>
      </w:r>
      <w:r>
        <w:rPr>
          <w:color w:val="15263A"/>
          <w:sz w:val="19"/>
        </w:rPr>
        <w:t>State the number of edges of a triangular prism.</w:t>
      </w:r>
      <w:r>
        <w:rPr>
          <w:color w:val="66717A"/>
          <w:sz w:val="15"/>
        </w:rPr>
        <w:t xml:space="preserve">   [F]</w:t>
      </w:r>
    </w:p>
    <w:p>
      <w:pPr>
        <w:spacing w:after="60"/>
        <w:ind w:left="397" w:hanging="397"/>
      </w:pPr>
      <w:r>
        <w:rPr>
          <w:b/>
          <w:color w:val="A64B27"/>
          <w:sz w:val="18"/>
        </w:rPr>
        <w:t xml:space="preserve">2.  </w:t>
      </w:r>
      <w:r>
        <w:rPr>
          <w:color w:val="15263A"/>
          <w:sz w:val="19"/>
        </w:rPr>
        <w:t>Find the volume of a cuboid 9 cm by 6 cm by 5 cm.</w:t>
      </w:r>
      <w:r>
        <w:rPr>
          <w:color w:val="66717A"/>
          <w:sz w:val="15"/>
        </w:rPr>
        <w:t xml:space="preserve">   [F]</w:t>
      </w:r>
    </w:p>
    <w:p>
      <w:pPr>
        <w:spacing w:after="60"/>
        <w:ind w:left="397" w:hanging="397"/>
      </w:pPr>
      <w:r>
        <w:rPr>
          <w:b/>
          <w:color w:val="A64B27"/>
          <w:sz w:val="18"/>
        </w:rPr>
        <w:t xml:space="preserve">3.  </w:t>
      </w:r>
      <w:r>
        <w:rPr>
          <w:color w:val="15263A"/>
          <w:sz w:val="19"/>
        </w:rPr>
        <w:t>Find the surface area of a cube of edge 7 cm.</w:t>
      </w:r>
      <w:r>
        <w:rPr>
          <w:color w:val="66717A"/>
          <w:sz w:val="15"/>
        </w:rPr>
        <w:t xml:space="preserve">   [F]</w:t>
      </w:r>
    </w:p>
    <w:p>
      <w:pPr>
        <w:spacing w:after="60"/>
        <w:ind w:left="397" w:hanging="397"/>
      </w:pPr>
      <w:r>
        <w:rPr>
          <w:b/>
          <w:color w:val="A64B27"/>
          <w:sz w:val="18"/>
        </w:rPr>
        <w:t xml:space="preserve">4.  </w:t>
      </w:r>
      <w:r>
        <w:rPr>
          <w:color w:val="15263A"/>
          <w:sz w:val="19"/>
        </w:rPr>
        <w:t>Find the volume of a cylinder with r = 5 cm and h = 8 cm.</w:t>
      </w:r>
      <w:r>
        <w:rPr>
          <w:color w:val="66717A"/>
          <w:sz w:val="15"/>
        </w:rPr>
        <w:t xml:space="preserve">   [F]</w:t>
      </w:r>
    </w:p>
    <w:p>
      <w:pPr>
        <w:spacing w:after="60"/>
        <w:ind w:left="397" w:hanging="397"/>
      </w:pPr>
      <w:r>
        <w:rPr>
          <w:b/>
          <w:color w:val="A64B27"/>
          <w:sz w:val="18"/>
        </w:rPr>
        <w:t xml:space="preserve">5.  </w:t>
      </w:r>
      <w:r>
        <w:rPr>
          <w:color w:val="15263A"/>
          <w:sz w:val="19"/>
        </w:rPr>
        <w:t>How many litres are in 2.5 m³?</w:t>
      </w:r>
      <w:r>
        <w:rPr>
          <w:color w:val="66717A"/>
          <w:sz w:val="15"/>
        </w:rPr>
        <w:t xml:space="preserve">   [F]</w:t>
      </w:r>
    </w:p>
    <w:p>
      <w:pPr>
        <w:spacing w:after="60"/>
        <w:ind w:left="397" w:hanging="397"/>
      </w:pPr>
      <w:r>
        <w:rPr>
          <w:b/>
          <w:color w:val="A64B27"/>
          <w:sz w:val="18"/>
        </w:rPr>
        <w:t xml:space="preserve">6.  </w:t>
      </w:r>
      <w:r>
        <w:rPr>
          <w:color w:val="15263A"/>
          <w:sz w:val="19"/>
        </w:rPr>
        <w:t>A cylinder has volume 942 cm³ and height 12 cm. Find its radius.</w:t>
      </w:r>
      <w:r>
        <w:rPr>
          <w:color w:val="66717A"/>
          <w:sz w:val="15"/>
        </w:rPr>
        <w:t xml:space="preserve">   [P]</w:t>
      </w:r>
    </w:p>
    <w:p>
      <w:pPr>
        <w:spacing w:after="60"/>
        <w:ind w:left="397" w:hanging="397"/>
      </w:pPr>
      <w:r>
        <w:rPr>
          <w:b/>
          <w:color w:val="A64B27"/>
          <w:sz w:val="18"/>
        </w:rPr>
        <w:t xml:space="preserve">7.  </w:t>
      </w:r>
      <w:r>
        <w:rPr>
          <w:color w:val="15263A"/>
          <w:sz w:val="19"/>
        </w:rPr>
        <w:t>A cuboid 15 cm by 8 cm by 5 cm is painted on all faces. Find the painted area.</w:t>
      </w:r>
      <w:r>
        <w:rPr>
          <w:color w:val="66717A"/>
          <w:sz w:val="15"/>
        </w:rPr>
        <w:t xml:space="preserve">   [P]</w:t>
      </w:r>
    </w:p>
    <w:p>
      <w:pPr>
        <w:spacing w:after="60"/>
        <w:ind w:left="397" w:hanging="397"/>
      </w:pPr>
      <w:r>
        <w:rPr>
          <w:b/>
          <w:color w:val="A64B27"/>
          <w:sz w:val="18"/>
        </w:rPr>
        <w:t xml:space="preserve">8.  </w:t>
      </w:r>
      <w:r>
        <w:rPr>
          <w:color w:val="15263A"/>
          <w:sz w:val="19"/>
        </w:rPr>
        <w:t>A cylinder with no lid has r = 10 cm and h = 14 cm. Find its surface area.</w:t>
      </w:r>
      <w:r>
        <w:rPr>
          <w:color w:val="66717A"/>
          <w:sz w:val="15"/>
        </w:rPr>
        <w:t xml:space="preserve">   [P]</w:t>
      </w:r>
    </w:p>
    <w:p>
      <w:pPr>
        <w:spacing w:after="60"/>
        <w:ind w:left="397" w:hanging="397"/>
      </w:pPr>
      <w:r>
        <w:rPr>
          <w:b/>
          <w:color w:val="A64B27"/>
          <w:sz w:val="18"/>
        </w:rPr>
        <w:t xml:space="preserve">9.  </w:t>
      </w:r>
      <w:r>
        <w:rPr>
          <w:color w:val="15263A"/>
          <w:sz w:val="19"/>
        </w:rPr>
        <w:t>A student says a cube of edge 2 cm has twice the volume of a cube of edge 1 cm. Correct the statement.</w:t>
      </w:r>
      <w:r>
        <w:rPr>
          <w:color w:val="66717A"/>
          <w:sz w:val="15"/>
        </w:rPr>
        <w:t xml:space="preserve">   [R]</w:t>
      </w:r>
    </w:p>
    <w:p>
      <w:pPr>
        <w:spacing w:after="60"/>
        <w:ind w:left="397" w:hanging="397"/>
      </w:pPr>
      <w:r>
        <w:rPr>
          <w:b/>
          <w:color w:val="A64B27"/>
          <w:sz w:val="18"/>
        </w:rPr>
        <w:t xml:space="preserve">10.  </w:t>
      </w:r>
      <w:r>
        <w:rPr>
          <w:color w:val="15263A"/>
          <w:sz w:val="19"/>
        </w:rPr>
        <w:t>A fish tank is 60 cm long, 30 cm wide and 40 cm deep, filled to 5 cm below the top. How many litres of water does it hold?</w:t>
      </w:r>
      <w:r>
        <w:rPr>
          <w:color w:val="66717A"/>
          <w:sz w:val="15"/>
        </w:rPr>
        <w:t xml:space="preserve">   [E]</w:t>
      </w:r>
    </w:p>
    <w:p>
      <w:pPr>
        <w:spacing w:after="60"/>
        <w:ind w:left="397" w:hanging="397"/>
      </w:pPr>
      <w:r>
        <w:rPr>
          <w:b/>
          <w:color w:val="A64B27"/>
          <w:sz w:val="18"/>
        </w:rPr>
        <w:t xml:space="preserve">11.  </w:t>
      </w:r>
      <w:r>
        <w:rPr>
          <w:color w:val="15263A"/>
          <w:sz w:val="19"/>
        </w:rPr>
        <w:t>A cone and a cylinder have the same radius and height. How many cones fill the cylinder? Justify with the formulas.</w:t>
      </w:r>
      <w:r>
        <w:rPr>
          <w:color w:val="66717A"/>
          <w:sz w:val="15"/>
        </w:rPr>
        <w:t xml:space="preserve">   [E]</w:t>
      </w:r>
    </w:p>
    <w:p>
      <w:pPr>
        <w:spacing w:after="60"/>
        <w:ind w:left="397" w:hanging="397"/>
      </w:pPr>
      <w:r>
        <w:rPr>
          <w:b/>
          <w:color w:val="A64B27"/>
          <w:sz w:val="18"/>
        </w:rPr>
        <w:t xml:space="preserve">12.  </w:t>
      </w:r>
      <w:r>
        <w:rPr>
          <w:color w:val="15263A"/>
          <w:sz w:val="19"/>
        </w:rPr>
        <w:t>A cylindrical pipe has outer diameter 10 cm and inner diameter 8 cm, and is 1 m long. Find the volume of metal in the pipe.</w:t>
      </w:r>
      <w:r>
        <w:rPr>
          <w:color w:val="66717A"/>
          <w:sz w:val="15"/>
        </w:rPr>
        <w:t xml:space="preserve">   [E]</w:t>
      </w:r>
    </w:p>
    <w:p>
      <w:r>
        <w:br w:type="page"/>
      </w:r>
    </w:p>
    <w:p>
      <w:pPr>
        <w:keepNext/>
        <w:spacing w:before="280" w:after="120"/>
      </w:pPr>
      <w:r>
        <w:rPr>
          <w:b/>
          <w:color w:val="15263A"/>
          <w:sz w:val="30"/>
        </w:rPr>
        <w:t>Answers · chapter 8</w:t>
      </w:r>
    </w:p>
    <w:p>
      <w:pPr>
        <w:keepNext/>
        <w:spacing w:before="200" w:after="40"/>
      </w:pPr>
      <w:r>
        <w:rPr>
          <w:b/>
          <w:color w:val="42604F"/>
          <w:sz w:val="16"/>
        </w:rPr>
        <w:t>PRACTICE 8.1</w:t>
      </w:r>
    </w:p>
    <w:p>
      <w:pPr>
        <w:spacing w:after="40"/>
        <w:ind w:left="397" w:hanging="397"/>
      </w:pPr>
      <w:r>
        <w:rPr>
          <w:b/>
          <w:color w:val="A64B27"/>
          <w:sz w:val="18"/>
        </w:rPr>
        <w:t xml:space="preserve">1.  </w:t>
      </w:r>
      <w:r>
        <w:rPr>
          <w:color w:val="15263A"/>
          <w:sz w:val="18"/>
        </w:rPr>
        <w:t>(a) 6, 12, 8 (b) 5, 9, 6 (c) 5, 8, 5.</w:t>
      </w:r>
    </w:p>
    <w:p>
      <w:pPr>
        <w:spacing w:after="40"/>
        <w:ind w:left="397" w:hanging="397"/>
      </w:pPr>
      <w:r>
        <w:rPr>
          <w:b/>
          <w:color w:val="A64B27"/>
          <w:sz w:val="18"/>
        </w:rPr>
        <w:t xml:space="preserve">2.  </w:t>
      </w:r>
      <w:r>
        <w:rPr>
          <w:color w:val="15263A"/>
          <w:sz w:val="18"/>
        </w:rPr>
        <w:t>8 − 12 + 6 = 2, so it holds.</w:t>
      </w:r>
    </w:p>
    <w:p>
      <w:pPr>
        <w:spacing w:after="40"/>
        <w:ind w:left="397" w:hanging="397"/>
      </w:pPr>
      <w:r>
        <w:rPr>
          <w:b/>
          <w:color w:val="A64B27"/>
          <w:sz w:val="18"/>
        </w:rPr>
        <w:t xml:space="preserve">3.  </w:t>
      </w:r>
      <w:r>
        <w:rPr>
          <w:color w:val="15263A"/>
          <w:sz w:val="18"/>
        </w:rPr>
        <w:t>20.</w:t>
      </w:r>
    </w:p>
    <w:p>
      <w:pPr>
        <w:spacing w:after="40"/>
        <w:ind w:left="397" w:hanging="397"/>
      </w:pPr>
      <w:r>
        <w:rPr>
          <w:b/>
          <w:color w:val="A64B27"/>
          <w:sz w:val="18"/>
        </w:rPr>
        <w:t xml:space="preserve">4.  </w:t>
      </w:r>
      <w:r>
        <w:rPr>
          <w:color w:val="15263A"/>
          <w:sz w:val="18"/>
        </w:rPr>
        <w:t>Six.</w:t>
      </w:r>
    </w:p>
    <w:p>
      <w:pPr>
        <w:spacing w:after="40"/>
        <w:ind w:left="397" w:hanging="397"/>
      </w:pPr>
      <w:r>
        <w:rPr>
          <w:b/>
          <w:color w:val="A64B27"/>
          <w:sz w:val="18"/>
        </w:rPr>
        <w:t xml:space="preserve">5.  </w:t>
      </w:r>
      <w:r>
        <w:rPr>
          <w:color w:val="15263A"/>
          <w:sz w:val="18"/>
        </w:rPr>
        <w:t>A triangular prism.</w:t>
      </w:r>
    </w:p>
    <w:p>
      <w:pPr>
        <w:spacing w:after="40"/>
        <w:ind w:left="397" w:hanging="397"/>
      </w:pPr>
      <w:r>
        <w:rPr>
          <w:b/>
          <w:color w:val="A64B27"/>
          <w:sz w:val="18"/>
        </w:rPr>
        <w:t xml:space="preserve">6.  </w:t>
      </w:r>
      <w:r>
        <w:rPr>
          <w:color w:val="15263A"/>
          <w:sz w:val="18"/>
        </w:rPr>
        <w:t>Six rectangles and two hexagons: eight faces in the net.</w:t>
      </w:r>
    </w:p>
    <w:p>
      <w:pPr>
        <w:spacing w:after="40"/>
        <w:ind w:left="397" w:hanging="397"/>
      </w:pPr>
      <w:r>
        <w:rPr>
          <w:b/>
          <w:color w:val="A64B27"/>
          <w:sz w:val="18"/>
        </w:rPr>
        <w:t xml:space="preserve">7.  </w:t>
      </w:r>
      <w:r>
        <w:rPr>
          <w:color w:val="15263A"/>
          <w:sz w:val="18"/>
        </w:rPr>
        <w:t>E = 6, V = 4, and 4 − 6 + 4 = 2.</w:t>
      </w:r>
    </w:p>
    <w:p>
      <w:pPr>
        <w:spacing w:after="40"/>
        <w:ind w:left="397" w:hanging="397"/>
      </w:pPr>
      <w:r>
        <w:rPr>
          <w:b/>
          <w:color w:val="A64B27"/>
          <w:sz w:val="18"/>
        </w:rPr>
        <w:t xml:space="preserve">8.  </w:t>
      </w:r>
      <w:r>
        <w:rPr>
          <w:color w:val="15263A"/>
          <w:sz w:val="18"/>
        </w:rPr>
        <w:t>A cross of six rectangles; the two 4×3 faces, two 4×2 and two 3×2.</w:t>
      </w:r>
    </w:p>
    <w:p>
      <w:pPr>
        <w:spacing w:after="40"/>
        <w:ind w:left="397" w:hanging="397"/>
      </w:pPr>
      <w:r>
        <w:rPr>
          <w:b/>
          <w:color w:val="A64B27"/>
          <w:sz w:val="18"/>
        </w:rPr>
        <w:t xml:space="preserve">9.  </w:t>
      </w:r>
      <w:r>
        <w:rPr>
          <w:color w:val="15263A"/>
          <w:sz w:val="18"/>
        </w:rPr>
        <w:t>A cuboid and a square-based pyramid (both have 6 faces).</w:t>
      </w:r>
    </w:p>
    <w:p>
      <w:pPr>
        <w:spacing w:after="40"/>
        <w:ind w:left="397" w:hanging="397"/>
      </w:pPr>
      <w:r>
        <w:rPr>
          <w:b/>
          <w:color w:val="A64B27"/>
          <w:sz w:val="18"/>
        </w:rPr>
        <w:t xml:space="preserve">10.  </w:t>
      </w:r>
      <w:r>
        <w:rPr>
          <w:color w:val="15263A"/>
          <w:sz w:val="18"/>
        </w:rPr>
        <w:t>F = n + 2, E = 3n, V = 2n, and 2n − 3n + n + 2 = 2.</w:t>
      </w:r>
    </w:p>
    <w:p>
      <w:pPr>
        <w:spacing w:after="40"/>
        <w:ind w:left="397" w:hanging="397"/>
      </w:pPr>
      <w:r>
        <w:rPr>
          <w:b/>
          <w:color w:val="A64B27"/>
          <w:sz w:val="18"/>
        </w:rPr>
        <w:t xml:space="preserve">11.  </w:t>
      </w:r>
      <w:r>
        <w:rPr>
          <w:color w:val="15263A"/>
          <w:sz w:val="18"/>
        </w:rPr>
        <w:t>A square-based pyramid; V = 5.</w:t>
      </w:r>
    </w:p>
    <w:p>
      <w:pPr>
        <w:spacing w:after="40"/>
        <w:ind w:left="397" w:hanging="397"/>
      </w:pPr>
      <w:r>
        <w:rPr>
          <w:b/>
          <w:color w:val="A64B27"/>
          <w:sz w:val="18"/>
        </w:rPr>
        <w:t xml:space="preserve">12.  </w:t>
      </w:r>
      <w:r>
        <w:rPr>
          <w:color w:val="15263A"/>
          <w:sz w:val="18"/>
        </w:rPr>
        <w:t>A sphere has no flat faces and no edges, so it cannot be unfolded into a net of polygons.</w:t>
      </w:r>
    </w:p>
    <w:p>
      <w:pPr>
        <w:keepNext/>
        <w:spacing w:before="200" w:after="40"/>
      </w:pPr>
      <w:r>
        <w:rPr>
          <w:b/>
          <w:color w:val="42604F"/>
          <w:sz w:val="16"/>
        </w:rPr>
        <w:t>PRACTICE 8.2</w:t>
      </w:r>
    </w:p>
    <w:p>
      <w:pPr>
        <w:spacing w:after="40"/>
        <w:ind w:left="397" w:hanging="397"/>
      </w:pPr>
      <w:r>
        <w:rPr>
          <w:b/>
          <w:color w:val="A64B27"/>
          <w:sz w:val="18"/>
        </w:rPr>
        <w:t xml:space="preserve">1.  </w:t>
      </w:r>
      <w:r>
        <w:rPr>
          <w:color w:val="15263A"/>
          <w:sz w:val="18"/>
        </w:rPr>
        <w:t>158 cm².</w:t>
      </w:r>
    </w:p>
    <w:p>
      <w:pPr>
        <w:spacing w:after="40"/>
        <w:ind w:left="397" w:hanging="397"/>
      </w:pPr>
      <w:r>
        <w:rPr>
          <w:b/>
          <w:color w:val="A64B27"/>
          <w:sz w:val="18"/>
        </w:rPr>
        <w:t xml:space="preserve">2.  </w:t>
      </w:r>
      <w:r>
        <w:rPr>
          <w:color w:val="15263A"/>
          <w:sz w:val="18"/>
        </w:rPr>
        <w:t>294 cm².</w:t>
      </w:r>
    </w:p>
    <w:p>
      <w:pPr>
        <w:spacing w:after="40"/>
        <w:ind w:left="397" w:hanging="397"/>
      </w:pPr>
      <w:r>
        <w:rPr>
          <w:b/>
          <w:color w:val="A64B27"/>
          <w:sz w:val="18"/>
        </w:rPr>
        <w:t xml:space="preserve">3.  </w:t>
      </w:r>
      <w:r>
        <w:rPr>
          <w:color w:val="15263A"/>
          <w:sz w:val="18"/>
        </w:rPr>
        <w:t>533.8 cm².</w:t>
      </w:r>
    </w:p>
    <w:p>
      <w:pPr>
        <w:spacing w:after="40"/>
        <w:ind w:left="397" w:hanging="397"/>
      </w:pPr>
      <w:r>
        <w:rPr>
          <w:b/>
          <w:color w:val="A64B27"/>
          <w:sz w:val="18"/>
        </w:rPr>
        <w:t xml:space="preserve">4.  </w:t>
      </w:r>
      <w:r>
        <w:rPr>
          <w:color w:val="15263A"/>
          <w:sz w:val="18"/>
        </w:rPr>
        <w:t>747.32 cm².</w:t>
      </w:r>
    </w:p>
    <w:p>
      <w:pPr>
        <w:spacing w:after="40"/>
        <w:ind w:left="397" w:hanging="397"/>
      </w:pPr>
      <w:r>
        <w:rPr>
          <w:b/>
          <w:color w:val="A64B27"/>
          <w:sz w:val="18"/>
        </w:rPr>
        <w:t xml:space="preserve">5.  </w:t>
      </w:r>
      <w:r>
        <w:rPr>
          <w:color w:val="15263A"/>
          <w:sz w:val="18"/>
        </w:rPr>
        <w:t>276.32 cm².</w:t>
      </w:r>
    </w:p>
    <w:p>
      <w:pPr>
        <w:spacing w:after="40"/>
        <w:ind w:left="397" w:hanging="397"/>
      </w:pPr>
      <w:r>
        <w:rPr>
          <w:b/>
          <w:color w:val="A64B27"/>
          <w:sz w:val="18"/>
        </w:rPr>
        <w:t xml:space="preserve">6.  </w:t>
      </w:r>
      <w:r>
        <w:rPr>
          <w:color w:val="15263A"/>
          <w:sz w:val="18"/>
        </w:rPr>
        <w:t>132 cm².</w:t>
      </w:r>
    </w:p>
    <w:p>
      <w:pPr>
        <w:spacing w:after="40"/>
        <w:ind w:left="397" w:hanging="397"/>
      </w:pPr>
      <w:r>
        <w:rPr>
          <w:b/>
          <w:color w:val="A64B27"/>
          <w:sz w:val="18"/>
        </w:rPr>
        <w:t xml:space="preserve">7.  </w:t>
      </w:r>
      <w:r>
        <w:rPr>
          <w:color w:val="15263A"/>
          <w:sz w:val="18"/>
        </w:rPr>
        <w:t>320 cm².</w:t>
      </w:r>
    </w:p>
    <w:p>
      <w:pPr>
        <w:spacing w:after="40"/>
        <w:ind w:left="397" w:hanging="397"/>
      </w:pPr>
      <w:r>
        <w:rPr>
          <w:b/>
          <w:color w:val="A64B27"/>
          <w:sz w:val="18"/>
        </w:rPr>
        <w:t xml:space="preserve">8.  </w:t>
      </w:r>
      <w:r>
        <w:rPr>
          <w:color w:val="15263A"/>
          <w:sz w:val="18"/>
        </w:rPr>
        <w:t>7.065 m².</w:t>
      </w:r>
    </w:p>
    <w:p>
      <w:pPr>
        <w:spacing w:after="40"/>
        <w:ind w:left="397" w:hanging="397"/>
      </w:pPr>
      <w:r>
        <w:rPr>
          <w:b/>
          <w:color w:val="A64B27"/>
          <w:sz w:val="18"/>
        </w:rPr>
        <w:t xml:space="preserve">9.  </w:t>
      </w:r>
      <w:r>
        <w:rPr>
          <w:color w:val="15263A"/>
          <w:sz w:val="18"/>
        </w:rPr>
        <w:t>Edge 5 cm; volume 125 cm³.</w:t>
      </w:r>
    </w:p>
    <w:p>
      <w:pPr>
        <w:spacing w:after="40"/>
        <w:ind w:left="397" w:hanging="397"/>
      </w:pPr>
      <w:r>
        <w:rPr>
          <w:b/>
          <w:color w:val="A64B27"/>
          <w:sz w:val="18"/>
        </w:rPr>
        <w:t xml:space="preserve">10.  </w:t>
      </w:r>
      <w:r>
        <w:rPr>
          <w:color w:val="15263A"/>
          <w:sz w:val="18"/>
        </w:rPr>
        <w:t>Twice: the curved area is 2πrh, which is proportional to r.</w:t>
      </w:r>
    </w:p>
    <w:p>
      <w:pPr>
        <w:spacing w:after="40"/>
        <w:ind w:left="397" w:hanging="397"/>
      </w:pPr>
      <w:r>
        <w:rPr>
          <w:b/>
          <w:color w:val="A64B27"/>
          <w:sz w:val="18"/>
        </w:rPr>
        <w:t xml:space="preserve">11.  </w:t>
      </w:r>
      <w:r>
        <w:rPr>
          <w:color w:val="15263A"/>
          <w:sz w:val="18"/>
        </w:rPr>
        <w:t>S = 2πr² + 4πr² = 6πr².</w:t>
      </w:r>
    </w:p>
    <w:p>
      <w:pPr>
        <w:spacing w:after="40"/>
        <w:ind w:left="397" w:hanging="397"/>
      </w:pPr>
      <w:r>
        <w:rPr>
          <w:b/>
          <w:color w:val="A64B27"/>
          <w:sz w:val="18"/>
        </w:rPr>
        <w:t xml:space="preserve">12.  </w:t>
      </w:r>
      <w:r>
        <w:rPr>
          <w:color w:val="15263A"/>
          <w:sz w:val="18"/>
        </w:rPr>
        <w:t>The base is 12 cm by 12 cm and the four sides are 12 cm by 4 cm: 144 + 192 = 336 cm².</w:t>
      </w:r>
    </w:p>
    <w:p>
      <w:pPr>
        <w:keepNext/>
        <w:spacing w:before="200" w:after="40"/>
      </w:pPr>
      <w:r>
        <w:rPr>
          <w:b/>
          <w:color w:val="42604F"/>
          <w:sz w:val="16"/>
        </w:rPr>
        <w:t>PRACTICE 8.3</w:t>
      </w:r>
    </w:p>
    <w:p>
      <w:pPr>
        <w:spacing w:after="40"/>
        <w:ind w:left="397" w:hanging="397"/>
      </w:pPr>
      <w:r>
        <w:rPr>
          <w:b/>
          <w:color w:val="A64B27"/>
          <w:sz w:val="18"/>
        </w:rPr>
        <w:t xml:space="preserve">1.  </w:t>
      </w:r>
      <w:r>
        <w:rPr>
          <w:color w:val="15263A"/>
          <w:sz w:val="18"/>
        </w:rPr>
        <w:t>48 cm³.</w:t>
      </w:r>
    </w:p>
    <w:p>
      <w:pPr>
        <w:spacing w:after="40"/>
        <w:ind w:left="397" w:hanging="397"/>
      </w:pPr>
      <w:r>
        <w:rPr>
          <w:b/>
          <w:color w:val="A64B27"/>
          <w:sz w:val="18"/>
        </w:rPr>
        <w:t xml:space="preserve">2.  </w:t>
      </w:r>
      <w:r>
        <w:rPr>
          <w:color w:val="15263A"/>
          <w:sz w:val="18"/>
        </w:rPr>
        <w:t>125 cm³.</w:t>
      </w:r>
    </w:p>
    <w:p>
      <w:pPr>
        <w:spacing w:after="40"/>
        <w:ind w:left="397" w:hanging="397"/>
      </w:pPr>
      <w:r>
        <w:rPr>
          <w:b/>
          <w:color w:val="A64B27"/>
          <w:sz w:val="18"/>
        </w:rPr>
        <w:t xml:space="preserve">3.  </w:t>
      </w:r>
      <w:r>
        <w:rPr>
          <w:color w:val="15263A"/>
          <w:sz w:val="18"/>
        </w:rPr>
        <w:t>84 cm³.</w:t>
      </w:r>
    </w:p>
    <w:p>
      <w:pPr>
        <w:spacing w:after="40"/>
        <w:ind w:left="397" w:hanging="397"/>
      </w:pPr>
      <w:r>
        <w:rPr>
          <w:b/>
          <w:color w:val="A64B27"/>
          <w:sz w:val="18"/>
        </w:rPr>
        <w:t xml:space="preserve">4.  </w:t>
      </w:r>
      <w:r>
        <w:rPr>
          <w:color w:val="15263A"/>
          <w:sz w:val="18"/>
        </w:rPr>
        <w:t>282.6 cm³.</w:t>
      </w:r>
    </w:p>
    <w:p>
      <w:pPr>
        <w:spacing w:after="40"/>
        <w:ind w:left="397" w:hanging="397"/>
      </w:pPr>
      <w:r>
        <w:rPr>
          <w:b/>
          <w:color w:val="A64B27"/>
          <w:sz w:val="18"/>
        </w:rPr>
        <w:t xml:space="preserve">5.  </w:t>
      </w:r>
      <w:r>
        <w:rPr>
          <w:color w:val="15263A"/>
          <w:sz w:val="18"/>
        </w:rPr>
        <w:t>3077.2 cm³.</w:t>
      </w:r>
    </w:p>
    <w:p>
      <w:pPr>
        <w:spacing w:after="40"/>
        <w:ind w:left="397" w:hanging="397"/>
      </w:pPr>
      <w:r>
        <w:rPr>
          <w:b/>
          <w:color w:val="A64B27"/>
          <w:sz w:val="18"/>
        </w:rPr>
        <w:t xml:space="preserve">6.  </w:t>
      </w:r>
      <w:r>
        <w:rPr>
          <w:color w:val="15263A"/>
          <w:sz w:val="18"/>
        </w:rPr>
        <w:t>4 cm.</w:t>
      </w:r>
    </w:p>
    <w:p>
      <w:pPr>
        <w:spacing w:after="40"/>
        <w:ind w:left="397" w:hanging="397"/>
      </w:pPr>
      <w:r>
        <w:rPr>
          <w:b/>
          <w:color w:val="A64B27"/>
          <w:sz w:val="18"/>
        </w:rPr>
        <w:t xml:space="preserve">7.  </w:t>
      </w:r>
      <w:r>
        <w:rPr>
          <w:color w:val="15263A"/>
          <w:sz w:val="18"/>
        </w:rPr>
        <w:t>1570 litres.</w:t>
      </w:r>
    </w:p>
    <w:p>
      <w:pPr>
        <w:spacing w:after="40"/>
        <w:ind w:left="397" w:hanging="397"/>
      </w:pPr>
      <w:r>
        <w:rPr>
          <w:b/>
          <w:color w:val="A64B27"/>
          <w:sz w:val="18"/>
        </w:rPr>
        <w:t xml:space="preserve">8.  </w:t>
      </w:r>
      <w:r>
        <w:rPr>
          <w:color w:val="15263A"/>
          <w:sz w:val="18"/>
        </w:rPr>
        <w:t>120 cm³.</w:t>
      </w:r>
    </w:p>
    <w:p>
      <w:pPr>
        <w:spacing w:after="40"/>
        <w:ind w:left="397" w:hanging="397"/>
      </w:pPr>
      <w:r>
        <w:rPr>
          <w:b/>
          <w:color w:val="A64B27"/>
          <w:sz w:val="18"/>
        </w:rPr>
        <w:t xml:space="preserve">9.  </w:t>
      </w:r>
      <w:r>
        <w:rPr>
          <w:color w:val="15263A"/>
          <w:sz w:val="18"/>
        </w:rPr>
        <w:t>6 cm.</w:t>
      </w:r>
    </w:p>
    <w:p>
      <w:pPr>
        <w:spacing w:after="40"/>
        <w:ind w:left="397" w:hanging="397"/>
      </w:pPr>
      <w:r>
        <w:rPr>
          <w:b/>
          <w:color w:val="A64B27"/>
          <w:sz w:val="18"/>
        </w:rPr>
        <w:t xml:space="preserve">10.  </w:t>
      </w:r>
      <w:r>
        <w:rPr>
          <w:color w:val="15263A"/>
          <w:sz w:val="18"/>
        </w:rPr>
        <w:t>6 cm, since 6³ = 216 and 6 × 6² = 216.</w:t>
      </w:r>
    </w:p>
    <w:p>
      <w:pPr>
        <w:spacing w:after="40"/>
        <w:ind w:left="397" w:hanging="397"/>
      </w:pPr>
      <w:r>
        <w:rPr>
          <w:b/>
          <w:color w:val="A64B27"/>
          <w:sz w:val="18"/>
        </w:rPr>
        <w:t xml:space="preserve">11.  </w:t>
      </w:r>
      <w:r>
        <w:rPr>
          <w:color w:val="15263A"/>
          <w:sz w:val="18"/>
        </w:rPr>
        <w:t>65.94 cm³.</w:t>
      </w:r>
    </w:p>
    <w:p>
      <w:pPr>
        <w:spacing w:after="40"/>
        <w:ind w:left="397" w:hanging="397"/>
      </w:pPr>
      <w:r>
        <w:rPr>
          <w:b/>
          <w:color w:val="A64B27"/>
          <w:sz w:val="18"/>
        </w:rPr>
        <w:t xml:space="preserve">12.  </w:t>
      </w:r>
      <w:r>
        <w:rPr>
          <w:color w:val="15263A"/>
          <w:sz w:val="18"/>
        </w:rPr>
        <w:t>904.32 cm³.</w:t>
      </w:r>
    </w:p>
    <w:p>
      <w:pPr>
        <w:spacing w:after="40"/>
        <w:ind w:left="397" w:hanging="397"/>
      </w:pPr>
      <w:r>
        <w:rPr>
          <w:b/>
          <w:color w:val="A64B27"/>
          <w:sz w:val="18"/>
        </w:rPr>
        <w:t xml:space="preserve">13.  </w:t>
      </w:r>
      <w:r>
        <w:rPr>
          <w:color w:val="15263A"/>
          <w:sz w:val="18"/>
        </w:rPr>
        <w:t>Volume = 62 800 cm³ ≈ 62.8 litres, so 20.9 minutes, about 20 minutes 56 seconds.</w:t>
      </w:r>
    </w:p>
    <w:p>
      <w:pPr>
        <w:keepNext/>
        <w:spacing w:before="200" w:after="40"/>
      </w:pPr>
      <w:r>
        <w:rPr>
          <w:b/>
          <w:color w:val="42604F"/>
          <w:sz w:val="16"/>
        </w:rPr>
        <w:t>PRACTICE 8.4</w:t>
      </w:r>
    </w:p>
    <w:p>
      <w:pPr>
        <w:spacing w:after="40"/>
        <w:ind w:left="397" w:hanging="397"/>
      </w:pPr>
      <w:r>
        <w:rPr>
          <w:b/>
          <w:color w:val="A64B27"/>
          <w:sz w:val="18"/>
        </w:rPr>
        <w:t xml:space="preserve">1.  </w:t>
      </w:r>
      <w:r>
        <w:rPr>
          <w:color w:val="15263A"/>
          <w:sz w:val="18"/>
        </w:rPr>
        <w:t>200 cm³.</w:t>
      </w:r>
    </w:p>
    <w:p>
      <w:pPr>
        <w:spacing w:after="40"/>
        <w:ind w:left="397" w:hanging="397"/>
      </w:pPr>
      <w:r>
        <w:rPr>
          <w:b/>
          <w:color w:val="A64B27"/>
          <w:sz w:val="18"/>
        </w:rPr>
        <w:t xml:space="preserve">2.  </w:t>
      </w:r>
      <w:r>
        <w:rPr>
          <w:color w:val="15263A"/>
          <w:sz w:val="18"/>
        </w:rPr>
        <w:t>1124.64 cm³.</w:t>
      </w:r>
    </w:p>
    <w:p>
      <w:pPr>
        <w:spacing w:after="40"/>
        <w:ind w:left="397" w:hanging="397"/>
      </w:pPr>
      <w:r>
        <w:rPr>
          <w:b/>
          <w:color w:val="A64B27"/>
          <w:sz w:val="18"/>
        </w:rPr>
        <w:t xml:space="preserve">3.  </w:t>
      </w:r>
      <w:r>
        <w:rPr>
          <w:color w:val="15263A"/>
          <w:sz w:val="18"/>
        </w:rPr>
        <w:t>160 cm².</w:t>
      </w:r>
    </w:p>
    <w:p>
      <w:pPr>
        <w:spacing w:after="40"/>
        <w:ind w:left="397" w:hanging="397"/>
      </w:pPr>
      <w:r>
        <w:rPr>
          <w:b/>
          <w:color w:val="A64B27"/>
          <w:sz w:val="18"/>
        </w:rPr>
        <w:t xml:space="preserve">4.  </w:t>
      </w:r>
      <w:r>
        <w:rPr>
          <w:color w:val="15263A"/>
          <w:sz w:val="18"/>
        </w:rPr>
        <w:t>500 000 litres.</w:t>
      </w:r>
    </w:p>
    <w:p>
      <w:pPr>
        <w:spacing w:after="40"/>
        <w:ind w:left="397" w:hanging="397"/>
      </w:pPr>
      <w:r>
        <w:rPr>
          <w:b/>
          <w:color w:val="A64B27"/>
          <w:sz w:val="18"/>
        </w:rPr>
        <w:t xml:space="preserve">5.  </w:t>
      </w:r>
      <w:r>
        <w:rPr>
          <w:color w:val="15263A"/>
          <w:sz w:val="18"/>
        </w:rPr>
        <w:t>216 cm³.</w:t>
      </w:r>
    </w:p>
    <w:p>
      <w:pPr>
        <w:spacing w:after="40"/>
        <w:ind w:left="397" w:hanging="397"/>
      </w:pPr>
      <w:r>
        <w:rPr>
          <w:b/>
          <w:color w:val="A64B27"/>
          <w:sz w:val="18"/>
        </w:rPr>
        <w:t xml:space="preserve">6.  </w:t>
      </w:r>
      <w:r>
        <w:rPr>
          <w:color w:val="15263A"/>
          <w:sz w:val="18"/>
        </w:rPr>
        <w:t>141.3 litres.</w:t>
      </w:r>
    </w:p>
    <w:p>
      <w:pPr>
        <w:spacing w:after="40"/>
        <w:ind w:left="397" w:hanging="397"/>
      </w:pPr>
      <w:r>
        <w:rPr>
          <w:b/>
          <w:color w:val="A64B27"/>
          <w:sz w:val="18"/>
        </w:rPr>
        <w:t xml:space="preserve">7.  </w:t>
      </w:r>
      <w:r>
        <w:rPr>
          <w:color w:val="15263A"/>
          <w:sz w:val="18"/>
        </w:rPr>
        <w:t>45 m².</w:t>
      </w:r>
    </w:p>
    <w:p>
      <w:pPr>
        <w:spacing w:after="40"/>
        <w:ind w:left="397" w:hanging="397"/>
      </w:pPr>
      <w:r>
        <w:rPr>
          <w:b/>
          <w:color w:val="A64B27"/>
          <w:sz w:val="18"/>
        </w:rPr>
        <w:t xml:space="preserve">8.  </w:t>
      </w:r>
      <w:r>
        <w:rPr>
          <w:color w:val="15263A"/>
          <w:sz w:val="18"/>
        </w:rPr>
        <w:t>9 litres.</w:t>
      </w:r>
    </w:p>
    <w:p>
      <w:pPr>
        <w:spacing w:after="40"/>
        <w:ind w:left="397" w:hanging="397"/>
      </w:pPr>
      <w:r>
        <w:rPr>
          <w:b/>
          <w:color w:val="A64B27"/>
          <w:sz w:val="18"/>
        </w:rPr>
        <w:t xml:space="preserve">9.  </w:t>
      </w:r>
      <w:r>
        <w:rPr>
          <w:color w:val="15263A"/>
          <w:sz w:val="18"/>
        </w:rPr>
        <w:t>Volume becomes 8 times: 192 cm³ against 24 cm³.</w:t>
      </w:r>
    </w:p>
    <w:p>
      <w:pPr>
        <w:spacing w:after="40"/>
        <w:ind w:left="397" w:hanging="397"/>
      </w:pPr>
      <w:r>
        <w:rPr>
          <w:b/>
          <w:color w:val="A64B27"/>
          <w:sz w:val="18"/>
        </w:rPr>
        <w:t xml:space="preserve">10.  </w:t>
      </w:r>
      <w:r>
        <w:rPr>
          <w:color w:val="15263A"/>
          <w:sz w:val="18"/>
        </w:rPr>
        <w:t>Cylinder 3.14 × 4 × 6 = 75.36 cm³; the two hemispheres make one sphere, ⅔ × 3.14 × 8 = 33.49 cm³; total 108.85 cm³.</w:t>
      </w:r>
    </w:p>
    <w:p>
      <w:pPr>
        <w:spacing w:after="40"/>
        <w:ind w:left="397" w:hanging="397"/>
      </w:pPr>
      <w:r>
        <w:rPr>
          <w:b/>
          <w:color w:val="A64B27"/>
          <w:sz w:val="18"/>
        </w:rPr>
        <w:t xml:space="preserve">11.  </w:t>
      </w:r>
      <w:r>
        <w:rPr>
          <w:color w:val="15263A"/>
          <w:sz w:val="18"/>
        </w:rPr>
        <w:t>π × 40² × 110 = 552 640 cm³ ≈ 553 litres.</w:t>
      </w:r>
    </w:p>
    <w:p>
      <w:pPr>
        <w:spacing w:after="40"/>
        <w:ind w:left="397" w:hanging="397"/>
      </w:pPr>
      <w:r>
        <w:rPr>
          <w:b/>
          <w:color w:val="A64B27"/>
          <w:sz w:val="18"/>
        </w:rPr>
        <w:t xml:space="preserve">12.  </w:t>
      </w:r>
      <w:r>
        <w:rPr>
          <w:color w:val="15263A"/>
          <w:sz w:val="18"/>
        </w:rPr>
        <w:t>0.054 m³ per step, so 0.648 m³ for twelve steps.</w:t>
      </w:r>
    </w:p>
    <w:p>
      <w:pPr>
        <w:keepNext/>
        <w:spacing w:before="200" w:after="40"/>
      </w:pPr>
      <w:r>
        <w:rPr>
          <w:b/>
          <w:color w:val="42604F"/>
          <w:sz w:val="16"/>
        </w:rPr>
        <w:t>PRACTICE 8.M</w:t>
      </w:r>
    </w:p>
    <w:p>
      <w:pPr>
        <w:spacing w:after="40"/>
        <w:ind w:left="397" w:hanging="397"/>
      </w:pPr>
      <w:r>
        <w:rPr>
          <w:b/>
          <w:color w:val="A64B27"/>
          <w:sz w:val="18"/>
        </w:rPr>
        <w:t xml:space="preserve">1.  </w:t>
      </w:r>
      <w:r>
        <w:rPr>
          <w:color w:val="15263A"/>
          <w:sz w:val="18"/>
        </w:rPr>
        <w:t>9.</w:t>
      </w:r>
    </w:p>
    <w:p>
      <w:pPr>
        <w:spacing w:after="40"/>
        <w:ind w:left="397" w:hanging="397"/>
      </w:pPr>
      <w:r>
        <w:rPr>
          <w:b/>
          <w:color w:val="A64B27"/>
          <w:sz w:val="18"/>
        </w:rPr>
        <w:t xml:space="preserve">2.  </w:t>
      </w:r>
      <w:r>
        <w:rPr>
          <w:color w:val="15263A"/>
          <w:sz w:val="18"/>
        </w:rPr>
        <w:t>270 cm³.</w:t>
      </w:r>
    </w:p>
    <w:p>
      <w:pPr>
        <w:spacing w:after="40"/>
        <w:ind w:left="397" w:hanging="397"/>
      </w:pPr>
      <w:r>
        <w:rPr>
          <w:b/>
          <w:color w:val="A64B27"/>
          <w:sz w:val="18"/>
        </w:rPr>
        <w:t xml:space="preserve">3.  </w:t>
      </w:r>
      <w:r>
        <w:rPr>
          <w:color w:val="15263A"/>
          <w:sz w:val="18"/>
        </w:rPr>
        <w:t>294 cm².</w:t>
      </w:r>
    </w:p>
    <w:p>
      <w:pPr>
        <w:spacing w:after="40"/>
        <w:ind w:left="397" w:hanging="397"/>
      </w:pPr>
      <w:r>
        <w:rPr>
          <w:b/>
          <w:color w:val="A64B27"/>
          <w:sz w:val="18"/>
        </w:rPr>
        <w:t xml:space="preserve">4.  </w:t>
      </w:r>
      <w:r>
        <w:rPr>
          <w:color w:val="15263A"/>
          <w:sz w:val="18"/>
        </w:rPr>
        <w:t>628 cm³.</w:t>
      </w:r>
    </w:p>
    <w:p>
      <w:pPr>
        <w:spacing w:after="40"/>
        <w:ind w:left="397" w:hanging="397"/>
      </w:pPr>
      <w:r>
        <w:rPr>
          <w:b/>
          <w:color w:val="A64B27"/>
          <w:sz w:val="18"/>
        </w:rPr>
        <w:t xml:space="preserve">5.  </w:t>
      </w:r>
      <w:r>
        <w:rPr>
          <w:color w:val="15263A"/>
          <w:sz w:val="18"/>
        </w:rPr>
        <w:t>2500 litres.</w:t>
      </w:r>
    </w:p>
    <w:p>
      <w:pPr>
        <w:spacing w:after="40"/>
        <w:ind w:left="397" w:hanging="397"/>
      </w:pPr>
      <w:r>
        <w:rPr>
          <w:b/>
          <w:color w:val="A64B27"/>
          <w:sz w:val="18"/>
        </w:rPr>
        <w:t xml:space="preserve">6.  </w:t>
      </w:r>
      <w:r>
        <w:rPr>
          <w:color w:val="15263A"/>
          <w:sz w:val="18"/>
        </w:rPr>
        <w:t>r = 5 cm.</w:t>
      </w:r>
    </w:p>
    <w:p>
      <w:pPr>
        <w:spacing w:after="40"/>
        <w:ind w:left="397" w:hanging="397"/>
      </w:pPr>
      <w:r>
        <w:rPr>
          <w:b/>
          <w:color w:val="A64B27"/>
          <w:sz w:val="18"/>
        </w:rPr>
        <w:t xml:space="preserve">7.  </w:t>
      </w:r>
      <w:r>
        <w:rPr>
          <w:color w:val="15263A"/>
          <w:sz w:val="18"/>
        </w:rPr>
        <w:t>470 cm².</w:t>
      </w:r>
    </w:p>
    <w:p>
      <w:pPr>
        <w:spacing w:after="40"/>
        <w:ind w:left="397" w:hanging="397"/>
      </w:pPr>
      <w:r>
        <w:rPr>
          <w:b/>
          <w:color w:val="A64B27"/>
          <w:sz w:val="18"/>
        </w:rPr>
        <w:t xml:space="preserve">8.  </w:t>
      </w:r>
      <w:r>
        <w:rPr>
          <w:color w:val="15263A"/>
          <w:sz w:val="18"/>
        </w:rPr>
        <w:t>1193.2 cm².</w:t>
      </w:r>
    </w:p>
    <w:p>
      <w:pPr>
        <w:spacing w:after="40"/>
        <w:ind w:left="397" w:hanging="397"/>
      </w:pPr>
      <w:r>
        <w:rPr>
          <w:b/>
          <w:color w:val="A64B27"/>
          <w:sz w:val="18"/>
        </w:rPr>
        <w:t xml:space="preserve">9.  </w:t>
      </w:r>
      <w:r>
        <w:rPr>
          <w:color w:val="15263A"/>
          <w:sz w:val="18"/>
        </w:rPr>
        <w:t>It has 8 times the volume, because 2³ = 8.</w:t>
      </w:r>
    </w:p>
    <w:p>
      <w:pPr>
        <w:spacing w:after="40"/>
        <w:ind w:left="397" w:hanging="397"/>
      </w:pPr>
      <w:r>
        <w:rPr>
          <w:b/>
          <w:color w:val="A64B27"/>
          <w:sz w:val="18"/>
        </w:rPr>
        <w:t xml:space="preserve">10.  </w:t>
      </w:r>
      <w:r>
        <w:rPr>
          <w:color w:val="15263A"/>
          <w:sz w:val="18"/>
        </w:rPr>
        <w:t>60 × 30 × 35 = 63 000 cm³ = 63 litres.</w:t>
      </w:r>
    </w:p>
    <w:p>
      <w:pPr>
        <w:spacing w:after="40"/>
        <w:ind w:left="397" w:hanging="397"/>
      </w:pPr>
      <w:r>
        <w:rPr>
          <w:b/>
          <w:color w:val="A64B27"/>
          <w:sz w:val="18"/>
        </w:rPr>
        <w:t xml:space="preserve">11.  </w:t>
      </w:r>
      <w:r>
        <w:rPr>
          <w:color w:val="15263A"/>
          <w:sz w:val="18"/>
        </w:rPr>
        <w:t>Three: the cone is ⅓πr²h and the cylinder πr²h.</w:t>
      </w:r>
    </w:p>
    <w:p>
      <w:pPr>
        <w:spacing w:after="40"/>
        <w:ind w:left="397" w:hanging="397"/>
      </w:pPr>
      <w:r>
        <w:rPr>
          <w:b/>
          <w:color w:val="A64B27"/>
          <w:sz w:val="18"/>
        </w:rPr>
        <w:t xml:space="preserve">12.  </w:t>
      </w:r>
      <w:r>
        <w:rPr>
          <w:color w:val="15263A"/>
          <w:sz w:val="18"/>
        </w:rPr>
        <w:t>3.14 × (25 − 16) × 100 = 2826 cm³.</w:t>
      </w:r>
    </w:p>
    <w:p>
      <w:r>
        <w:br w:type="page"/>
      </w:r>
    </w:p>
    <w:p>
      <w:pPr>
        <w:keepNext/>
        <w:spacing w:before="200" w:after="40"/>
      </w:pPr>
      <w:r>
        <w:rPr>
          <w:b/>
          <w:color w:val="A64B27"/>
          <w:sz w:val="16"/>
        </w:rPr>
        <w:t>PART III · GEOMETRY AND SPACE</w:t>
      </w:r>
    </w:p>
    <w:p>
      <w:pPr>
        <w:keepNext/>
        <w:spacing w:before="80" w:after="120"/>
      </w:pPr>
      <w:r>
        <w:rPr>
          <w:b/>
          <w:color w:val="15263A"/>
          <w:sz w:val="48"/>
        </w:rPr>
        <w:t>9  Transformations and symmetry</w:t>
      </w:r>
    </w:p>
    <w:p>
      <w:pPr>
        <w:spacing w:after="160" w:before="0"/>
      </w:pPr>
      <w:r>
        <w:rPr>
          <w:color w:val="66717A"/>
          <w:sz w:val="17"/>
        </w:rPr>
        <w:t>Geometry and space  ·  key concept Relationships  ·  Patterns, Movement</w:t>
      </w:r>
    </w:p>
    <w:p>
      <w:pPr>
        <w:spacing w:after="40" w:before="0"/>
      </w:pPr>
      <w:r>
        <w:rPr>
          <w:i/>
          <w:color w:val="15263A"/>
          <w:sz w:val="22"/>
        </w:rPr>
        <w:t>A transformation moves a shape without arguing about it:</w:t>
      </w:r>
    </w:p>
    <w:p>
      <w:pPr>
        <w:spacing w:after="40" w:before="0"/>
      </w:pPr>
      <w:r>
        <w:rPr>
          <w:i/>
          <w:color w:val="15263A"/>
          <w:sz w:val="22"/>
        </w:rPr>
        <w:t>every point obeys the same rule. Symmetry is what you get</w:t>
      </w:r>
    </w:p>
    <w:p>
      <w:pPr>
        <w:spacing w:after="40" w:before="0"/>
      </w:pPr>
      <w:r>
        <w:rPr>
          <w:i/>
          <w:color w:val="15263A"/>
          <w:sz w:val="22"/>
        </w:rPr>
        <w:t>when the rule leaves the shape looking unchanged.</w:t>
      </w:r>
    </w:p>
    <w:p>
      <w:pPr>
        <w:spacing w:after="200" w:before="0"/>
      </w:pPr>
      <w:r>
        <w:rPr>
          <w:color w:val="42604F"/>
          <w:sz w:val="18"/>
        </w:rPr>
        <w:t>Global context: Personal and cultural expression</w:t>
      </w:r>
    </w:p>
    <w:p>
      <w:pPr>
        <w:keepNext/>
        <w:spacing w:before="200" w:after="40"/>
      </w:pPr>
      <w:r>
        <w:rPr>
          <w:b/>
          <w:color w:val="A64B27"/>
          <w:sz w:val="16"/>
        </w:rPr>
        <w:t>01 · MYP UNIT PLANNER</w:t>
      </w:r>
    </w:p>
    <w:p>
      <w:pPr>
        <w:spacing w:after="80" w:before="0"/>
      </w:pPr>
      <w:r>
        <w:rPr>
          <w:i/>
          <w:color w:val="66717A"/>
          <w:sz w:val="18"/>
        </w:rPr>
        <w:t>Four moves, one coordinate grid, and the patterns they generate.</w:t>
      </w:r>
    </w:p>
    <w:p>
      <w:pPr>
        <w:spacing w:before="160" w:after="160"/>
      </w:pPr>
      <w:r>
        <w:rPr>
          <w:b/>
          <w:color w:val="A64B27"/>
          <w:sz w:val="16"/>
        </w:rPr>
        <w:t xml:space="preserve">STATEMENT OF INQUIRY  </w:t>
      </w:r>
      <w:r>
        <w:rPr>
          <w:i/>
          <w:color w:val="15263A"/>
          <w:sz w:val="21"/>
        </w:rPr>
        <w:t>A small set of transformations generates every repeating pattern, so the symmetry of a design can be described as precisely as its geometry.</w:t>
      </w:r>
    </w:p>
    <w:p>
      <w:pPr>
        <w:keepNext/>
        <w:spacing w:before="160" w:after="120"/>
      </w:pPr>
      <w:r>
        <w:rPr>
          <w:b w:val="0"/>
          <w:color w:val="42604F"/>
          <w:sz w:val="21"/>
        </w:rPr>
        <w:t>Key and related concepts</w:t>
      </w:r>
    </w:p>
    <w:p>
      <w:pPr>
        <w:spacing w:after="60" w:before="0"/>
      </w:pPr>
      <w:r>
        <w:rPr>
          <w:b/>
          <w:color w:val="15263A"/>
          <w:sz w:val="19"/>
        </w:rPr>
        <w:t>Key concept · Relationships.</w:t>
      </w:r>
      <w:r>
        <w:rPr>
          <w:color w:val="15263A"/>
          <w:sz w:val="19"/>
        </w:rPr>
        <w:t xml:space="preserve"> Each transformation is a rule linking every point to exactly one image point.</w:t>
      </w:r>
    </w:p>
    <w:p>
      <w:pPr>
        <w:spacing w:after="60" w:before="0"/>
      </w:pPr>
      <w:r>
        <w:rPr>
          <w:b/>
          <w:color w:val="15263A"/>
          <w:sz w:val="19"/>
        </w:rPr>
        <w:t>Related · Patterns.</w:t>
      </w:r>
      <w:r>
        <w:rPr>
          <w:color w:val="15263A"/>
          <w:sz w:val="19"/>
        </w:rPr>
        <w:t xml:space="preserve"> Repetition is the visible result of a transformation applied again and again.</w:t>
      </w:r>
    </w:p>
    <w:p>
      <w:pPr>
        <w:spacing w:after="60" w:before="0"/>
      </w:pPr>
      <w:r>
        <w:rPr>
          <w:b/>
          <w:color w:val="15263A"/>
          <w:sz w:val="19"/>
        </w:rPr>
        <w:t>Related · Movement.</w:t>
      </w:r>
      <w:r>
        <w:rPr>
          <w:color w:val="15263A"/>
          <w:sz w:val="19"/>
        </w:rPr>
        <w:t xml:space="preserve"> Translation, reflection, rotation and enlargement are the four ways a figure can be moved.</w:t>
      </w:r>
    </w:p>
    <w:p>
      <w:pPr>
        <w:keepNext/>
        <w:spacing w:before="160" w:after="120"/>
      </w:pPr>
      <w:r>
        <w:rPr>
          <w:b w:val="0"/>
          <w:color w:val="42604F"/>
          <w:sz w:val="21"/>
        </w:rPr>
        <w:t>Global context · Personal and cultural expression</w:t>
      </w:r>
    </w:p>
    <w:p>
      <w:pPr>
        <w:spacing w:after="60" w:before="0"/>
      </w:pPr>
      <w:r>
        <w:rPr>
          <w:color w:val="15263A"/>
          <w:sz w:val="19"/>
        </w:rPr>
        <w:t>Exploration: symmetry in textile design, mosaic and architecture. A pattern is a cultural statement made with mathematical operations.</w:t>
      </w:r>
    </w:p>
    <w:p>
      <w:pPr>
        <w:keepNext/>
        <w:spacing w:before="200" w:after="120"/>
      </w:pPr>
      <w:r>
        <w:rPr>
          <w:b w:val="0"/>
          <w:color w:val="15263A"/>
          <w:sz w:val="24"/>
        </w:rPr>
        <w:t>Inquiry questions</w:t>
      </w:r>
    </w:p>
    <w:p>
      <w:pPr>
        <w:pStyle w:val="ListBullet"/>
        <w:spacing w:after="40"/>
      </w:pPr>
      <w:r>
        <w:rPr>
          <w:b/>
          <w:color w:val="15263A"/>
          <w:sz w:val="19"/>
        </w:rPr>
        <w:t>Factual:</w:t>
      </w:r>
      <w:r>
        <w:rPr>
          <w:color w:val="15263A"/>
          <w:sz w:val="19"/>
        </w:rPr>
        <w:t xml:space="preserve"> What are the four types of transformation?</w:t>
      </w:r>
    </w:p>
    <w:p>
      <w:pPr>
        <w:pStyle w:val="ListBullet"/>
        <w:spacing w:after="40"/>
      </w:pPr>
      <w:r>
        <w:rPr>
          <w:b/>
          <w:color w:val="15263A"/>
          <w:sz w:val="19"/>
        </w:rPr>
        <w:t>Conceptual:</w:t>
      </w:r>
      <w:r>
        <w:rPr>
          <w:color w:val="15263A"/>
          <w:sz w:val="19"/>
        </w:rPr>
        <w:t xml:space="preserve"> Why does reflection change orientation while rotation does not?</w:t>
      </w:r>
    </w:p>
    <w:p>
      <w:pPr>
        <w:pStyle w:val="ListBullet"/>
        <w:spacing w:after="40"/>
      </w:pPr>
      <w:r>
        <w:rPr>
          <w:b/>
          <w:color w:val="15263A"/>
          <w:sz w:val="19"/>
        </w:rPr>
        <w:t>Debatable:</w:t>
      </w:r>
      <w:r>
        <w:rPr>
          <w:color w:val="15263A"/>
          <w:sz w:val="19"/>
        </w:rPr>
        <w:t xml:space="preserve"> Can a design be both original and fully symmetrical?</w:t>
      </w:r>
    </w:p>
    <w:tbl>
      <w:tblPr>
        <w:tblStyle w:val="LightGrid-Accent1"/>
        <w:tblW w:type="auto" w:w="0"/>
        <w:jc w:val="center"/>
        <w:tblLook w:firstColumn="1" w:firstRow="1" w:lastColumn="0" w:lastRow="0" w:noHBand="0" w:noVBand="1" w:val="04A0"/>
      </w:tblPr>
      <w:tblGrid>
        <w:gridCol w:w="3137"/>
        <w:gridCol w:w="3137"/>
        <w:gridCol w:w="3137"/>
      </w:tblGrid>
      <w:tr>
        <w:tc>
          <w:tcPr>
            <w:tcW w:type="dxa" w:w="3137"/>
          </w:tcPr>
          <w:p>
            <w:r/>
            <w:r>
              <w:rPr>
                <w:b/>
                <w:sz w:val="17"/>
              </w:rPr>
              <w:t>Criterion</w:t>
            </w:r>
          </w:p>
        </w:tc>
        <w:tc>
          <w:tcPr>
            <w:tcW w:type="dxa" w:w="3137"/>
          </w:tcPr>
          <w:p>
            <w:r/>
            <w:r>
              <w:rPr>
                <w:b/>
                <w:sz w:val="17"/>
              </w:rPr>
              <w:t>Strands</w:t>
            </w:r>
          </w:p>
        </w:tc>
        <w:tc>
          <w:tcPr>
            <w:tcW w:type="dxa" w:w="3137"/>
          </w:tcPr>
          <w:p>
            <w:r/>
            <w:r>
              <w:rPr>
                <w:b/>
                <w:sz w:val="17"/>
              </w:rPr>
              <w:t>Evidence in this chapter</w:t>
            </w:r>
          </w:p>
        </w:tc>
      </w:tr>
      <w:tr>
        <w:tc>
          <w:tcPr>
            <w:tcW w:type="dxa" w:w="3137"/>
          </w:tcPr>
          <w:p>
            <w:r/>
            <w:r>
              <w:rPr>
                <w:sz w:val="17"/>
              </w:rPr>
              <w:t>A · Knowing and understanding</w:t>
            </w:r>
          </w:p>
        </w:tc>
        <w:tc>
          <w:tcPr>
            <w:tcW w:type="dxa" w:w="3137"/>
          </w:tcPr>
          <w:p>
            <w:r/>
            <w:r>
              <w:rPr>
                <w:sz w:val="17"/>
              </w:rPr>
              <w:t>i, ii</w:t>
            </w:r>
          </w:p>
        </w:tc>
        <w:tc>
          <w:tcPr>
            <w:tcW w:type="dxa" w:w="3137"/>
          </w:tcPr>
          <w:p>
            <w:r/>
            <w:r>
              <w:rPr>
                <w:sz w:val="17"/>
              </w:rPr>
              <w:t>Perform and describe the four transformations on a grid.</w:t>
            </w:r>
          </w:p>
        </w:tc>
      </w:tr>
      <w:tr>
        <w:tc>
          <w:tcPr>
            <w:tcW w:type="dxa" w:w="3137"/>
          </w:tcPr>
          <w:p>
            <w:r/>
            <w:r>
              <w:rPr>
                <w:sz w:val="17"/>
              </w:rPr>
              <w:t>B · Investigating patterns</w:t>
            </w:r>
          </w:p>
        </w:tc>
        <w:tc>
          <w:tcPr>
            <w:tcW w:type="dxa" w:w="3137"/>
          </w:tcPr>
          <w:p>
            <w:r/>
            <w:r>
              <w:rPr>
                <w:sz w:val="17"/>
              </w:rPr>
              <w:t>i, ii, iii</w:t>
            </w:r>
          </w:p>
        </w:tc>
        <w:tc>
          <w:tcPr>
            <w:tcW w:type="dxa" w:w="3137"/>
          </w:tcPr>
          <w:p>
            <w:r/>
            <w:r>
              <w:rPr>
                <w:sz w:val="17"/>
              </w:rPr>
              <w:t>Investigate symmetry orders and which shapes tile.</w:t>
            </w:r>
          </w:p>
        </w:tc>
      </w:tr>
      <w:tr>
        <w:tc>
          <w:tcPr>
            <w:tcW w:type="dxa" w:w="3137"/>
          </w:tcPr>
          <w:p>
            <w:r/>
            <w:r>
              <w:rPr>
                <w:sz w:val="17"/>
              </w:rPr>
              <w:t>C · Communicating</w:t>
            </w:r>
          </w:p>
        </w:tc>
        <w:tc>
          <w:tcPr>
            <w:tcW w:type="dxa" w:w="3137"/>
          </w:tcPr>
          <w:p>
            <w:r/>
            <w:r>
              <w:rPr>
                <w:sz w:val="17"/>
              </w:rPr>
              <w:t>ii, iii, iv</w:t>
            </w:r>
          </w:p>
        </w:tc>
        <w:tc>
          <w:tcPr>
            <w:tcW w:type="dxa" w:w="3137"/>
          </w:tcPr>
          <w:p>
            <w:r/>
            <w:r>
              <w:rPr>
                <w:sz w:val="17"/>
              </w:rPr>
              <w:t>Describe a transformation fully, with centre, angle or vector.</w:t>
            </w:r>
          </w:p>
        </w:tc>
      </w:tr>
      <w:tr>
        <w:tc>
          <w:tcPr>
            <w:tcW w:type="dxa" w:w="3137"/>
          </w:tcPr>
          <w:p>
            <w:r/>
            <w:r>
              <w:rPr>
                <w:sz w:val="17"/>
              </w:rPr>
              <w:t>D · Applying mathematics</w:t>
            </w:r>
          </w:p>
        </w:tc>
        <w:tc>
          <w:tcPr>
            <w:tcW w:type="dxa" w:w="3137"/>
          </w:tcPr>
          <w:p>
            <w:r/>
            <w:r>
              <w:rPr>
                <w:sz w:val="17"/>
              </w:rPr>
              <w:t>i, ii, iii, iv</w:t>
            </w:r>
          </w:p>
        </w:tc>
        <w:tc>
          <w:tcPr>
            <w:tcW w:type="dxa" w:w="3137"/>
          </w:tcPr>
          <w:p>
            <w:r/>
            <w:r>
              <w:rPr>
                <w:sz w:val="17"/>
              </w:rPr>
              <w:t>Design a repeat pattern and justify the transformations used.</w:t>
            </w:r>
          </w:p>
        </w:tc>
      </w:tr>
    </w:tbl>
    <w:p>
      <w:pPr>
        <w:spacing w:after="80"/>
      </w:pPr>
    </w:p>
    <w:p>
      <w:pPr>
        <w:keepNext/>
        <w:spacing w:before="160" w:after="120"/>
      </w:pPr>
      <w:r>
        <w:rPr>
          <w:b w:val="0"/>
          <w:color w:val="42604F"/>
          <w:sz w:val="21"/>
        </w:rPr>
        <w:t>ATL · Thinking skills</w:t>
      </w:r>
    </w:p>
    <w:p>
      <w:pPr>
        <w:spacing w:after="60" w:before="0"/>
      </w:pPr>
      <w:r>
        <w:rPr>
          <w:color w:val="15263A"/>
          <w:sz w:val="19"/>
        </w:rPr>
        <w:t>In order for a student to describe a transformation completely, students must state its type and every detail it requires — vector, mirror line, centre and angle, or centre and scale factor.</w:t>
      </w:r>
    </w:p>
    <w:p>
      <w:pPr>
        <w:keepNext/>
        <w:spacing w:before="200" w:after="40"/>
      </w:pPr>
      <w:r>
        <w:rPr>
          <w:b/>
          <w:color w:val="A64B27"/>
          <w:sz w:val="16"/>
        </w:rPr>
        <w:t>02 · LEARNING INTENTIONS AND SUCCESS CRITERIA</w:t>
      </w:r>
    </w:p>
    <w:tbl>
      <w:tblPr>
        <w:tblStyle w:val="LightGrid-Accent1"/>
        <w:tblW w:type="auto" w:w="0"/>
        <w:jc w:val="center"/>
        <w:tblLook w:firstColumn="1" w:firstRow="1" w:lastColumn="0" w:lastRow="0" w:noHBand="0" w:noVBand="1" w:val="04A0"/>
      </w:tblPr>
      <w:tblGrid>
        <w:gridCol w:w="4706"/>
        <w:gridCol w:w="4706"/>
      </w:tblGrid>
      <w:tr>
        <w:tc>
          <w:tcPr>
            <w:tcW w:type="dxa" w:w="4706"/>
          </w:tcPr>
          <w:p>
            <w:r/>
            <w:r>
              <w:rPr>
                <w:b/>
                <w:sz w:val="17"/>
              </w:rPr>
              <w:t>You are learning to</w:t>
            </w:r>
          </w:p>
        </w:tc>
        <w:tc>
          <w:tcPr>
            <w:tcW w:type="dxa" w:w="4706"/>
          </w:tcPr>
          <w:p>
            <w:r/>
            <w:r>
              <w:rPr>
                <w:b/>
                <w:sz w:val="17"/>
              </w:rPr>
              <w:t>You have succeeded when you can</w:t>
            </w:r>
          </w:p>
        </w:tc>
      </w:tr>
      <w:tr>
        <w:tc>
          <w:tcPr>
            <w:tcW w:type="dxa" w:w="4706"/>
          </w:tcPr>
          <w:p>
            <w:r/>
            <w:r>
              <w:rPr>
                <w:sz w:val="17"/>
              </w:rPr>
              <w:t>Translate a shape using a column vector.</w:t>
            </w:r>
          </w:p>
        </w:tc>
        <w:tc>
          <w:tcPr>
            <w:tcW w:type="dxa" w:w="4706"/>
          </w:tcPr>
          <w:p>
            <w:r/>
            <w:r>
              <w:rPr>
                <w:sz w:val="17"/>
              </w:rPr>
              <w:t>Move a point by (−3, 4) and give the new coordinates.</w:t>
            </w:r>
          </w:p>
        </w:tc>
      </w:tr>
      <w:tr>
        <w:tc>
          <w:tcPr>
            <w:tcW w:type="dxa" w:w="4706"/>
          </w:tcPr>
          <w:p>
            <w:r/>
            <w:r>
              <w:rPr>
                <w:sz w:val="17"/>
              </w:rPr>
              <w:t>Reflect a shape in a given line.</w:t>
            </w:r>
          </w:p>
        </w:tc>
        <w:tc>
          <w:tcPr>
            <w:tcW w:type="dxa" w:w="4706"/>
          </w:tcPr>
          <w:p>
            <w:r/>
            <w:r>
              <w:rPr>
                <w:sz w:val="17"/>
              </w:rPr>
              <w:t>Reflect in the x-axis, the y-axis, y = x and y = −x.</w:t>
            </w:r>
          </w:p>
        </w:tc>
      </w:tr>
      <w:tr>
        <w:tc>
          <w:tcPr>
            <w:tcW w:type="dxa" w:w="4706"/>
          </w:tcPr>
          <w:p>
            <w:r/>
            <w:r>
              <w:rPr>
                <w:sz w:val="17"/>
              </w:rPr>
              <w:t>Rotate a shape about a point.</w:t>
            </w:r>
          </w:p>
        </w:tc>
        <w:tc>
          <w:tcPr>
            <w:tcW w:type="dxa" w:w="4706"/>
          </w:tcPr>
          <w:p>
            <w:r/>
            <w:r>
              <w:rPr>
                <w:sz w:val="17"/>
              </w:rPr>
              <w:t>Rotate 90° or 180° and state the direction.</w:t>
            </w:r>
          </w:p>
        </w:tc>
      </w:tr>
      <w:tr>
        <w:tc>
          <w:tcPr>
            <w:tcW w:type="dxa" w:w="4706"/>
          </w:tcPr>
          <w:p>
            <w:r/>
            <w:r>
              <w:rPr>
                <w:sz w:val="17"/>
              </w:rPr>
              <w:t>Enlarge a shape from a centre.</w:t>
            </w:r>
          </w:p>
        </w:tc>
        <w:tc>
          <w:tcPr>
            <w:tcW w:type="dxa" w:w="4706"/>
          </w:tcPr>
          <w:p>
            <w:r/>
            <w:r>
              <w:rPr>
                <w:sz w:val="17"/>
              </w:rPr>
              <w:t>Apply scale factors greater or less than 1, including negative ones.</w:t>
            </w:r>
          </w:p>
        </w:tc>
      </w:tr>
      <w:tr>
        <w:tc>
          <w:tcPr>
            <w:tcW w:type="dxa" w:w="4706"/>
          </w:tcPr>
          <w:p>
            <w:r/>
            <w:r>
              <w:rPr>
                <w:sz w:val="17"/>
              </w:rPr>
              <w:t>Identify lines and orders of symmetry.</w:t>
            </w:r>
          </w:p>
        </w:tc>
        <w:tc>
          <w:tcPr>
            <w:tcW w:type="dxa" w:w="4706"/>
          </w:tcPr>
          <w:p>
            <w:r/>
            <w:r>
              <w:rPr>
                <w:sz w:val="17"/>
              </w:rPr>
              <w:t>Count them for regular polygons and for a design.</w:t>
            </w:r>
          </w:p>
        </w:tc>
      </w:tr>
      <w:tr>
        <w:tc>
          <w:tcPr>
            <w:tcW w:type="dxa" w:w="4706"/>
          </w:tcPr>
          <w:p>
            <w:r/>
            <w:r>
              <w:rPr>
                <w:sz w:val="17"/>
              </w:rPr>
              <w:t>Describe a transformation fully.</w:t>
            </w:r>
          </w:p>
        </w:tc>
        <w:tc>
          <w:tcPr>
            <w:tcW w:type="dxa" w:w="4706"/>
          </w:tcPr>
          <w:p>
            <w:r/>
            <w:r>
              <w:rPr>
                <w:sz w:val="17"/>
              </w:rPr>
              <w:t>Say “reflection in the line y = x”, not just “reflection”.</w:t>
            </w:r>
          </w:p>
        </w:tc>
      </w:tr>
    </w:tbl>
    <w:p>
      <w:pPr>
        <w:spacing w:after="80"/>
      </w:pPr>
    </w:p>
    <w:p>
      <w:pPr>
        <w:keepNext/>
        <w:spacing w:before="160" w:after="120"/>
      </w:pPr>
      <w:r>
        <w:rPr>
          <w:b w:val="0"/>
          <w:color w:val="42604F"/>
          <w:sz w:val="21"/>
        </w:rPr>
        <w:t>Prerequisite check · 10 minutes, no calculator</w:t>
      </w:r>
    </w:p>
    <w:p>
      <w:pPr>
        <w:pStyle w:val="ListBullet"/>
        <w:spacing w:after="20"/>
      </w:pPr>
      <w:r>
        <w:rPr>
          <w:color w:val="15263A"/>
          <w:sz w:val="19"/>
        </w:rPr>
        <w:t>Plot the points (2, 3) and (−1, 4).</w:t>
      </w:r>
    </w:p>
    <w:p>
      <w:pPr>
        <w:pStyle w:val="ListBullet"/>
        <w:spacing w:after="20"/>
      </w:pPr>
      <w:r>
        <w:rPr>
          <w:color w:val="15263A"/>
          <w:sz w:val="19"/>
        </w:rPr>
        <w:t>Write the coordinates of the point 4 units right and 2 down from (1, 5).</w:t>
      </w:r>
    </w:p>
    <w:p>
      <w:pPr>
        <w:pStyle w:val="ListBullet"/>
        <w:spacing w:after="20"/>
      </w:pPr>
      <w:r>
        <w:rPr>
          <w:color w:val="15263A"/>
          <w:sz w:val="19"/>
        </w:rPr>
        <w:t>Calculate   3 × 4².</w:t>
      </w:r>
    </w:p>
    <w:p>
      <w:pPr>
        <w:pStyle w:val="ListBullet"/>
        <w:spacing w:after="20"/>
      </w:pPr>
      <w:r>
        <w:rPr>
          <w:color w:val="15263A"/>
          <w:sz w:val="19"/>
        </w:rPr>
        <w:t>Name a shape with 4 lines of symmetry.</w:t>
      </w:r>
    </w:p>
    <w:p>
      <w:pPr>
        <w:pStyle w:val="ListBullet"/>
        <w:spacing w:after="20"/>
      </w:pPr>
      <w:r>
        <w:rPr>
          <w:color w:val="15263A"/>
          <w:sz w:val="19"/>
        </w:rPr>
        <w:t>How many degrees in a quarter turn?</w:t>
      </w:r>
    </w:p>
    <w:p>
      <w:pPr>
        <w:pStyle w:val="ListBullet"/>
        <w:spacing w:after="20"/>
      </w:pPr>
      <w:r>
        <w:rPr>
          <w:color w:val="15263A"/>
          <w:sz w:val="19"/>
        </w:rPr>
        <w:t>Calculate   ½ × 8.</w:t>
      </w:r>
    </w:p>
    <w:p>
      <w:pPr>
        <w:spacing w:after="120" w:before="0"/>
      </w:pPr>
      <w:r>
        <w:rPr>
          <w:color w:val="15263A"/>
          <w:sz w:val="20"/>
        </w:rPr>
        <w:t>If three or more answers are wrong, revisit coordinates and ratio before continuing.</w:t>
      </w:r>
    </w:p>
    <w:p>
      <w:pPr>
        <w:keepNext/>
        <w:spacing w:before="200" w:after="40"/>
      </w:pPr>
      <w:r>
        <w:rPr>
          <w:b/>
          <w:color w:val="A64B27"/>
          <w:sz w:val="16"/>
        </w:rPr>
        <w:t>SECTION 9.1</w:t>
      </w:r>
    </w:p>
    <w:p>
      <w:pPr>
        <w:keepNext/>
        <w:spacing w:before="40" w:after="120"/>
      </w:pPr>
      <w:r>
        <w:rPr>
          <w:b/>
          <w:color w:val="15263A"/>
          <w:sz w:val="30"/>
        </w:rPr>
        <w:t>9.1  Translation</w:t>
      </w:r>
    </w:p>
    <w:p>
      <w:pPr>
        <w:spacing w:after="160" w:before="0"/>
      </w:pPr>
      <w:r>
        <w:rPr>
          <w:color w:val="66717A"/>
          <w:sz w:val="17"/>
        </w:rPr>
        <w:t>Criterion A · I · C · II  ·  Related concepts: Movement, Patterns</w:t>
      </w:r>
    </w:p>
    <w:p>
      <w:pPr>
        <w:spacing w:after="160" w:before="0"/>
      </w:pPr>
      <w:r>
        <w:rPr>
          <w:i/>
          <w:color w:val="15263A"/>
          <w:sz w:val="22"/>
        </w:rPr>
        <w:t>A translation slides a shape without turning it. Every point moves by the same amount in the same direction, so the shape's size and orientation are unchanged.</w:t>
      </w:r>
    </w:p>
    <w:p>
      <w:pPr>
        <w:keepNext/>
        <w:spacing w:before="200" w:after="40"/>
      </w:pPr>
      <w:r>
        <w:rPr>
          <w:b/>
          <w:color w:val="A64B27"/>
          <w:sz w:val="16"/>
        </w:rPr>
        <w:t>03 · ENGAGE</w:t>
      </w:r>
    </w:p>
    <w:p>
      <w:pPr>
        <w:spacing w:after="80" w:before="0"/>
      </w:pPr>
      <w:r>
        <w:rPr>
          <w:i/>
          <w:color w:val="66717A"/>
          <w:sz w:val="18"/>
        </w:rPr>
        <w:t>One tile, repeated.</w:t>
      </w:r>
    </w:p>
    <w:p>
      <w:pPr>
        <w:spacing w:after="120" w:before="0"/>
      </w:pPr>
      <w:r>
        <w:rPr>
          <w:color w:val="15263A"/>
          <w:sz w:val="20"/>
        </w:rPr>
        <w:t>A wall of identical tiles is built by placing each tile beside the last. Before reading on, describe in words, as precisely as you can, the movement from one tile to the next — and explain why a builder only needs to be told the first tile and that movement.</w:t>
      </w:r>
    </w:p>
    <w:p>
      <w:pPr>
        <w:keepNext/>
        <w:spacing w:before="200" w:after="40"/>
      </w:pPr>
      <w:r>
        <w:rPr>
          <w:b/>
          <w:color w:val="A64B27"/>
          <w:sz w:val="16"/>
        </w:rPr>
        <w:t>04 · EXPLORE</w:t>
      </w:r>
    </w:p>
    <w:p>
      <w:pPr>
        <w:spacing w:after="80" w:before="0"/>
      </w:pPr>
      <w:r>
        <w:rPr>
          <w:i/>
          <w:color w:val="66717A"/>
          <w:sz w:val="18"/>
        </w:rPr>
        <w:t>Move, record, compare.</w:t>
      </w:r>
    </w:p>
    <w:p>
      <w:pPr>
        <w:spacing w:before="120" w:after="40"/>
        <w:jc w:val="center"/>
      </w:pPr>
      <w:r>
        <w:drawing>
          <wp:inline xmlns:a="http://schemas.openxmlformats.org/drawingml/2006/main" xmlns:pic="http://schemas.openxmlformats.org/drawingml/2006/picture">
            <wp:extent cx="5400000" cy="2299791"/>
            <wp:docPr id="48" name="Picture 48"/>
            <wp:cNvGraphicFramePr>
              <a:graphicFrameLocks noChangeAspect="1"/>
            </wp:cNvGraphicFramePr>
            <a:graphic>
              <a:graphicData uri="http://schemas.openxmlformats.org/drawingml/2006/picture">
                <pic:pic>
                  <pic:nvPicPr>
                    <pic:cNvPr id="0" name="exp_translation_200.png"/>
                    <pic:cNvPicPr/>
                  </pic:nvPicPr>
                  <pic:blipFill>
                    <a:blip r:embed="rId55"/>
                    <a:stretch>
                      <a:fillRect/>
                    </a:stretch>
                  </pic:blipFill>
                  <pic:spPr>
                    <a:xfrm>
                      <a:off x="0" y="0"/>
                      <a:ext cx="5400000" cy="2299791"/>
                    </a:xfrm>
                    <a:prstGeom prst="rect"/>
                  </pic:spPr>
                </pic:pic>
              </a:graphicData>
            </a:graphic>
          </wp:inline>
        </w:drawing>
      </w:r>
    </w:p>
    <w:p>
      <w:pPr>
        <w:spacing w:after="200" w:before="0"/>
      </w:pPr>
      <w:r>
        <w:rPr>
          <w:i/>
          <w:color w:val="66717A"/>
          <w:sz w:val="17"/>
        </w:rPr>
        <w:t>The same shape translated by the vector (5, −2). Every vertex moves 5 units right and 2 down; the image is congruent to the object.</w:t>
      </w:r>
    </w:p>
    <w:p>
      <w:pPr>
        <w:pStyle w:val="ListNumber"/>
        <w:spacing w:after="40"/>
      </w:pPr>
      <w:r>
        <w:rPr>
          <w:color w:val="15263A"/>
          <w:sz w:val="19"/>
        </w:rPr>
        <w:t>Copy the diagram onto squared paper and record the coordinates of both shapes.</w:t>
      </w:r>
    </w:p>
    <w:p>
      <w:pPr>
        <w:pStyle w:val="ListNumber"/>
        <w:spacing w:after="40"/>
      </w:pPr>
      <w:r>
        <w:rPr>
          <w:color w:val="15263A"/>
          <w:sz w:val="19"/>
        </w:rPr>
        <w:t>Subtract the object's coordinates from the image's. What do you notice?</w:t>
      </w:r>
    </w:p>
    <w:p>
      <w:pPr>
        <w:pStyle w:val="ListNumber"/>
        <w:spacing w:after="40"/>
      </w:pPr>
      <w:r>
        <w:rPr>
          <w:color w:val="15263A"/>
          <w:sz w:val="19"/>
        </w:rPr>
        <w:t>Write the movement as a column vector.</w:t>
      </w:r>
    </w:p>
    <w:p>
      <w:pPr>
        <w:pStyle w:val="ListNumber"/>
        <w:spacing w:after="40"/>
      </w:pPr>
      <w:r>
        <w:rPr>
          <w:color w:val="15263A"/>
          <w:sz w:val="19"/>
        </w:rPr>
        <w:t>Translate the image again by the same vector and record the new coordinates.</w:t>
      </w:r>
    </w:p>
    <w:p>
      <w:pPr>
        <w:pStyle w:val="ListNumber"/>
        <w:spacing w:after="40"/>
      </w:pPr>
      <w:r>
        <w:rPr>
          <w:color w:val="15263A"/>
          <w:sz w:val="19"/>
        </w:rPr>
        <w:t>Describe the single translation equivalent to the two moves together.</w:t>
      </w:r>
    </w:p>
    <w:p>
      <w:pPr>
        <w:pStyle w:val="ListNumber"/>
        <w:spacing w:after="40"/>
      </w:pPr>
      <w:r>
        <w:rPr>
          <w:color w:val="15263A"/>
          <w:sz w:val="19"/>
        </w:rPr>
        <w:t>What happens if you apply the opposite vector to the image?</w:t>
      </w:r>
    </w:p>
    <w:p>
      <w:pPr>
        <w:keepNext/>
        <w:spacing w:before="200" w:after="40"/>
      </w:pPr>
      <w:r>
        <w:rPr>
          <w:b/>
          <w:color w:val="A64B27"/>
          <w:sz w:val="16"/>
        </w:rPr>
        <w:t>05 · EXPLAIN</w:t>
      </w:r>
    </w:p>
    <w:p>
      <w:pPr>
        <w:spacing w:after="60" w:before="0"/>
      </w:pPr>
      <w:r>
        <w:rPr>
          <w:color w:val="15263A"/>
          <w:sz w:val="19"/>
        </w:rPr>
        <w:t>A translation moves every point of a shape the same distance in the same direction. It is described by a column vector ( a over b ): a units right and b units up, with negative values meaning left and down. A translation produces a congruent image.</w:t>
      </w:r>
    </w:p>
    <w:p>
      <w:pPr>
        <w:keepNext/>
        <w:spacing w:before="240" w:after="120"/>
      </w:pPr>
      <w:r>
        <w:rPr>
          <w:b w:val="0"/>
          <w:color w:val="A64B27"/>
          <w:sz w:val="24"/>
        </w:rPr>
        <w:t>Worked example 9.1.1 · Translate a point</w:t>
      </w:r>
    </w:p>
    <w:p>
      <w:pPr>
        <w:spacing w:after="120" w:before="0"/>
      </w:pPr>
      <w:r>
        <w:rPr>
          <w:color w:val="15263A"/>
          <w:sz w:val="19"/>
        </w:rPr>
        <w:t>Translate the point A(2, 3) by the vector (3, −1). State the image.</w:t>
      </w:r>
    </w:p>
    <w:p>
      <w:pPr>
        <w:spacing w:after="40"/>
        <w:ind w:left="340"/>
      </w:pPr>
      <w:r>
        <w:rPr>
          <w:b/>
          <w:color w:val="A64B27"/>
          <w:sz w:val="18"/>
        </w:rPr>
        <w:t xml:space="preserve">1  </w:t>
      </w:r>
      <w:r>
        <w:rPr>
          <w:color w:val="15263A"/>
          <w:sz w:val="19"/>
        </w:rPr>
        <w:t>A move of 3 right adds 3 to the x-coordinate: 2 + 3 = 5.</w:t>
      </w:r>
    </w:p>
    <w:p>
      <w:pPr>
        <w:spacing w:after="40"/>
        <w:ind w:left="340"/>
      </w:pPr>
      <w:r>
        <w:rPr>
          <w:b/>
          <w:color w:val="A64B27"/>
          <w:sz w:val="18"/>
        </w:rPr>
        <w:t xml:space="preserve">2  </w:t>
      </w:r>
      <w:r>
        <w:rPr>
          <w:color w:val="15263A"/>
          <w:sz w:val="19"/>
        </w:rPr>
        <w:t>A move of 1 down subtracts 1 from the y-coordinate: 3 − 1 = 2.</w:t>
      </w:r>
    </w:p>
    <w:p>
      <w:pPr>
        <w:spacing w:after="40"/>
        <w:ind w:left="340"/>
      </w:pPr>
      <w:r>
        <w:rPr>
          <w:b/>
          <w:color w:val="A64B27"/>
          <w:sz w:val="18"/>
        </w:rPr>
        <w:t xml:space="preserve">3  </w:t>
      </w:r>
      <w:r>
        <w:rPr>
          <w:color w:val="15263A"/>
          <w:sz w:val="19"/>
        </w:rPr>
        <w:t>The image is A′(5, 2).</w:t>
      </w:r>
    </w:p>
    <w:p>
      <w:pPr>
        <w:spacing w:after="40"/>
        <w:ind w:left="340"/>
      </w:pPr>
      <w:r>
        <w:rPr>
          <w:b/>
          <w:color w:val="A64B27"/>
          <w:sz w:val="18"/>
        </w:rPr>
        <w:t xml:space="preserve">4  </w:t>
      </w:r>
      <w:r>
        <w:rPr>
          <w:color w:val="15263A"/>
          <w:sz w:val="19"/>
        </w:rPr>
        <w:t>Check the direction: the new point is right and below the original.</w:t>
      </w:r>
    </w:p>
    <w:p>
      <w:pPr>
        <w:spacing w:before="80"/>
      </w:pPr>
      <w:r>
        <w:rPr>
          <w:b/>
          <w:color w:val="42604F"/>
          <w:sz w:val="16"/>
        </w:rPr>
        <w:t xml:space="preserve">ANSWER   </w:t>
      </w:r>
      <w:r>
        <w:rPr>
          <w:color w:val="15263A"/>
          <w:sz w:val="19"/>
        </w:rPr>
        <w:t>A′(5, 2)</w:t>
      </w:r>
    </w:p>
    <w:p>
      <w:pPr>
        <w:spacing w:after="160" w:before="0"/>
      </w:pPr>
      <w:r>
        <w:rPr>
          <w:i/>
          <w:color w:val="66717A"/>
          <w:sz w:val="18"/>
        </w:rPr>
        <w:t>Add the vector to the coordinates; do not multiply.</w:t>
      </w:r>
    </w:p>
    <w:p>
      <w:pPr>
        <w:keepNext/>
        <w:spacing w:before="240" w:after="120"/>
      </w:pPr>
      <w:r>
        <w:rPr>
          <w:b w:val="0"/>
          <w:color w:val="A64B27"/>
          <w:sz w:val="24"/>
        </w:rPr>
        <w:t>Worked example 9.1.2 · Translate a triangle</w:t>
      </w:r>
    </w:p>
    <w:p>
      <w:pPr>
        <w:spacing w:after="120" w:before="0"/>
      </w:pPr>
      <w:r>
        <w:rPr>
          <w:color w:val="15263A"/>
          <w:sz w:val="19"/>
        </w:rPr>
        <w:t>A triangle has vertices (1, 1), (4, 1) and (1, 3). Translate it by the vector (2, 3).</w:t>
      </w:r>
    </w:p>
    <w:p>
      <w:pPr>
        <w:spacing w:after="40"/>
        <w:ind w:left="340"/>
      </w:pPr>
      <w:r>
        <w:rPr>
          <w:b/>
          <w:color w:val="A64B27"/>
          <w:sz w:val="18"/>
        </w:rPr>
        <w:t xml:space="preserve">1  </w:t>
      </w:r>
      <w:r>
        <w:rPr>
          <w:color w:val="15263A"/>
          <w:sz w:val="19"/>
        </w:rPr>
        <w:t>Apply the same vector to each vertex.</w:t>
      </w:r>
    </w:p>
    <w:p>
      <w:pPr>
        <w:spacing w:after="40"/>
        <w:ind w:left="340"/>
      </w:pPr>
      <w:r>
        <w:rPr>
          <w:b/>
          <w:color w:val="A64B27"/>
          <w:sz w:val="18"/>
        </w:rPr>
        <w:t xml:space="preserve">2  </w:t>
      </w:r>
      <w:r>
        <w:rPr>
          <w:color w:val="15263A"/>
          <w:sz w:val="19"/>
        </w:rPr>
        <w:t>(1, 1) → (3, 4); (4, 1) → (6, 4); (1, 3) → (3, 6).</w:t>
      </w:r>
    </w:p>
    <w:p>
      <w:pPr>
        <w:spacing w:after="40"/>
        <w:ind w:left="340"/>
      </w:pPr>
      <w:r>
        <w:rPr>
          <w:b/>
          <w:color w:val="A64B27"/>
          <w:sz w:val="18"/>
        </w:rPr>
        <w:t xml:space="preserve">3  </w:t>
      </w:r>
      <w:r>
        <w:rPr>
          <w:color w:val="15263A"/>
          <w:sz w:val="19"/>
        </w:rPr>
        <w:t>The image triangle has vertices (3, 4), (6, 4) and (3, 6).</w:t>
      </w:r>
    </w:p>
    <w:p>
      <w:pPr>
        <w:spacing w:after="40"/>
        <w:ind w:left="340"/>
      </w:pPr>
      <w:r>
        <w:rPr>
          <w:b/>
          <w:color w:val="A64B27"/>
          <w:sz w:val="18"/>
        </w:rPr>
        <w:t xml:space="preserve">4  </w:t>
      </w:r>
      <w:r>
        <w:rPr>
          <w:color w:val="15263A"/>
          <w:sz w:val="19"/>
        </w:rPr>
        <w:t>Check: each image vertex is 2 right and 3 above its object vertex.</w:t>
      </w:r>
    </w:p>
    <w:p>
      <w:pPr>
        <w:spacing w:before="80"/>
      </w:pPr>
      <w:r>
        <w:rPr>
          <w:b/>
          <w:color w:val="42604F"/>
          <w:sz w:val="16"/>
        </w:rPr>
        <w:t xml:space="preserve">ANSWER   </w:t>
      </w:r>
      <w:r>
        <w:rPr>
          <w:color w:val="15263A"/>
          <w:sz w:val="19"/>
        </w:rPr>
        <w:t>(3, 4), (6, 4), (3, 6)</w:t>
      </w:r>
    </w:p>
    <w:p>
      <w:pPr>
        <w:spacing w:after="160" w:before="0"/>
      </w:pPr>
      <w:r>
        <w:rPr>
          <w:i/>
          <w:color w:val="66717A"/>
          <w:sz w:val="18"/>
        </w:rPr>
        <w:t>A translation keeps side lengths and angles, so the image is congruent.</w:t>
      </w:r>
    </w:p>
    <w:p>
      <w:pPr>
        <w:keepNext/>
        <w:spacing w:before="240" w:after="120"/>
      </w:pPr>
      <w:r>
        <w:rPr>
          <w:b w:val="0"/>
          <w:color w:val="A64B27"/>
          <w:sz w:val="24"/>
        </w:rPr>
        <w:t>Worked example 9.1.3 · Find the vector</w:t>
      </w:r>
    </w:p>
    <w:p>
      <w:pPr>
        <w:spacing w:after="120" w:before="0"/>
      </w:pPr>
      <w:r>
        <w:rPr>
          <w:color w:val="15263A"/>
          <w:sz w:val="19"/>
        </w:rPr>
        <w:t>A translation maps (2, 5) to (2, 1). Find the vector and the image of (7, 3).</w:t>
      </w:r>
    </w:p>
    <w:p>
      <w:pPr>
        <w:spacing w:after="40"/>
        <w:ind w:left="340"/>
      </w:pPr>
      <w:r>
        <w:rPr>
          <w:b/>
          <w:color w:val="A64B27"/>
          <w:sz w:val="18"/>
        </w:rPr>
        <w:t xml:space="preserve">1  </w:t>
      </w:r>
      <w:r>
        <w:rPr>
          <w:color w:val="15263A"/>
          <w:sz w:val="19"/>
        </w:rPr>
        <w:t>The x-coordinate does not change: the horizontal component is 0.</w:t>
      </w:r>
    </w:p>
    <w:p>
      <w:pPr>
        <w:spacing w:after="40"/>
        <w:ind w:left="340"/>
      </w:pPr>
      <w:r>
        <w:rPr>
          <w:b/>
          <w:color w:val="A64B27"/>
          <w:sz w:val="18"/>
        </w:rPr>
        <w:t xml:space="preserve">2  </w:t>
      </w:r>
      <w:r>
        <w:rPr>
          <w:color w:val="15263A"/>
          <w:sz w:val="19"/>
        </w:rPr>
        <w:t>The y-coordinate falls from 5 to 1: the vertical component is −4.</w:t>
      </w:r>
    </w:p>
    <w:p>
      <w:pPr>
        <w:spacing w:after="40"/>
        <w:ind w:left="340"/>
      </w:pPr>
      <w:r>
        <w:rPr>
          <w:b/>
          <w:color w:val="A64B27"/>
          <w:sz w:val="18"/>
        </w:rPr>
        <w:t xml:space="preserve">3  </w:t>
      </w:r>
      <w:r>
        <w:rPr>
          <w:color w:val="15263A"/>
          <w:sz w:val="19"/>
        </w:rPr>
        <w:t>The vector is (0, −4).</w:t>
      </w:r>
    </w:p>
    <w:p>
      <w:pPr>
        <w:spacing w:after="40"/>
        <w:ind w:left="340"/>
      </w:pPr>
      <w:r>
        <w:rPr>
          <w:b/>
          <w:color w:val="A64B27"/>
          <w:sz w:val="18"/>
        </w:rPr>
        <w:t xml:space="preserve">4  </w:t>
      </w:r>
      <w:r>
        <w:rPr>
          <w:color w:val="15263A"/>
          <w:sz w:val="19"/>
        </w:rPr>
        <w:t>Applying it to (7, 3) gives (7, −1).</w:t>
      </w:r>
    </w:p>
    <w:p>
      <w:pPr>
        <w:spacing w:before="80"/>
      </w:pPr>
      <w:r>
        <w:rPr>
          <w:b/>
          <w:color w:val="42604F"/>
          <w:sz w:val="16"/>
        </w:rPr>
        <w:t xml:space="preserve">ANSWER   </w:t>
      </w:r>
      <w:r>
        <w:rPr>
          <w:color w:val="15263A"/>
          <w:sz w:val="19"/>
        </w:rPr>
        <w:t>(0, −4); image (7, −1)</w:t>
      </w:r>
    </w:p>
    <w:p>
      <w:pPr>
        <w:spacing w:after="160" w:before="0"/>
      </w:pPr>
      <w:r>
        <w:rPr>
          <w:i/>
          <w:color w:val="66717A"/>
          <w:sz w:val="18"/>
        </w:rPr>
        <w:t>Subtract the object coordinates from the image coordinates to find the vector.</w:t>
      </w:r>
    </w:p>
    <w:p>
      <w:pPr>
        <w:spacing w:after="60" w:before="0"/>
      </w:pPr>
      <w:r>
        <w:rPr>
          <w:color w:val="15263A"/>
          <w:sz w:val="19"/>
        </w:rPr>
        <w:t>“A translation changes the size of the shape if the vector is long.” A translation only moves a shape; it never stretches it. The vector describes distance and direction, not scale.</w:t>
      </w:r>
    </w:p>
    <w:p>
      <w:pPr>
        <w:keepNext/>
        <w:spacing w:before="200" w:after="120"/>
      </w:pPr>
      <w:r>
        <w:rPr>
          <w:b w:val="0"/>
          <w:color w:val="42604F"/>
          <w:sz w:val="21"/>
        </w:rPr>
        <w:t>Practice 9.1</w:t>
      </w:r>
    </w:p>
    <w:p>
      <w:pPr>
        <w:spacing w:after="80" w:before="0"/>
      </w:pPr>
      <w:r>
        <w:rPr>
          <w:color w:val="66717A"/>
          <w:sz w:val="16"/>
        </w:rPr>
        <w:t>SUPPORT 1–5  ·  CORE 6–9  ·  EXTENSION 10–12</w:t>
      </w:r>
    </w:p>
    <w:p>
      <w:pPr>
        <w:spacing w:after="60"/>
        <w:ind w:left="397" w:hanging="397"/>
      </w:pPr>
      <w:r>
        <w:rPr>
          <w:b/>
          <w:color w:val="A64B27"/>
          <w:sz w:val="18"/>
        </w:rPr>
        <w:t xml:space="preserve">1.  </w:t>
      </w:r>
      <w:r>
        <w:rPr>
          <w:color w:val="15263A"/>
          <w:sz w:val="19"/>
        </w:rPr>
        <w:t>Translate A(2, 3) by the vector (3, −1). State the image.</w:t>
      </w:r>
      <w:r>
        <w:rPr>
          <w:color w:val="66717A"/>
          <w:sz w:val="15"/>
        </w:rPr>
        <w:t xml:space="preserve">   [F]</w:t>
      </w:r>
    </w:p>
    <w:p>
      <w:pPr>
        <w:spacing w:after="60"/>
        <w:ind w:left="397" w:hanging="397"/>
      </w:pPr>
      <w:r>
        <w:rPr>
          <w:b/>
          <w:color w:val="A64B27"/>
          <w:sz w:val="18"/>
        </w:rPr>
        <w:t xml:space="preserve">2.  </w:t>
      </w:r>
      <w:r>
        <w:rPr>
          <w:color w:val="15263A"/>
          <w:sz w:val="19"/>
        </w:rPr>
        <w:t>Translate B(−1, 4) by the vector (2, 2).</w:t>
      </w:r>
      <w:r>
        <w:rPr>
          <w:color w:val="66717A"/>
          <w:sz w:val="15"/>
        </w:rPr>
        <w:t xml:space="preserve">   [F]</w:t>
      </w:r>
    </w:p>
    <w:p>
      <w:pPr>
        <w:spacing w:after="60"/>
        <w:ind w:left="397" w:hanging="397"/>
      </w:pPr>
      <w:r>
        <w:rPr>
          <w:b/>
          <w:color w:val="A64B27"/>
          <w:sz w:val="18"/>
        </w:rPr>
        <w:t xml:space="preserve">3.  </w:t>
      </w:r>
      <w:r>
        <w:rPr>
          <w:color w:val="15263A"/>
          <w:sz w:val="19"/>
        </w:rPr>
        <w:t>Describe the translation that maps (1, 1) to (4, 5).</w:t>
      </w:r>
      <w:r>
        <w:rPr>
          <w:color w:val="66717A"/>
          <w:sz w:val="15"/>
        </w:rPr>
        <w:t xml:space="preserve">   [F]</w:t>
      </w:r>
    </w:p>
    <w:p>
      <w:pPr>
        <w:spacing w:after="60"/>
        <w:ind w:left="397" w:hanging="397"/>
      </w:pPr>
      <w:r>
        <w:rPr>
          <w:b/>
          <w:color w:val="A64B27"/>
          <w:sz w:val="18"/>
        </w:rPr>
        <w:t xml:space="preserve">4.  </w:t>
      </w:r>
      <w:r>
        <w:rPr>
          <w:color w:val="15263A"/>
          <w:sz w:val="19"/>
        </w:rPr>
        <w:t>A triangle has vertices (1, 1), (4, 1), (1, 3). Translate it by (2, 3).</w:t>
      </w:r>
      <w:r>
        <w:rPr>
          <w:color w:val="66717A"/>
          <w:sz w:val="15"/>
        </w:rPr>
        <w:t xml:space="preserve">   [F]</w:t>
      </w:r>
    </w:p>
    <w:p>
      <w:pPr>
        <w:spacing w:after="60"/>
        <w:ind w:left="397" w:hanging="397"/>
      </w:pPr>
      <w:r>
        <w:rPr>
          <w:b/>
          <w:color w:val="A64B27"/>
          <w:sz w:val="18"/>
        </w:rPr>
        <w:t xml:space="preserve">5.  </w:t>
      </w:r>
      <w:r>
        <w:rPr>
          <w:color w:val="15263A"/>
          <w:sz w:val="19"/>
        </w:rPr>
        <w:t>A translation maps (2, 5) to (2, 1). Find the vector.</w:t>
      </w:r>
      <w:r>
        <w:rPr>
          <w:color w:val="66717A"/>
          <w:sz w:val="15"/>
        </w:rPr>
        <w:t xml:space="preserve">   [F]</w:t>
      </w:r>
    </w:p>
    <w:p>
      <w:pPr>
        <w:spacing w:after="60"/>
        <w:ind w:left="397" w:hanging="397"/>
      </w:pPr>
      <w:r>
        <w:rPr>
          <w:b/>
          <w:color w:val="A64B27"/>
          <w:sz w:val="18"/>
        </w:rPr>
        <w:t xml:space="preserve">6.  </w:t>
      </w:r>
      <w:r>
        <w:rPr>
          <w:color w:val="15263A"/>
          <w:sz w:val="19"/>
        </w:rPr>
        <w:t>A translation maps (2, 5) to (2, 1). Find the image of (7, 3).</w:t>
      </w:r>
      <w:r>
        <w:rPr>
          <w:color w:val="66717A"/>
          <w:sz w:val="15"/>
        </w:rPr>
        <w:t xml:space="preserve">   [P]</w:t>
      </w:r>
    </w:p>
    <w:p>
      <w:pPr>
        <w:spacing w:after="60"/>
        <w:ind w:left="397" w:hanging="397"/>
      </w:pPr>
      <w:r>
        <w:rPr>
          <w:b/>
          <w:color w:val="A64B27"/>
          <w:sz w:val="18"/>
        </w:rPr>
        <w:t xml:space="preserve">7.  </w:t>
      </w:r>
      <w:r>
        <w:rPr>
          <w:color w:val="15263A"/>
          <w:sz w:val="19"/>
        </w:rPr>
        <w:t>Apply the translation (2, 1) and then (−3, 4) to the point (0, 0). Describe the single equivalent translation.</w:t>
      </w:r>
      <w:r>
        <w:rPr>
          <w:color w:val="66717A"/>
          <w:sz w:val="15"/>
        </w:rPr>
        <w:t xml:space="preserve">   [P]</w:t>
      </w:r>
    </w:p>
    <w:p>
      <w:pPr>
        <w:spacing w:after="60"/>
        <w:ind w:left="397" w:hanging="397"/>
      </w:pPr>
      <w:r>
        <w:rPr>
          <w:b/>
          <w:color w:val="A64B27"/>
          <w:sz w:val="18"/>
        </w:rPr>
        <w:t xml:space="preserve">8.  </w:t>
      </w:r>
      <w:r>
        <w:rPr>
          <w:color w:val="15263A"/>
          <w:sz w:val="19"/>
        </w:rPr>
        <w:t>Translate the square with vertices (0, 0), (2, 0), (2, 2), (0, 2) by (−3, 1) and give all four image vertices.</w:t>
      </w:r>
      <w:r>
        <w:rPr>
          <w:color w:val="66717A"/>
          <w:sz w:val="15"/>
        </w:rPr>
        <w:t xml:space="preserve">   [P]</w:t>
      </w:r>
    </w:p>
    <w:p>
      <w:pPr>
        <w:spacing w:after="60"/>
        <w:ind w:left="397" w:hanging="397"/>
      </w:pPr>
      <w:r>
        <w:rPr>
          <w:b/>
          <w:color w:val="A64B27"/>
          <w:sz w:val="18"/>
        </w:rPr>
        <w:t xml:space="preserve">9.  </w:t>
      </w:r>
      <w:r>
        <w:rPr>
          <w:color w:val="15263A"/>
          <w:sz w:val="19"/>
        </w:rPr>
        <w:t>A student says “the image of a translation is similar but not congruent”. Correct the statement.</w:t>
      </w:r>
      <w:r>
        <w:rPr>
          <w:color w:val="66717A"/>
          <w:sz w:val="15"/>
        </w:rPr>
        <w:t xml:space="preserve">   [R]</w:t>
      </w:r>
    </w:p>
    <w:p>
      <w:pPr>
        <w:spacing w:after="60"/>
        <w:ind w:left="397" w:hanging="397"/>
      </w:pPr>
      <w:r>
        <w:rPr>
          <w:b/>
          <w:color w:val="A64B27"/>
          <w:sz w:val="18"/>
        </w:rPr>
        <w:t xml:space="preserve">10.  </w:t>
      </w:r>
      <w:r>
        <w:rPr>
          <w:color w:val="15263A"/>
          <w:sz w:val="19"/>
        </w:rPr>
        <w:t>A translation maps A(−2, 3) to B(4, −1). Find the vector, and the point that maps to (0, 0).</w:t>
      </w:r>
      <w:r>
        <w:rPr>
          <w:color w:val="66717A"/>
          <w:sz w:val="15"/>
        </w:rPr>
        <w:t xml:space="preserve">   [E]</w:t>
      </w:r>
    </w:p>
    <w:p>
      <w:pPr>
        <w:spacing w:after="60"/>
        <w:ind w:left="397" w:hanging="397"/>
      </w:pPr>
      <w:r>
        <w:rPr>
          <w:b/>
          <w:color w:val="A64B27"/>
          <w:sz w:val="18"/>
        </w:rPr>
        <w:t xml:space="preserve">11.  </w:t>
      </w:r>
      <w:r>
        <w:rPr>
          <w:color w:val="15263A"/>
          <w:sz w:val="19"/>
        </w:rPr>
        <w:t>A translation maps (x, y) to (x + 3, y − 2). Find the point whose image is (1, 1).</w:t>
      </w:r>
      <w:r>
        <w:rPr>
          <w:color w:val="66717A"/>
          <w:sz w:val="15"/>
        </w:rPr>
        <w:t xml:space="preserve">   [E]</w:t>
      </w:r>
    </w:p>
    <w:p>
      <w:pPr>
        <w:spacing w:after="60"/>
        <w:ind w:left="397" w:hanging="397"/>
      </w:pPr>
      <w:r>
        <w:rPr>
          <w:b/>
          <w:color w:val="A64B27"/>
          <w:sz w:val="18"/>
        </w:rPr>
        <w:t xml:space="preserve">12.  </w:t>
      </w:r>
      <w:r>
        <w:rPr>
          <w:color w:val="15263A"/>
          <w:sz w:val="19"/>
        </w:rPr>
        <w:t>Explain why applying a translation twice is the same as applying one vector, and write the resulting vector for (2, 1) followed by (2, 1).</w:t>
      </w:r>
      <w:r>
        <w:rPr>
          <w:color w:val="66717A"/>
          <w:sz w:val="15"/>
        </w:rPr>
        <w:t xml:space="preserve">   [E]</w:t>
      </w:r>
    </w:p>
    <w:p>
      <w:pPr>
        <w:keepNext/>
        <w:spacing w:before="200" w:after="40"/>
      </w:pPr>
      <w:r>
        <w:rPr>
          <w:b/>
          <w:color w:val="A64B27"/>
          <w:sz w:val="16"/>
        </w:rPr>
        <w:t>SECTION 9.2</w:t>
      </w:r>
    </w:p>
    <w:p>
      <w:pPr>
        <w:keepNext/>
        <w:spacing w:before="40" w:after="120"/>
      </w:pPr>
      <w:r>
        <w:rPr>
          <w:b/>
          <w:color w:val="15263A"/>
          <w:sz w:val="30"/>
        </w:rPr>
        <w:t>9.2  Reflection and line symmetry</w:t>
      </w:r>
    </w:p>
    <w:p>
      <w:pPr>
        <w:spacing w:after="160" w:before="0"/>
      </w:pPr>
      <w:r>
        <w:rPr>
          <w:color w:val="66717A"/>
          <w:sz w:val="17"/>
        </w:rPr>
        <w:t>Criterion A · II · B · I  ·  Related concepts: Patterns, Form</w:t>
      </w:r>
    </w:p>
    <w:p>
      <w:pPr>
        <w:spacing w:after="160" w:before="0"/>
      </w:pPr>
      <w:r>
        <w:rPr>
          <w:i/>
          <w:color w:val="15263A"/>
          <w:sz w:val="22"/>
        </w:rPr>
        <w:t>A reflection flips a shape across a mirror line. Distances from the line are preserved, but the shape's orientation is reversed.</w:t>
      </w:r>
    </w:p>
    <w:p>
      <w:pPr>
        <w:spacing w:before="120" w:after="40"/>
        <w:jc w:val="center"/>
      </w:pPr>
      <w:r>
        <w:drawing>
          <wp:inline xmlns:a="http://schemas.openxmlformats.org/drawingml/2006/main" xmlns:pic="http://schemas.openxmlformats.org/drawingml/2006/picture">
            <wp:extent cx="5400000" cy="2183298"/>
            <wp:docPr id="49" name="Picture 49"/>
            <wp:cNvGraphicFramePr>
              <a:graphicFrameLocks noChangeAspect="1"/>
            </wp:cNvGraphicFramePr>
            <a:graphic>
              <a:graphicData uri="http://schemas.openxmlformats.org/drawingml/2006/picture">
                <pic:pic>
                  <pic:nvPicPr>
                    <pic:cNvPr id="0" name="exp_reflection_190.png"/>
                    <pic:cNvPicPr/>
                  </pic:nvPicPr>
                  <pic:blipFill>
                    <a:blip r:embed="rId56"/>
                    <a:stretch>
                      <a:fillRect/>
                    </a:stretch>
                  </pic:blipFill>
                  <pic:spPr>
                    <a:xfrm>
                      <a:off x="0" y="0"/>
                      <a:ext cx="5400000" cy="2183298"/>
                    </a:xfrm>
                    <a:prstGeom prst="rect"/>
                  </pic:spPr>
                </pic:pic>
              </a:graphicData>
            </a:graphic>
          </wp:inline>
        </w:drawing>
      </w:r>
    </w:p>
    <w:p>
      <w:pPr>
        <w:spacing w:after="200" w:before="0"/>
      </w:pPr>
      <w:r>
        <w:rPr>
          <w:i/>
          <w:color w:val="66717A"/>
          <w:sz w:val="17"/>
        </w:rPr>
        <w:t>A reflection in the line y = x. Each point and its image are the same distance from the mirror line, measured perpendicular to it.</w:t>
      </w:r>
    </w:p>
    <w:p>
      <w:pPr>
        <w:spacing w:before="120" w:after="40"/>
        <w:jc w:val="center"/>
      </w:pPr>
      <w:r>
        <w:drawing>
          <wp:inline xmlns:a="http://schemas.openxmlformats.org/drawingml/2006/main" xmlns:pic="http://schemas.openxmlformats.org/drawingml/2006/picture">
            <wp:extent cx="5400000" cy="2250939"/>
            <wp:docPr id="50" name="Picture 50"/>
            <wp:cNvGraphicFramePr>
              <a:graphicFrameLocks noChangeAspect="1"/>
            </wp:cNvGraphicFramePr>
            <a:graphic>
              <a:graphicData uri="http://schemas.openxmlformats.org/drawingml/2006/picture">
                <pic:pic>
                  <pic:nvPicPr>
                    <pic:cNvPr id="0" name="exp_symmetry_shapes_196.png"/>
                    <pic:cNvPicPr/>
                  </pic:nvPicPr>
                  <pic:blipFill>
                    <a:blip r:embed="rId57"/>
                    <a:stretch>
                      <a:fillRect/>
                    </a:stretch>
                  </pic:blipFill>
                  <pic:spPr>
                    <a:xfrm>
                      <a:off x="0" y="0"/>
                      <a:ext cx="5400000" cy="2250939"/>
                    </a:xfrm>
                    <a:prstGeom prst="rect"/>
                  </pic:spPr>
                </pic:pic>
              </a:graphicData>
            </a:graphic>
          </wp:inline>
        </w:drawing>
      </w:r>
    </w:p>
    <w:p>
      <w:pPr>
        <w:spacing w:after="200" w:before="0"/>
      </w:pPr>
      <w:r>
        <w:rPr>
          <w:i/>
          <w:color w:val="66717A"/>
          <w:sz w:val="17"/>
        </w:rPr>
        <w:t>Lines and orders of symmetry for regular polygons. A regular n-gon has n lines of symmetry and rotational symmetry of order n.</w:t>
      </w:r>
    </w:p>
    <w:tbl>
      <w:tblPr>
        <w:tblStyle w:val="LightGrid-Accent1"/>
        <w:tblW w:type="auto" w:w="0"/>
        <w:jc w:val="center"/>
        <w:tblLook w:firstColumn="1" w:firstRow="1" w:lastColumn="0" w:lastRow="0" w:noHBand="0" w:noVBand="1" w:val="04A0"/>
      </w:tblPr>
      <w:tblGrid>
        <w:gridCol w:w="4706"/>
        <w:gridCol w:w="4706"/>
      </w:tblGrid>
      <w:tr>
        <w:tc>
          <w:tcPr>
            <w:tcW w:type="dxa" w:w="4706"/>
          </w:tcPr>
          <w:p>
            <w:r/>
            <w:r>
              <w:rPr>
                <w:b/>
                <w:sz w:val="17"/>
              </w:rPr>
              <w:t>Mirror line</w:t>
            </w:r>
          </w:p>
        </w:tc>
        <w:tc>
          <w:tcPr>
            <w:tcW w:type="dxa" w:w="4706"/>
          </w:tcPr>
          <w:p>
            <w:r/>
            <w:r>
              <w:rPr>
                <w:b/>
                <w:sz w:val="17"/>
              </w:rPr>
              <w:t>Rule for the image of (x, y)</w:t>
            </w:r>
          </w:p>
        </w:tc>
      </w:tr>
      <w:tr>
        <w:tc>
          <w:tcPr>
            <w:tcW w:type="dxa" w:w="4706"/>
          </w:tcPr>
          <w:p>
            <w:r/>
            <w:r>
              <w:rPr>
                <w:sz w:val="17"/>
              </w:rPr>
              <w:t>the x-axis</w:t>
            </w:r>
          </w:p>
        </w:tc>
        <w:tc>
          <w:tcPr>
            <w:tcW w:type="dxa" w:w="4706"/>
          </w:tcPr>
          <w:p>
            <w:r/>
            <w:r>
              <w:rPr>
                <w:sz w:val="17"/>
              </w:rPr>
              <w:t>(x, −y)</w:t>
            </w:r>
          </w:p>
        </w:tc>
      </w:tr>
      <w:tr>
        <w:tc>
          <w:tcPr>
            <w:tcW w:type="dxa" w:w="4706"/>
          </w:tcPr>
          <w:p>
            <w:r/>
            <w:r>
              <w:rPr>
                <w:sz w:val="17"/>
              </w:rPr>
              <w:t>the y-axis</w:t>
            </w:r>
          </w:p>
        </w:tc>
        <w:tc>
          <w:tcPr>
            <w:tcW w:type="dxa" w:w="4706"/>
          </w:tcPr>
          <w:p>
            <w:r/>
            <w:r>
              <w:rPr>
                <w:sz w:val="17"/>
              </w:rPr>
              <w:t>(−x, y)</w:t>
            </w:r>
          </w:p>
        </w:tc>
      </w:tr>
      <w:tr>
        <w:tc>
          <w:tcPr>
            <w:tcW w:type="dxa" w:w="4706"/>
          </w:tcPr>
          <w:p>
            <w:r/>
            <w:r>
              <w:rPr>
                <w:sz w:val="17"/>
              </w:rPr>
              <w:t>the line y = x</w:t>
            </w:r>
          </w:p>
        </w:tc>
        <w:tc>
          <w:tcPr>
            <w:tcW w:type="dxa" w:w="4706"/>
          </w:tcPr>
          <w:p>
            <w:r/>
            <w:r>
              <w:rPr>
                <w:sz w:val="17"/>
              </w:rPr>
              <w:t>(y, x)</w:t>
            </w:r>
          </w:p>
        </w:tc>
      </w:tr>
      <w:tr>
        <w:tc>
          <w:tcPr>
            <w:tcW w:type="dxa" w:w="4706"/>
          </w:tcPr>
          <w:p>
            <w:r/>
            <w:r>
              <w:rPr>
                <w:sz w:val="17"/>
              </w:rPr>
              <w:t>the line y = −x</w:t>
            </w:r>
          </w:p>
        </w:tc>
        <w:tc>
          <w:tcPr>
            <w:tcW w:type="dxa" w:w="4706"/>
          </w:tcPr>
          <w:p>
            <w:r/>
            <w:r>
              <w:rPr>
                <w:sz w:val="17"/>
              </w:rPr>
              <w:t>(−y, −x)</w:t>
            </w:r>
          </w:p>
        </w:tc>
      </w:tr>
    </w:tbl>
    <w:p>
      <w:pPr>
        <w:spacing w:after="80"/>
      </w:pPr>
    </w:p>
    <w:p>
      <w:pPr>
        <w:spacing w:after="60" w:before="0"/>
      </w:pPr>
      <w:r>
        <w:rPr>
          <w:color w:val="15263A"/>
          <w:sz w:val="19"/>
        </w:rPr>
        <w:t>A line of symmetry divides a shape into two halves that are mirror images. A shape's order of rotational symmetry is the number of positions in a full turn in which it looks unchanged. A circle has infinitely many lines of symmetry.</w:t>
      </w:r>
    </w:p>
    <w:p>
      <w:pPr>
        <w:keepNext/>
        <w:spacing w:before="240" w:after="120"/>
      </w:pPr>
      <w:r>
        <w:rPr>
          <w:b w:val="0"/>
          <w:color w:val="A64B27"/>
          <w:sz w:val="24"/>
        </w:rPr>
        <w:t>Worked example 9.2.1 · Reflect a point</w:t>
      </w:r>
    </w:p>
    <w:p>
      <w:pPr>
        <w:spacing w:after="120" w:before="0"/>
      </w:pPr>
      <w:r>
        <w:rPr>
          <w:color w:val="15263A"/>
          <w:sz w:val="19"/>
        </w:rPr>
        <w:t>Reflect (3, 2) in (a) the x-axis, (b) the y-axis and (c) the line y = x.</w:t>
      </w:r>
    </w:p>
    <w:p>
      <w:pPr>
        <w:spacing w:after="40"/>
        <w:ind w:left="340"/>
      </w:pPr>
      <w:r>
        <w:rPr>
          <w:b/>
          <w:color w:val="A64B27"/>
          <w:sz w:val="18"/>
        </w:rPr>
        <w:t xml:space="preserve">1  </w:t>
      </w:r>
      <w:r>
        <w:rPr>
          <w:color w:val="15263A"/>
          <w:sz w:val="19"/>
        </w:rPr>
        <w:t>(a) The x-axis flips vertically: (3, −2).</w:t>
      </w:r>
    </w:p>
    <w:p>
      <w:pPr>
        <w:spacing w:after="40"/>
        <w:ind w:left="340"/>
      </w:pPr>
      <w:r>
        <w:rPr>
          <w:b/>
          <w:color w:val="A64B27"/>
          <w:sz w:val="18"/>
        </w:rPr>
        <w:t xml:space="preserve">2  </w:t>
      </w:r>
      <w:r>
        <w:rPr>
          <w:color w:val="15263A"/>
          <w:sz w:val="19"/>
        </w:rPr>
        <w:t>(b) The y-axis flips horizontally: (−3, 2).</w:t>
      </w:r>
    </w:p>
    <w:p>
      <w:pPr>
        <w:spacing w:after="40"/>
        <w:ind w:left="340"/>
      </w:pPr>
      <w:r>
        <w:rPr>
          <w:b/>
          <w:color w:val="A64B27"/>
          <w:sz w:val="18"/>
        </w:rPr>
        <w:t xml:space="preserve">3  </w:t>
      </w:r>
      <w:r>
        <w:rPr>
          <w:color w:val="15263A"/>
          <w:sz w:val="19"/>
        </w:rPr>
        <w:t>(c) In y = x the coordinates swap: (2, 3).</w:t>
      </w:r>
    </w:p>
    <w:p>
      <w:pPr>
        <w:spacing w:after="40"/>
        <w:ind w:left="340"/>
      </w:pPr>
      <w:r>
        <w:rPr>
          <w:b/>
          <w:color w:val="A64B27"/>
          <w:sz w:val="18"/>
        </w:rPr>
        <w:t xml:space="preserve">4  </w:t>
      </w:r>
      <w:r>
        <w:rPr>
          <w:color w:val="15263A"/>
          <w:sz w:val="19"/>
        </w:rPr>
        <w:t>Check (c): the line y = x is the diagonal through (0, 0) and (1, 1).</w:t>
      </w:r>
    </w:p>
    <w:p>
      <w:pPr>
        <w:spacing w:before="80"/>
      </w:pPr>
      <w:r>
        <w:rPr>
          <w:b/>
          <w:color w:val="42604F"/>
          <w:sz w:val="16"/>
        </w:rPr>
        <w:t xml:space="preserve">ANSWER   </w:t>
      </w:r>
      <w:r>
        <w:rPr>
          <w:color w:val="15263A"/>
          <w:sz w:val="19"/>
        </w:rPr>
        <w:t>(3, −2), (−3, 2) and (2, 3)</w:t>
      </w:r>
    </w:p>
    <w:p>
      <w:pPr>
        <w:spacing w:after="160" w:before="0"/>
      </w:pPr>
      <w:r>
        <w:rPr>
          <w:i/>
          <w:color w:val="66717A"/>
          <w:sz w:val="18"/>
        </w:rPr>
        <w:t>Sketch the point and the mirror line before applying the rule.</w:t>
      </w:r>
    </w:p>
    <w:p>
      <w:pPr>
        <w:keepNext/>
        <w:spacing w:before="240" w:after="120"/>
      </w:pPr>
      <w:r>
        <w:rPr>
          <w:b w:val="0"/>
          <w:color w:val="A64B27"/>
          <w:sz w:val="24"/>
        </w:rPr>
        <w:t>Worked example 9.2.2 · Reflect a triangle</w:t>
      </w:r>
    </w:p>
    <w:p>
      <w:pPr>
        <w:spacing w:after="120" w:before="0"/>
      </w:pPr>
      <w:r>
        <w:rPr>
          <w:color w:val="15263A"/>
          <w:sz w:val="19"/>
        </w:rPr>
        <w:t>A triangle has vertices (1, 1), (3, 1) and (2, 4). Reflect it in the x-axis.</w:t>
      </w:r>
    </w:p>
    <w:p>
      <w:pPr>
        <w:spacing w:after="40"/>
        <w:ind w:left="340"/>
      </w:pPr>
      <w:r>
        <w:rPr>
          <w:b/>
          <w:color w:val="A64B27"/>
          <w:sz w:val="18"/>
        </w:rPr>
        <w:t xml:space="preserve">1  </w:t>
      </w:r>
      <w:r>
        <w:rPr>
          <w:color w:val="15263A"/>
          <w:sz w:val="19"/>
        </w:rPr>
        <w:t>Reflecting in the x-axis sends (x, y) to (x, −y).</w:t>
      </w:r>
    </w:p>
    <w:p>
      <w:pPr>
        <w:spacing w:after="40"/>
        <w:ind w:left="340"/>
      </w:pPr>
      <w:r>
        <w:rPr>
          <w:b/>
          <w:color w:val="A64B27"/>
          <w:sz w:val="18"/>
        </w:rPr>
        <w:t xml:space="preserve">2  </w:t>
      </w:r>
      <w:r>
        <w:rPr>
          <w:color w:val="15263A"/>
          <w:sz w:val="19"/>
        </w:rPr>
        <w:t>(1, 1) → (1, −1); (3, 1) → (3, −1); (2, 4) → (2, −4).</w:t>
      </w:r>
    </w:p>
    <w:p>
      <w:pPr>
        <w:spacing w:after="40"/>
        <w:ind w:left="340"/>
      </w:pPr>
      <w:r>
        <w:rPr>
          <w:b/>
          <w:color w:val="A64B27"/>
          <w:sz w:val="18"/>
        </w:rPr>
        <w:t xml:space="preserve">3  </w:t>
      </w:r>
      <w:r>
        <w:rPr>
          <w:color w:val="15263A"/>
          <w:sz w:val="19"/>
        </w:rPr>
        <w:t>The image triangle is below the axis, with the same side lengths.</w:t>
      </w:r>
    </w:p>
    <w:p>
      <w:pPr>
        <w:spacing w:after="40"/>
        <w:ind w:left="340"/>
      </w:pPr>
      <w:r>
        <w:rPr>
          <w:b/>
          <w:color w:val="A64B27"/>
          <w:sz w:val="18"/>
        </w:rPr>
        <w:t xml:space="preserve">4  </w:t>
      </w:r>
      <w:r>
        <w:rPr>
          <w:color w:val="15263A"/>
          <w:sz w:val="19"/>
        </w:rPr>
        <w:t>The image is congruent but has been flipped: clockwise has become anticlockwise.</w:t>
      </w:r>
    </w:p>
    <w:p>
      <w:pPr>
        <w:spacing w:before="80"/>
      </w:pPr>
      <w:r>
        <w:rPr>
          <w:b/>
          <w:color w:val="42604F"/>
          <w:sz w:val="16"/>
        </w:rPr>
        <w:t xml:space="preserve">ANSWER   </w:t>
      </w:r>
      <w:r>
        <w:rPr>
          <w:color w:val="15263A"/>
          <w:sz w:val="19"/>
        </w:rPr>
        <w:t>(1, −1), (3, −1), (2, −4)</w:t>
      </w:r>
    </w:p>
    <w:p>
      <w:pPr>
        <w:spacing w:after="160" w:before="0"/>
      </w:pPr>
      <w:r>
        <w:rPr>
          <w:i/>
          <w:color w:val="66717A"/>
          <w:sz w:val="18"/>
        </w:rPr>
        <w:t>All three vertices must move; a reflection is determined by its mirror line.</w:t>
      </w:r>
    </w:p>
    <w:p>
      <w:pPr>
        <w:keepNext/>
        <w:spacing w:before="240" w:after="120"/>
      </w:pPr>
      <w:r>
        <w:rPr>
          <w:b w:val="0"/>
          <w:color w:val="A64B27"/>
          <w:sz w:val="24"/>
        </w:rPr>
        <w:t>Worked example 9.2.3 · Symmetry of a shape</w:t>
      </w:r>
    </w:p>
    <w:p>
      <w:pPr>
        <w:spacing w:after="120" w:before="0"/>
      </w:pPr>
      <w:r>
        <w:rPr>
          <w:color w:val="15263A"/>
          <w:sz w:val="19"/>
        </w:rPr>
        <w:t>How many lines of symmetry and what order of rotational symmetry does (a) a square and (b) a regular hexagon have?</w:t>
      </w:r>
    </w:p>
    <w:p>
      <w:pPr>
        <w:spacing w:after="40"/>
        <w:ind w:left="340"/>
      </w:pPr>
      <w:r>
        <w:rPr>
          <w:b/>
          <w:color w:val="A64B27"/>
          <w:sz w:val="18"/>
        </w:rPr>
        <w:t xml:space="preserve">1  </w:t>
      </w:r>
      <w:r>
        <w:rPr>
          <w:color w:val="15263A"/>
          <w:sz w:val="19"/>
        </w:rPr>
        <w:t>(a) A square has 4 lines of symmetry: one vertical, one horizontal and two diagonals.</w:t>
      </w:r>
    </w:p>
    <w:p>
      <w:pPr>
        <w:spacing w:after="40"/>
        <w:ind w:left="340"/>
      </w:pPr>
      <w:r>
        <w:rPr>
          <w:b/>
          <w:color w:val="A64B27"/>
          <w:sz w:val="18"/>
        </w:rPr>
        <w:t xml:space="preserve">2  </w:t>
      </w:r>
      <w:r>
        <w:rPr>
          <w:color w:val="15263A"/>
          <w:sz w:val="19"/>
        </w:rPr>
        <w:t>Its rotational symmetry is of order 4, because a quarter turn returns it to itself.</w:t>
      </w:r>
    </w:p>
    <w:p>
      <w:pPr>
        <w:spacing w:after="40"/>
        <w:ind w:left="340"/>
      </w:pPr>
      <w:r>
        <w:rPr>
          <w:b/>
          <w:color w:val="A64B27"/>
          <w:sz w:val="18"/>
        </w:rPr>
        <w:t xml:space="preserve">3  </w:t>
      </w:r>
      <w:r>
        <w:rPr>
          <w:color w:val="15263A"/>
          <w:sz w:val="19"/>
        </w:rPr>
        <w:t>(b) A regular hexagon has 6 lines of symmetry and rotational symmetry of order 6.</w:t>
      </w:r>
    </w:p>
    <w:p>
      <w:pPr>
        <w:spacing w:after="40"/>
        <w:ind w:left="340"/>
      </w:pPr>
      <w:r>
        <w:rPr>
          <w:b/>
          <w:color w:val="A64B27"/>
          <w:sz w:val="18"/>
        </w:rPr>
        <w:t xml:space="preserve">4  </w:t>
      </w:r>
      <w:r>
        <w:rPr>
          <w:color w:val="15263A"/>
          <w:sz w:val="19"/>
        </w:rPr>
        <w:t>For a regular polygon both numbers equal the number of sides.</w:t>
      </w:r>
    </w:p>
    <w:p>
      <w:pPr>
        <w:spacing w:before="80"/>
      </w:pPr>
      <w:r>
        <w:rPr>
          <w:b/>
          <w:color w:val="42604F"/>
          <w:sz w:val="16"/>
        </w:rPr>
        <w:t xml:space="preserve">ANSWER   </w:t>
      </w:r>
      <w:r>
        <w:rPr>
          <w:color w:val="15263A"/>
          <w:sz w:val="19"/>
        </w:rPr>
        <w:t>(a) 4 lines, order 4 (b) 6 lines, order 6</w:t>
      </w:r>
    </w:p>
    <w:p>
      <w:pPr>
        <w:spacing w:after="160" w:before="0"/>
      </w:pPr>
      <w:r>
        <w:rPr>
          <w:i/>
          <w:color w:val="66717A"/>
          <w:sz w:val="18"/>
        </w:rPr>
        <w:t>For a regular polygon, lines of symmetry = order of rotational symmetry = number of sides.</w:t>
      </w:r>
    </w:p>
    <w:p>
      <w:pPr>
        <w:spacing w:after="60" w:before="0"/>
      </w:pPr>
      <w:r>
        <w:rPr>
          <w:color w:val="15263A"/>
          <w:sz w:val="19"/>
        </w:rPr>
        <w:t>“Every quadrilateral has four lines of symmetry.” Only a square does. A rectangle has two, a rhombus two, a parallelogram none — and a kite has one. Symmetry depends on the shape's actual proportions, not its name.</w:t>
      </w:r>
    </w:p>
    <w:p>
      <w:pPr>
        <w:keepNext/>
        <w:spacing w:before="200" w:after="120"/>
      </w:pPr>
      <w:r>
        <w:rPr>
          <w:b w:val="0"/>
          <w:color w:val="42604F"/>
          <w:sz w:val="21"/>
        </w:rPr>
        <w:t>Practice 9.2</w:t>
      </w:r>
    </w:p>
    <w:p>
      <w:pPr>
        <w:spacing w:after="80" w:before="0"/>
      </w:pPr>
      <w:r>
        <w:rPr>
          <w:color w:val="66717A"/>
          <w:sz w:val="16"/>
        </w:rPr>
        <w:t>SUPPORT 1–5  ·  CORE 6–9  ·  EXTENSION 10–12</w:t>
      </w:r>
    </w:p>
    <w:p>
      <w:pPr>
        <w:spacing w:after="60"/>
        <w:ind w:left="397" w:hanging="397"/>
      </w:pPr>
      <w:r>
        <w:rPr>
          <w:b/>
          <w:color w:val="A64B27"/>
          <w:sz w:val="18"/>
        </w:rPr>
        <w:t xml:space="preserve">1.  </w:t>
      </w:r>
      <w:r>
        <w:rPr>
          <w:color w:val="15263A"/>
          <w:sz w:val="19"/>
        </w:rPr>
        <w:t>Reflect (3, 2) in the x-axis, then in the y-axis.</w:t>
      </w:r>
      <w:r>
        <w:rPr>
          <w:color w:val="66717A"/>
          <w:sz w:val="15"/>
        </w:rPr>
        <w:t xml:space="preserve">   [F]</w:t>
      </w:r>
    </w:p>
    <w:p>
      <w:pPr>
        <w:spacing w:after="60"/>
        <w:ind w:left="397" w:hanging="397"/>
      </w:pPr>
      <w:r>
        <w:rPr>
          <w:b/>
          <w:color w:val="A64B27"/>
          <w:sz w:val="18"/>
        </w:rPr>
        <w:t xml:space="preserve">2.  </w:t>
      </w:r>
      <w:r>
        <w:rPr>
          <w:color w:val="15263A"/>
          <w:sz w:val="19"/>
        </w:rPr>
        <w:t>Reflect (−4, 5) in the x-axis.</w:t>
      </w:r>
      <w:r>
        <w:rPr>
          <w:color w:val="66717A"/>
          <w:sz w:val="15"/>
        </w:rPr>
        <w:t xml:space="preserve">   [F]</w:t>
      </w:r>
    </w:p>
    <w:p>
      <w:pPr>
        <w:spacing w:after="60"/>
        <w:ind w:left="397" w:hanging="397"/>
      </w:pPr>
      <w:r>
        <w:rPr>
          <w:b/>
          <w:color w:val="A64B27"/>
          <w:sz w:val="18"/>
        </w:rPr>
        <w:t xml:space="preserve">3.  </w:t>
      </w:r>
      <w:r>
        <w:rPr>
          <w:color w:val="15263A"/>
          <w:sz w:val="19"/>
        </w:rPr>
        <w:t>Reflect (5, −2) in the y-axis.</w:t>
      </w:r>
      <w:r>
        <w:rPr>
          <w:color w:val="66717A"/>
          <w:sz w:val="15"/>
        </w:rPr>
        <w:t xml:space="preserve">   [F]</w:t>
      </w:r>
    </w:p>
    <w:p>
      <w:pPr>
        <w:spacing w:after="60"/>
        <w:ind w:left="397" w:hanging="397"/>
      </w:pPr>
      <w:r>
        <w:rPr>
          <w:b/>
          <w:color w:val="A64B27"/>
          <w:sz w:val="18"/>
        </w:rPr>
        <w:t xml:space="preserve">4.  </w:t>
      </w:r>
      <w:r>
        <w:rPr>
          <w:color w:val="15263A"/>
          <w:sz w:val="19"/>
        </w:rPr>
        <w:t>Reflect (2, 6) in the line y = x.</w:t>
      </w:r>
      <w:r>
        <w:rPr>
          <w:color w:val="66717A"/>
          <w:sz w:val="15"/>
        </w:rPr>
        <w:t xml:space="preserve">   [F]</w:t>
      </w:r>
    </w:p>
    <w:p>
      <w:pPr>
        <w:spacing w:after="60"/>
        <w:ind w:left="397" w:hanging="397"/>
      </w:pPr>
      <w:r>
        <w:rPr>
          <w:b/>
          <w:color w:val="A64B27"/>
          <w:sz w:val="18"/>
        </w:rPr>
        <w:t xml:space="preserve">5.  </w:t>
      </w:r>
      <w:r>
        <w:rPr>
          <w:color w:val="15263A"/>
          <w:sz w:val="19"/>
        </w:rPr>
        <w:t>How many lines of symmetry has (a) a square (b) a rectangle (c) an equilateral triangle (d) a circle?</w:t>
      </w:r>
      <w:r>
        <w:rPr>
          <w:color w:val="66717A"/>
          <w:sz w:val="15"/>
        </w:rPr>
        <w:t xml:space="preserve">   [F]</w:t>
      </w:r>
    </w:p>
    <w:p>
      <w:pPr>
        <w:spacing w:after="60"/>
        <w:ind w:left="397" w:hanging="397"/>
      </w:pPr>
      <w:r>
        <w:rPr>
          <w:b/>
          <w:color w:val="A64B27"/>
          <w:sz w:val="18"/>
        </w:rPr>
        <w:t xml:space="preserve">6.  </w:t>
      </w:r>
      <w:r>
        <w:rPr>
          <w:color w:val="15263A"/>
          <w:sz w:val="19"/>
        </w:rPr>
        <w:t>Reflect the triangle (1, 1), (3, 1), (2, 4) in the x-axis.</w:t>
      </w:r>
      <w:r>
        <w:rPr>
          <w:color w:val="66717A"/>
          <w:sz w:val="15"/>
        </w:rPr>
        <w:t xml:space="preserve">   [P]</w:t>
      </w:r>
    </w:p>
    <w:p>
      <w:pPr>
        <w:spacing w:after="60"/>
        <w:ind w:left="397" w:hanging="397"/>
      </w:pPr>
      <w:r>
        <w:rPr>
          <w:b/>
          <w:color w:val="A64B27"/>
          <w:sz w:val="18"/>
        </w:rPr>
        <w:t xml:space="preserve">7.  </w:t>
      </w:r>
      <w:r>
        <w:rPr>
          <w:color w:val="15263A"/>
          <w:sz w:val="19"/>
        </w:rPr>
        <w:t>Reflect (3, 1) in the line y = −x.</w:t>
      </w:r>
      <w:r>
        <w:rPr>
          <w:color w:val="66717A"/>
          <w:sz w:val="15"/>
        </w:rPr>
        <w:t xml:space="preserve">   [P]</w:t>
      </w:r>
    </w:p>
    <w:p>
      <w:pPr>
        <w:spacing w:after="60"/>
        <w:ind w:left="397" w:hanging="397"/>
      </w:pPr>
      <w:r>
        <w:rPr>
          <w:b/>
          <w:color w:val="A64B27"/>
          <w:sz w:val="18"/>
        </w:rPr>
        <w:t xml:space="preserve">8.  </w:t>
      </w:r>
      <w:r>
        <w:rPr>
          <w:color w:val="15263A"/>
          <w:sz w:val="19"/>
        </w:rPr>
        <w:t>A shape has rotational symmetry of order 6 but no line of symmetry. Describe what such a shape might look like.</w:t>
      </w:r>
      <w:r>
        <w:rPr>
          <w:color w:val="66717A"/>
          <w:sz w:val="15"/>
        </w:rPr>
        <w:t xml:space="preserve">   [R]</w:t>
      </w:r>
    </w:p>
    <w:p>
      <w:pPr>
        <w:spacing w:after="60"/>
        <w:ind w:left="397" w:hanging="397"/>
      </w:pPr>
      <w:r>
        <w:rPr>
          <w:b/>
          <w:color w:val="A64B27"/>
          <w:sz w:val="18"/>
        </w:rPr>
        <w:t xml:space="preserve">9.  </w:t>
      </w:r>
      <w:r>
        <w:rPr>
          <w:color w:val="15263A"/>
          <w:sz w:val="19"/>
        </w:rPr>
        <w:t>Do the letters A, H, N and S have line symmetry? State how many lines each has.</w:t>
      </w:r>
      <w:r>
        <w:rPr>
          <w:color w:val="66717A"/>
          <w:sz w:val="15"/>
        </w:rPr>
        <w:t xml:space="preserve">   [P]</w:t>
      </w:r>
    </w:p>
    <w:p>
      <w:pPr>
        <w:spacing w:after="60"/>
        <w:ind w:left="397" w:hanging="397"/>
      </w:pPr>
      <w:r>
        <w:rPr>
          <w:b/>
          <w:color w:val="A64B27"/>
          <w:sz w:val="18"/>
        </w:rPr>
        <w:t xml:space="preserve">10.  </w:t>
      </w:r>
      <w:r>
        <w:rPr>
          <w:color w:val="15263A"/>
          <w:sz w:val="19"/>
        </w:rPr>
        <w:t>Reflect (5, 3) in the line y = 2. Describe a rule that works for any point reflected in a horizontal line.</w:t>
      </w:r>
      <w:r>
        <w:rPr>
          <w:color w:val="66717A"/>
          <w:sz w:val="15"/>
        </w:rPr>
        <w:t xml:space="preserve">   [E]</w:t>
      </w:r>
    </w:p>
    <w:p>
      <w:pPr>
        <w:spacing w:after="60"/>
        <w:ind w:left="397" w:hanging="397"/>
      </w:pPr>
      <w:r>
        <w:rPr>
          <w:b/>
          <w:color w:val="A64B27"/>
          <w:sz w:val="18"/>
        </w:rPr>
        <w:t xml:space="preserve">11.  </w:t>
      </w:r>
      <w:r>
        <w:rPr>
          <w:color w:val="15263A"/>
          <w:sz w:val="19"/>
        </w:rPr>
        <w:t>Explain why reflecting a shape twice in the same line returns it to its original position.</w:t>
      </w:r>
      <w:r>
        <w:rPr>
          <w:color w:val="66717A"/>
          <w:sz w:val="15"/>
        </w:rPr>
        <w:t xml:space="preserve">   [E]</w:t>
      </w:r>
    </w:p>
    <w:p>
      <w:pPr>
        <w:spacing w:after="60"/>
        <w:ind w:left="397" w:hanging="397"/>
      </w:pPr>
      <w:r>
        <w:rPr>
          <w:b/>
          <w:color w:val="A64B27"/>
          <w:sz w:val="18"/>
        </w:rPr>
        <w:t xml:space="preserve">12.  </w:t>
      </w:r>
      <w:r>
        <w:rPr>
          <w:color w:val="15263A"/>
          <w:sz w:val="19"/>
        </w:rPr>
        <w:t>Reflect (4, 1) in y = x and then in the y-axis. Describe the single transformation equivalent to the two reflections.</w:t>
      </w:r>
      <w:r>
        <w:rPr>
          <w:color w:val="66717A"/>
          <w:sz w:val="15"/>
        </w:rPr>
        <w:t xml:space="preserve">   [E]</w:t>
      </w:r>
    </w:p>
    <w:p>
      <w:pPr>
        <w:keepNext/>
        <w:spacing w:before="200" w:after="40"/>
      </w:pPr>
      <w:r>
        <w:rPr>
          <w:b/>
          <w:color w:val="A64B27"/>
          <w:sz w:val="16"/>
        </w:rPr>
        <w:t>SECTION 9.3</w:t>
      </w:r>
    </w:p>
    <w:p>
      <w:pPr>
        <w:keepNext/>
        <w:spacing w:before="40" w:after="120"/>
      </w:pPr>
      <w:r>
        <w:rPr>
          <w:b/>
          <w:color w:val="15263A"/>
          <w:sz w:val="30"/>
        </w:rPr>
        <w:t>9.3  Rotation and rotational symmetry</w:t>
      </w:r>
    </w:p>
    <w:p>
      <w:pPr>
        <w:spacing w:after="160" w:before="0"/>
      </w:pPr>
      <w:r>
        <w:rPr>
          <w:color w:val="66717A"/>
          <w:sz w:val="17"/>
        </w:rPr>
        <w:t>Criterion A · III · C · III  ·  Related concepts: Movement, Space</w:t>
      </w:r>
    </w:p>
    <w:p>
      <w:pPr>
        <w:spacing w:after="160" w:before="0"/>
      </w:pPr>
      <w:r>
        <w:rPr>
          <w:i/>
          <w:color w:val="15263A"/>
          <w:sz w:val="22"/>
        </w:rPr>
        <w:t>A rotation turns a shape about a fixed point. The centre, the angle and the direction together determine the image completely.</w:t>
      </w:r>
    </w:p>
    <w:p>
      <w:pPr>
        <w:spacing w:before="120" w:after="40"/>
        <w:jc w:val="center"/>
      </w:pPr>
      <w:r>
        <w:drawing>
          <wp:inline xmlns:a="http://schemas.openxmlformats.org/drawingml/2006/main" xmlns:pic="http://schemas.openxmlformats.org/drawingml/2006/picture">
            <wp:extent cx="5400000" cy="2183298"/>
            <wp:docPr id="51" name="Picture 51"/>
            <wp:cNvGraphicFramePr>
              <a:graphicFrameLocks noChangeAspect="1"/>
            </wp:cNvGraphicFramePr>
            <a:graphic>
              <a:graphicData uri="http://schemas.openxmlformats.org/drawingml/2006/picture">
                <pic:pic>
                  <pic:nvPicPr>
                    <pic:cNvPr id="0" name="exp_rotation_190.png"/>
                    <pic:cNvPicPr/>
                  </pic:nvPicPr>
                  <pic:blipFill>
                    <a:blip r:embed="rId58"/>
                    <a:stretch>
                      <a:fillRect/>
                    </a:stretch>
                  </pic:blipFill>
                  <pic:spPr>
                    <a:xfrm>
                      <a:off x="0" y="0"/>
                      <a:ext cx="5400000" cy="2183298"/>
                    </a:xfrm>
                    <a:prstGeom prst="rect"/>
                  </pic:spPr>
                </pic:pic>
              </a:graphicData>
            </a:graphic>
          </wp:inline>
        </w:drawing>
      </w:r>
    </w:p>
    <w:p>
      <w:pPr>
        <w:spacing w:after="200" w:before="0"/>
      </w:pPr>
      <w:r>
        <w:rPr>
          <w:i/>
          <w:color w:val="66717A"/>
          <w:sz w:val="17"/>
        </w:rPr>
        <w:t>A rotation of 90° anticlockwise about the origin. Distances from the centre are preserved; only direction changes.</w:t>
      </w:r>
    </w:p>
    <w:tbl>
      <w:tblPr>
        <w:tblStyle w:val="LightGrid-Accent1"/>
        <w:tblW w:type="auto" w:w="0"/>
        <w:jc w:val="center"/>
        <w:tblLook w:firstColumn="1" w:firstRow="1" w:lastColumn="0" w:lastRow="0" w:noHBand="0" w:noVBand="1" w:val="04A0"/>
      </w:tblPr>
      <w:tblGrid>
        <w:gridCol w:w="4706"/>
        <w:gridCol w:w="4706"/>
      </w:tblGrid>
      <w:tr>
        <w:tc>
          <w:tcPr>
            <w:tcW w:type="dxa" w:w="4706"/>
          </w:tcPr>
          <w:p>
            <w:r/>
            <w:r>
              <w:rPr>
                <w:b/>
                <w:sz w:val="17"/>
              </w:rPr>
              <w:t>Rotation about the origin</w:t>
            </w:r>
          </w:p>
        </w:tc>
        <w:tc>
          <w:tcPr>
            <w:tcW w:type="dxa" w:w="4706"/>
          </w:tcPr>
          <w:p>
            <w:r/>
            <w:r>
              <w:rPr>
                <w:b/>
                <w:sz w:val="17"/>
              </w:rPr>
              <w:t>Rule for (x, y)</w:t>
            </w:r>
          </w:p>
        </w:tc>
      </w:tr>
      <w:tr>
        <w:tc>
          <w:tcPr>
            <w:tcW w:type="dxa" w:w="4706"/>
          </w:tcPr>
          <w:p>
            <w:r/>
            <w:r>
              <w:rPr>
                <w:sz w:val="17"/>
              </w:rPr>
              <w:t>90° clockwise</w:t>
            </w:r>
          </w:p>
        </w:tc>
        <w:tc>
          <w:tcPr>
            <w:tcW w:type="dxa" w:w="4706"/>
          </w:tcPr>
          <w:p>
            <w:r/>
            <w:r>
              <w:rPr>
                <w:sz w:val="17"/>
              </w:rPr>
              <w:t>(y, −x)</w:t>
            </w:r>
          </w:p>
        </w:tc>
      </w:tr>
      <w:tr>
        <w:tc>
          <w:tcPr>
            <w:tcW w:type="dxa" w:w="4706"/>
          </w:tcPr>
          <w:p>
            <w:r/>
            <w:r>
              <w:rPr>
                <w:sz w:val="17"/>
              </w:rPr>
              <w:t>90° anticlockwise</w:t>
            </w:r>
          </w:p>
        </w:tc>
        <w:tc>
          <w:tcPr>
            <w:tcW w:type="dxa" w:w="4706"/>
          </w:tcPr>
          <w:p>
            <w:r/>
            <w:r>
              <w:rPr>
                <w:sz w:val="17"/>
              </w:rPr>
              <w:t>(−y, x)</w:t>
            </w:r>
          </w:p>
        </w:tc>
      </w:tr>
      <w:tr>
        <w:tc>
          <w:tcPr>
            <w:tcW w:type="dxa" w:w="4706"/>
          </w:tcPr>
          <w:p>
            <w:r/>
            <w:r>
              <w:rPr>
                <w:sz w:val="17"/>
              </w:rPr>
              <w:t>180° (either direction)</w:t>
            </w:r>
          </w:p>
        </w:tc>
        <w:tc>
          <w:tcPr>
            <w:tcW w:type="dxa" w:w="4706"/>
          </w:tcPr>
          <w:p>
            <w:r/>
            <w:r>
              <w:rPr>
                <w:sz w:val="17"/>
              </w:rPr>
              <w:t>(−x, −y)</w:t>
            </w:r>
          </w:p>
        </w:tc>
      </w:tr>
    </w:tbl>
    <w:p>
      <w:pPr>
        <w:spacing w:after="80"/>
      </w:pPr>
    </w:p>
    <w:p>
      <w:pPr>
        <w:spacing w:before="120" w:after="40"/>
        <w:jc w:val="center"/>
      </w:pPr>
      <w:r>
        <w:drawing>
          <wp:inline xmlns:a="http://schemas.openxmlformats.org/drawingml/2006/main" xmlns:pic="http://schemas.openxmlformats.org/drawingml/2006/picture">
            <wp:extent cx="4500000" cy="6075000"/>
            <wp:docPr id="52" name="Picture 52"/>
            <wp:cNvGraphicFramePr>
              <a:graphicFrameLocks noChangeAspect="1"/>
            </wp:cNvGraphicFramePr>
            <a:graphic>
              <a:graphicData uri="http://schemas.openxmlformats.org/drawingml/2006/picture">
                <pic:pic>
                  <pic:nvPicPr>
                    <pic:cNvPr id="0" name="exp_ch09_wheel_0p74.jpg"/>
                    <pic:cNvPicPr/>
                  </pic:nvPicPr>
                  <pic:blipFill>
                    <a:blip r:embed="rId59"/>
                    <a:stretch>
                      <a:fillRect/>
                    </a:stretch>
                  </pic:blipFill>
                  <pic:spPr>
                    <a:xfrm>
                      <a:off x="0" y="0"/>
                      <a:ext cx="4500000" cy="6075000"/>
                    </a:xfrm>
                    <a:prstGeom prst="rect"/>
                  </pic:spPr>
                </pic:pic>
              </a:graphicData>
            </a:graphic>
          </wp:inline>
        </w:drawing>
      </w:r>
    </w:p>
    <w:p>
      <w:pPr>
        <w:spacing w:after="200" w:before="0"/>
      </w:pPr>
      <w:r>
        <w:rPr>
          <w:i/>
          <w:color w:val="66717A"/>
          <w:sz w:val="17"/>
        </w:rPr>
        <w:t>A Ferris wheel. Each cabin is carried through the same rotation about the hub, so the wheel's rotational symmetry is of high order.</w:t>
      </w:r>
    </w:p>
    <w:p>
      <w:pPr>
        <w:spacing w:after="160" w:before="0"/>
      </w:pPr>
      <w:r>
        <w:rPr>
          <w:color w:val="66717A"/>
          <w:sz w:val="15"/>
        </w:rPr>
        <w:t>Photograph: Pexels, free to use under the Pexels licence.</w:t>
      </w:r>
    </w:p>
    <w:p>
      <w:pPr>
        <w:spacing w:after="60" w:before="0"/>
      </w:pPr>
      <w:r>
        <w:rPr>
          <w:color w:val="15263A"/>
          <w:sz w:val="19"/>
        </w:rPr>
        <w:t>A rotation turns a shape about a centre through a given angle, either clockwise or anticlockwise. Rotations preserve lengths and angles but change the direction a shape faces.</w:t>
      </w:r>
    </w:p>
    <w:p>
      <w:pPr>
        <w:keepNext/>
        <w:spacing w:before="240" w:after="120"/>
      </w:pPr>
      <w:r>
        <w:rPr>
          <w:b w:val="0"/>
          <w:color w:val="A64B27"/>
          <w:sz w:val="24"/>
        </w:rPr>
        <w:t>Worked example 9.3.1 · Rotate a point</w:t>
      </w:r>
    </w:p>
    <w:p>
      <w:pPr>
        <w:spacing w:after="120" w:before="0"/>
      </w:pPr>
      <w:r>
        <w:rPr>
          <w:color w:val="15263A"/>
          <w:sz w:val="19"/>
        </w:rPr>
        <w:t>Rotate the point (3, 0) about the origin by (a) 90° clockwise and (b) 180°.</w:t>
      </w:r>
    </w:p>
    <w:p>
      <w:pPr>
        <w:spacing w:after="40"/>
        <w:ind w:left="340"/>
      </w:pPr>
      <w:r>
        <w:rPr>
          <w:b/>
          <w:color w:val="A64B27"/>
          <w:sz w:val="18"/>
        </w:rPr>
        <w:t xml:space="preserve">1  </w:t>
      </w:r>
      <w:r>
        <w:rPr>
          <w:color w:val="15263A"/>
          <w:sz w:val="19"/>
        </w:rPr>
        <w:t>(a) 90° clockwise sends (x, y) to (y, −x): (0, −3).</w:t>
      </w:r>
    </w:p>
    <w:p>
      <w:pPr>
        <w:spacing w:after="40"/>
        <w:ind w:left="340"/>
      </w:pPr>
      <w:r>
        <w:rPr>
          <w:b/>
          <w:color w:val="A64B27"/>
          <w:sz w:val="18"/>
        </w:rPr>
        <w:t xml:space="preserve">2  </w:t>
      </w:r>
      <w:r>
        <w:rPr>
          <w:color w:val="15263A"/>
          <w:sz w:val="19"/>
        </w:rPr>
        <w:t>(b) 180° sends (x, y) to (−x, −y): (−3, 0).</w:t>
      </w:r>
    </w:p>
    <w:p>
      <w:pPr>
        <w:spacing w:after="40"/>
        <w:ind w:left="340"/>
      </w:pPr>
      <w:r>
        <w:rPr>
          <w:b/>
          <w:color w:val="A64B27"/>
          <w:sz w:val="18"/>
        </w:rPr>
        <w:t xml:space="preserve">3  </w:t>
      </w:r>
      <w:r>
        <w:rPr>
          <w:color w:val="15263A"/>
          <w:sz w:val="19"/>
        </w:rPr>
        <w:t>Check: the distance from the origin is 3 in every case.</w:t>
      </w:r>
    </w:p>
    <w:p>
      <w:pPr>
        <w:spacing w:after="40"/>
        <w:ind w:left="340"/>
      </w:pPr>
      <w:r>
        <w:rPr>
          <w:b/>
          <w:color w:val="A64B27"/>
          <w:sz w:val="18"/>
        </w:rPr>
        <w:t xml:space="preserve">4  </w:t>
      </w:r>
      <w:r>
        <w:rPr>
          <w:color w:val="15263A"/>
          <w:sz w:val="19"/>
        </w:rPr>
        <w:t>The point has moved round the origin, not towards or away from it.</w:t>
      </w:r>
    </w:p>
    <w:p>
      <w:pPr>
        <w:spacing w:before="80"/>
      </w:pPr>
      <w:r>
        <w:rPr>
          <w:b/>
          <w:color w:val="42604F"/>
          <w:sz w:val="16"/>
        </w:rPr>
        <w:t xml:space="preserve">ANSWER   </w:t>
      </w:r>
      <w:r>
        <w:rPr>
          <w:color w:val="15263A"/>
          <w:sz w:val="19"/>
        </w:rPr>
        <w:t>(0, −3) and (−3, 0)</w:t>
      </w:r>
    </w:p>
    <w:p>
      <w:pPr>
        <w:spacing w:after="160" w:before="0"/>
      </w:pPr>
      <w:r>
        <w:rPr>
          <w:i/>
          <w:color w:val="66717A"/>
          <w:sz w:val="18"/>
        </w:rPr>
        <w:t>The distance to the centre never changes under rotation, which is a quick check.</w:t>
      </w:r>
    </w:p>
    <w:p>
      <w:pPr>
        <w:keepNext/>
        <w:spacing w:before="240" w:after="120"/>
      </w:pPr>
      <w:r>
        <w:rPr>
          <w:b w:val="0"/>
          <w:color w:val="A64B27"/>
          <w:sz w:val="24"/>
        </w:rPr>
        <w:t>Worked example 9.3.2 · Find the rotation</w:t>
      </w:r>
    </w:p>
    <w:p>
      <w:pPr>
        <w:spacing w:after="120" w:before="0"/>
      </w:pPr>
      <w:r>
        <w:rPr>
          <w:color w:val="15263A"/>
          <w:sz w:val="19"/>
        </w:rPr>
        <w:t>A rotation about the origin maps (5, 0) to (0, 5). Describe it.</w:t>
      </w:r>
    </w:p>
    <w:p>
      <w:pPr>
        <w:spacing w:after="40"/>
        <w:ind w:left="340"/>
      </w:pPr>
      <w:r>
        <w:rPr>
          <w:b/>
          <w:color w:val="A64B27"/>
          <w:sz w:val="18"/>
        </w:rPr>
        <w:t xml:space="preserve">1  </w:t>
      </w:r>
      <w:r>
        <w:rPr>
          <w:color w:val="15263A"/>
          <w:sz w:val="19"/>
        </w:rPr>
        <w:t>The image is on the y-axis, so the turn is a quarter turn.</w:t>
      </w:r>
    </w:p>
    <w:p>
      <w:pPr>
        <w:spacing w:after="40"/>
        <w:ind w:left="340"/>
      </w:pPr>
      <w:r>
        <w:rPr>
          <w:b/>
          <w:color w:val="A64B27"/>
          <w:sz w:val="18"/>
        </w:rPr>
        <w:t xml:space="preserve">2  </w:t>
      </w:r>
      <w:r>
        <w:rPr>
          <w:color w:val="15263A"/>
          <w:sz w:val="19"/>
        </w:rPr>
        <w:t>Moving from the positive x-axis to the positive y-axis is anticlockwise.</w:t>
      </w:r>
    </w:p>
    <w:p>
      <w:pPr>
        <w:spacing w:after="40"/>
        <w:ind w:left="340"/>
      </w:pPr>
      <w:r>
        <w:rPr>
          <w:b/>
          <w:color w:val="A64B27"/>
          <w:sz w:val="18"/>
        </w:rPr>
        <w:t xml:space="preserve">3  </w:t>
      </w:r>
      <w:r>
        <w:rPr>
          <w:color w:val="15263A"/>
          <w:sz w:val="19"/>
        </w:rPr>
        <w:t>The rotation is 90° anticlockwise about the origin.</w:t>
      </w:r>
    </w:p>
    <w:p>
      <w:pPr>
        <w:spacing w:after="40"/>
        <w:ind w:left="340"/>
      </w:pPr>
      <w:r>
        <w:rPr>
          <w:b/>
          <w:color w:val="A64B27"/>
          <w:sz w:val="18"/>
        </w:rPr>
        <w:t xml:space="preserve">4  </w:t>
      </w:r>
      <w:r>
        <w:rPr>
          <w:color w:val="15263A"/>
          <w:sz w:val="19"/>
        </w:rPr>
        <w:t>Check with the rule: (−y, x) sends (5, 0) to (0, 5).</w:t>
      </w:r>
    </w:p>
    <w:p>
      <w:pPr>
        <w:spacing w:before="80"/>
      </w:pPr>
      <w:r>
        <w:rPr>
          <w:b/>
          <w:color w:val="42604F"/>
          <w:sz w:val="16"/>
        </w:rPr>
        <w:t xml:space="preserve">ANSWER   </w:t>
      </w:r>
      <w:r>
        <w:rPr>
          <w:color w:val="15263A"/>
          <w:sz w:val="19"/>
        </w:rPr>
        <w:t>90° anticlockwise about the origin</w:t>
      </w:r>
    </w:p>
    <w:p>
      <w:pPr>
        <w:spacing w:after="160" w:before="0"/>
      </w:pPr>
      <w:r>
        <w:rPr>
          <w:i/>
          <w:color w:val="66717A"/>
          <w:sz w:val="18"/>
        </w:rPr>
        <w:t>A quarter turn clockwise would send (5, 0) to (0, −5).</w:t>
      </w:r>
    </w:p>
    <w:p>
      <w:pPr>
        <w:keepNext/>
        <w:spacing w:before="240" w:after="120"/>
      </w:pPr>
      <w:r>
        <w:rPr>
          <w:b w:val="0"/>
          <w:color w:val="A64B27"/>
          <w:sz w:val="24"/>
        </w:rPr>
        <w:t>Worked example 9.3.3 · Order of rotational symmetry</w:t>
      </w:r>
    </w:p>
    <w:p>
      <w:pPr>
        <w:spacing w:after="120" w:before="0"/>
      </w:pPr>
      <w:r>
        <w:rPr>
          <w:color w:val="15263A"/>
          <w:sz w:val="19"/>
        </w:rPr>
        <w:t>What is the order of rotational symmetry of a regular pentagon, and of the letter S?</w:t>
      </w:r>
    </w:p>
    <w:p>
      <w:pPr>
        <w:spacing w:after="40"/>
        <w:ind w:left="340"/>
      </w:pPr>
      <w:r>
        <w:rPr>
          <w:b/>
          <w:color w:val="A64B27"/>
          <w:sz w:val="18"/>
        </w:rPr>
        <w:t xml:space="preserve">1  </w:t>
      </w:r>
      <w:r>
        <w:rPr>
          <w:color w:val="15263A"/>
          <w:sz w:val="19"/>
        </w:rPr>
        <w:t>A regular pentagon looks unchanged after each 360° ÷ 5 = 72° turn.</w:t>
      </w:r>
    </w:p>
    <w:p>
      <w:pPr>
        <w:spacing w:after="40"/>
        <w:ind w:left="340"/>
      </w:pPr>
      <w:r>
        <w:rPr>
          <w:b/>
          <w:color w:val="A64B27"/>
          <w:sz w:val="18"/>
        </w:rPr>
        <w:t xml:space="preserve">2  </w:t>
      </w:r>
      <w:r>
        <w:rPr>
          <w:color w:val="15263A"/>
          <w:sz w:val="19"/>
        </w:rPr>
        <w:t>It returns to itself five times in a full turn, so the order is 5.</w:t>
      </w:r>
    </w:p>
    <w:p>
      <w:pPr>
        <w:spacing w:after="40"/>
        <w:ind w:left="340"/>
      </w:pPr>
      <w:r>
        <w:rPr>
          <w:b/>
          <w:color w:val="A64B27"/>
          <w:sz w:val="18"/>
        </w:rPr>
        <w:t xml:space="preserve">3  </w:t>
      </w:r>
      <w:r>
        <w:rPr>
          <w:color w:val="15263A"/>
          <w:sz w:val="19"/>
        </w:rPr>
        <w:t>The letter S is unchanged after a half turn, so its order is 2.</w:t>
      </w:r>
    </w:p>
    <w:p>
      <w:pPr>
        <w:spacing w:after="40"/>
        <w:ind w:left="340"/>
      </w:pPr>
      <w:r>
        <w:rPr>
          <w:b/>
          <w:color w:val="A64B27"/>
          <w:sz w:val="18"/>
        </w:rPr>
        <w:t xml:space="preserve">4  </w:t>
      </w:r>
      <w:r>
        <w:rPr>
          <w:color w:val="15263A"/>
          <w:sz w:val="19"/>
        </w:rPr>
        <w:t>A shape with no rotational symmetry other than 360° has order 1.</w:t>
      </w:r>
    </w:p>
    <w:p>
      <w:pPr>
        <w:spacing w:before="80"/>
      </w:pPr>
      <w:r>
        <w:rPr>
          <w:b/>
          <w:color w:val="42604F"/>
          <w:sz w:val="16"/>
        </w:rPr>
        <w:t xml:space="preserve">ANSWER   </w:t>
      </w:r>
      <w:r>
        <w:rPr>
          <w:color w:val="15263A"/>
          <w:sz w:val="19"/>
        </w:rPr>
        <w:t>Pentagon 5; letter S 2</w:t>
      </w:r>
    </w:p>
    <w:p>
      <w:pPr>
        <w:spacing w:after="160" w:before="0"/>
      </w:pPr>
      <w:r>
        <w:rPr>
          <w:i/>
          <w:color w:val="66717A"/>
          <w:sz w:val="18"/>
        </w:rPr>
        <w:t>Order counts the positions in a full turn where the shape looks the same, including the start.</w:t>
      </w:r>
    </w:p>
    <w:p>
      <w:pPr>
        <w:spacing w:after="60" w:before="0"/>
      </w:pPr>
      <w:r>
        <w:rPr>
          <w:color w:val="15263A"/>
          <w:sz w:val="19"/>
        </w:rPr>
        <w:t>“A rotation changes the size of a shape, because the far corners travel further.” Points further from the centre do move further, but every distance within the shape is unchanged, so the image is congruent. Only an enlargement changes size.</w:t>
      </w:r>
    </w:p>
    <w:p>
      <w:pPr>
        <w:keepNext/>
        <w:spacing w:before="200" w:after="120"/>
      </w:pPr>
      <w:r>
        <w:rPr>
          <w:b w:val="0"/>
          <w:color w:val="42604F"/>
          <w:sz w:val="21"/>
        </w:rPr>
        <w:t>Practice 9.3</w:t>
      </w:r>
    </w:p>
    <w:p>
      <w:pPr>
        <w:spacing w:after="80" w:before="0"/>
      </w:pPr>
      <w:r>
        <w:rPr>
          <w:color w:val="66717A"/>
          <w:sz w:val="16"/>
        </w:rPr>
        <w:t>SUPPORT 1–5  ·  CORE 6–9  ·  EXTENSION 10–12</w:t>
      </w:r>
    </w:p>
    <w:p>
      <w:pPr>
        <w:spacing w:after="60"/>
        <w:ind w:left="397" w:hanging="397"/>
      </w:pPr>
      <w:r>
        <w:rPr>
          <w:b/>
          <w:color w:val="A64B27"/>
          <w:sz w:val="18"/>
        </w:rPr>
        <w:t xml:space="preserve">1.  </w:t>
      </w:r>
      <w:r>
        <w:rPr>
          <w:color w:val="15263A"/>
          <w:sz w:val="19"/>
        </w:rPr>
        <w:t>Rotate (3, 0) about the origin by 90° clockwise.</w:t>
      </w:r>
      <w:r>
        <w:rPr>
          <w:color w:val="66717A"/>
          <w:sz w:val="15"/>
        </w:rPr>
        <w:t xml:space="preserve">   [F]</w:t>
      </w:r>
    </w:p>
    <w:p>
      <w:pPr>
        <w:spacing w:after="60"/>
        <w:ind w:left="397" w:hanging="397"/>
      </w:pPr>
      <w:r>
        <w:rPr>
          <w:b/>
          <w:color w:val="A64B27"/>
          <w:sz w:val="18"/>
        </w:rPr>
        <w:t xml:space="preserve">2.  </w:t>
      </w:r>
      <w:r>
        <w:rPr>
          <w:color w:val="15263A"/>
          <w:sz w:val="19"/>
        </w:rPr>
        <w:t>Rotate (3, 0) about the origin by 180°.</w:t>
      </w:r>
      <w:r>
        <w:rPr>
          <w:color w:val="66717A"/>
          <w:sz w:val="15"/>
        </w:rPr>
        <w:t xml:space="preserve">   [F]</w:t>
      </w:r>
    </w:p>
    <w:p>
      <w:pPr>
        <w:spacing w:after="60"/>
        <w:ind w:left="397" w:hanging="397"/>
      </w:pPr>
      <w:r>
        <w:rPr>
          <w:b/>
          <w:color w:val="A64B27"/>
          <w:sz w:val="18"/>
        </w:rPr>
        <w:t xml:space="preserve">3.  </w:t>
      </w:r>
      <w:r>
        <w:rPr>
          <w:color w:val="15263A"/>
          <w:sz w:val="19"/>
        </w:rPr>
        <w:t>Rotate (2, 1) about the origin by 90° anticlockwise.</w:t>
      </w:r>
      <w:r>
        <w:rPr>
          <w:color w:val="66717A"/>
          <w:sz w:val="15"/>
        </w:rPr>
        <w:t xml:space="preserve">   [F]</w:t>
      </w:r>
    </w:p>
    <w:p>
      <w:pPr>
        <w:spacing w:after="60"/>
        <w:ind w:left="397" w:hanging="397"/>
      </w:pPr>
      <w:r>
        <w:rPr>
          <w:b/>
          <w:color w:val="A64B27"/>
          <w:sz w:val="18"/>
        </w:rPr>
        <w:t xml:space="preserve">4.  </w:t>
      </w:r>
      <w:r>
        <w:rPr>
          <w:color w:val="15263A"/>
          <w:sz w:val="19"/>
        </w:rPr>
        <w:t>State the order of rotational symmetry of (a) a square (b) a regular pentagon (c) a rectangle.</w:t>
      </w:r>
      <w:r>
        <w:rPr>
          <w:color w:val="66717A"/>
          <w:sz w:val="15"/>
        </w:rPr>
        <w:t xml:space="preserve">   [F]</w:t>
      </w:r>
    </w:p>
    <w:p>
      <w:pPr>
        <w:spacing w:after="60"/>
        <w:ind w:left="397" w:hanging="397"/>
      </w:pPr>
      <w:r>
        <w:rPr>
          <w:b/>
          <w:color w:val="A64B27"/>
          <w:sz w:val="18"/>
        </w:rPr>
        <w:t xml:space="preserve">5.  </w:t>
      </w:r>
      <w:r>
        <w:rPr>
          <w:color w:val="15263A"/>
          <w:sz w:val="19"/>
        </w:rPr>
        <w:t>What is the angle of rotation for a shape with rotational symmetry of order 8?</w:t>
      </w:r>
      <w:r>
        <w:rPr>
          <w:color w:val="66717A"/>
          <w:sz w:val="15"/>
        </w:rPr>
        <w:t xml:space="preserve">   [F]</w:t>
      </w:r>
    </w:p>
    <w:p>
      <w:pPr>
        <w:spacing w:after="60"/>
        <w:ind w:left="397" w:hanging="397"/>
      </w:pPr>
      <w:r>
        <w:rPr>
          <w:b/>
          <w:color w:val="A64B27"/>
          <w:sz w:val="18"/>
        </w:rPr>
        <w:t xml:space="preserve">6.  </w:t>
      </w:r>
      <w:r>
        <w:rPr>
          <w:color w:val="15263A"/>
          <w:sz w:val="19"/>
        </w:rPr>
        <w:t>Rotate the triangle (1, 0), (0, 1), (1, 1) by 90° anticlockwise about the origin.</w:t>
      </w:r>
      <w:r>
        <w:rPr>
          <w:color w:val="66717A"/>
          <w:sz w:val="15"/>
        </w:rPr>
        <w:t xml:space="preserve">   [P]</w:t>
      </w:r>
    </w:p>
    <w:p>
      <w:pPr>
        <w:spacing w:after="60"/>
        <w:ind w:left="397" w:hanging="397"/>
      </w:pPr>
      <w:r>
        <w:rPr>
          <w:b/>
          <w:color w:val="A64B27"/>
          <w:sz w:val="18"/>
        </w:rPr>
        <w:t xml:space="preserve">7.  </w:t>
      </w:r>
      <w:r>
        <w:rPr>
          <w:color w:val="15263A"/>
          <w:sz w:val="19"/>
        </w:rPr>
        <w:t>A rotation maps (5, 0) to (0, 5). Describe it fully.</w:t>
      </w:r>
      <w:r>
        <w:rPr>
          <w:color w:val="66717A"/>
          <w:sz w:val="15"/>
        </w:rPr>
        <w:t xml:space="preserve">   [P]</w:t>
      </w:r>
    </w:p>
    <w:p>
      <w:pPr>
        <w:spacing w:after="60"/>
        <w:ind w:left="397" w:hanging="397"/>
      </w:pPr>
      <w:r>
        <w:rPr>
          <w:b/>
          <w:color w:val="A64B27"/>
          <w:sz w:val="18"/>
        </w:rPr>
        <w:t xml:space="preserve">8.  </w:t>
      </w:r>
      <w:r>
        <w:rPr>
          <w:color w:val="15263A"/>
          <w:sz w:val="19"/>
        </w:rPr>
        <w:t>Rotate (4, 2) by 90° clockwise about the origin, then by 90° clockwise again. What single transformation is equivalent?</w:t>
      </w:r>
      <w:r>
        <w:rPr>
          <w:color w:val="66717A"/>
          <w:sz w:val="15"/>
        </w:rPr>
        <w:t xml:space="preserve">   [P]</w:t>
      </w:r>
    </w:p>
    <w:p>
      <w:pPr>
        <w:spacing w:after="60"/>
        <w:ind w:left="397" w:hanging="397"/>
      </w:pPr>
      <w:r>
        <w:rPr>
          <w:b/>
          <w:color w:val="A64B27"/>
          <w:sz w:val="18"/>
        </w:rPr>
        <w:t xml:space="preserve">9.  </w:t>
      </w:r>
      <w:r>
        <w:rPr>
          <w:color w:val="15263A"/>
          <w:sz w:val="19"/>
        </w:rPr>
        <w:t>Two students rotate a shape 90° clockwise and 270° anticlockwise. Do they get the same image? Explain.</w:t>
      </w:r>
      <w:r>
        <w:rPr>
          <w:color w:val="66717A"/>
          <w:sz w:val="15"/>
        </w:rPr>
        <w:t xml:space="preserve">   [R]</w:t>
      </w:r>
    </w:p>
    <w:p>
      <w:pPr>
        <w:spacing w:after="60"/>
        <w:ind w:left="397" w:hanging="397"/>
      </w:pPr>
      <w:r>
        <w:rPr>
          <w:b/>
          <w:color w:val="A64B27"/>
          <w:sz w:val="18"/>
        </w:rPr>
        <w:t xml:space="preserve">10.  </w:t>
      </w:r>
      <w:r>
        <w:rPr>
          <w:color w:val="15263A"/>
          <w:sz w:val="19"/>
        </w:rPr>
        <w:t>Rotate (2, 3) by 90° clockwise about the centre (1, 1).</w:t>
      </w:r>
      <w:r>
        <w:rPr>
          <w:color w:val="66717A"/>
          <w:sz w:val="15"/>
        </w:rPr>
        <w:t xml:space="preserve">   [E]</w:t>
      </w:r>
    </w:p>
    <w:p>
      <w:pPr>
        <w:spacing w:after="60"/>
        <w:ind w:left="397" w:hanging="397"/>
      </w:pPr>
      <w:r>
        <w:rPr>
          <w:b/>
          <w:color w:val="A64B27"/>
          <w:sz w:val="18"/>
        </w:rPr>
        <w:t xml:space="preserve">11.  </w:t>
      </w:r>
      <w:r>
        <w:rPr>
          <w:color w:val="15263A"/>
          <w:sz w:val="19"/>
        </w:rPr>
        <w:t>Explain why the order of rotational symmetry of a regular n-gon is n.</w:t>
      </w:r>
      <w:r>
        <w:rPr>
          <w:color w:val="66717A"/>
          <w:sz w:val="15"/>
        </w:rPr>
        <w:t xml:space="preserve">   [E]</w:t>
      </w:r>
    </w:p>
    <w:p>
      <w:pPr>
        <w:spacing w:after="60"/>
        <w:ind w:left="397" w:hanging="397"/>
      </w:pPr>
      <w:r>
        <w:rPr>
          <w:b/>
          <w:color w:val="A64B27"/>
          <w:sz w:val="18"/>
        </w:rPr>
        <w:t xml:space="preserve">12.  </w:t>
      </w:r>
      <w:r>
        <w:rPr>
          <w:color w:val="15263A"/>
          <w:sz w:val="19"/>
        </w:rPr>
        <w:t>A square is rotated 45° about its centre. Explain why the image is not the same square, and say what the order of symmetry tells you.</w:t>
      </w:r>
      <w:r>
        <w:rPr>
          <w:color w:val="66717A"/>
          <w:sz w:val="15"/>
        </w:rPr>
        <w:t xml:space="preserve">   [E]</w:t>
      </w:r>
    </w:p>
    <w:p>
      <w:pPr>
        <w:keepNext/>
        <w:spacing w:before="200" w:after="40"/>
      </w:pPr>
      <w:r>
        <w:rPr>
          <w:b/>
          <w:color w:val="A64B27"/>
          <w:sz w:val="16"/>
        </w:rPr>
        <w:t>SECTION 9.4</w:t>
      </w:r>
    </w:p>
    <w:p>
      <w:pPr>
        <w:keepNext/>
        <w:spacing w:before="40" w:after="120"/>
      </w:pPr>
      <w:r>
        <w:rPr>
          <w:b/>
          <w:color w:val="15263A"/>
          <w:sz w:val="30"/>
        </w:rPr>
        <w:t>9.4  Enlargement</w:t>
      </w:r>
    </w:p>
    <w:p>
      <w:pPr>
        <w:spacing w:after="160" w:before="0"/>
      </w:pPr>
      <w:r>
        <w:rPr>
          <w:color w:val="66717A"/>
          <w:sz w:val="17"/>
        </w:rPr>
        <w:t>Criterion A · IV · D · III  ·  Related concepts: Movement, Measurement</w:t>
      </w:r>
    </w:p>
    <w:p>
      <w:pPr>
        <w:spacing w:after="160" w:before="0"/>
      </w:pPr>
      <w:r>
        <w:rPr>
          <w:i/>
          <w:color w:val="15263A"/>
          <w:sz w:val="22"/>
        </w:rPr>
        <w:t>An enlargement changes size by a scale factor from a fixed centre. It is the only one of the four transformations that changes lengths.</w:t>
      </w:r>
    </w:p>
    <w:p>
      <w:pPr>
        <w:spacing w:before="120" w:after="40"/>
        <w:jc w:val="center"/>
      </w:pPr>
      <w:r>
        <w:drawing>
          <wp:inline xmlns:a="http://schemas.openxmlformats.org/drawingml/2006/main" xmlns:pic="http://schemas.openxmlformats.org/drawingml/2006/picture">
            <wp:extent cx="5400000" cy="2183298"/>
            <wp:docPr id="53" name="Picture 53"/>
            <wp:cNvGraphicFramePr>
              <a:graphicFrameLocks noChangeAspect="1"/>
            </wp:cNvGraphicFramePr>
            <a:graphic>
              <a:graphicData uri="http://schemas.openxmlformats.org/drawingml/2006/picture">
                <pic:pic>
                  <pic:nvPicPr>
                    <pic:cNvPr id="0" name="exp_enlargement_190.png"/>
                    <pic:cNvPicPr/>
                  </pic:nvPicPr>
                  <pic:blipFill>
                    <a:blip r:embed="rId60"/>
                    <a:stretch>
                      <a:fillRect/>
                    </a:stretch>
                  </pic:blipFill>
                  <pic:spPr>
                    <a:xfrm>
                      <a:off x="0" y="0"/>
                      <a:ext cx="5400000" cy="2183298"/>
                    </a:xfrm>
                    <a:prstGeom prst="rect"/>
                  </pic:spPr>
                </pic:pic>
              </a:graphicData>
            </a:graphic>
          </wp:inline>
        </w:drawing>
      </w:r>
    </w:p>
    <w:p>
      <w:pPr>
        <w:spacing w:after="200" w:before="0"/>
      </w:pPr>
      <w:r>
        <w:rPr>
          <w:i/>
          <w:color w:val="66717A"/>
          <w:sz w:val="17"/>
        </w:rPr>
        <w:t>An enlargement with scale factor 3 from a centre at one corner. Every distance from the centre triples, so lengths multiply by 3 and areas by 9.</w:t>
      </w:r>
    </w:p>
    <w:p>
      <w:pPr>
        <w:spacing w:after="60" w:before="0"/>
      </w:pPr>
      <w:r>
        <w:rPr>
          <w:color w:val="15263A"/>
          <w:sz w:val="19"/>
        </w:rPr>
        <w:t>An enlargement with centre C and scale factor k sends each point to a point k times as far from C, on the same line. Lengths multiply by k, areas by k², volumes by k³. A negative k places the image on the opposite side of the centre.</w:t>
      </w:r>
    </w:p>
    <w:p>
      <w:pPr>
        <w:keepNext/>
        <w:spacing w:before="240" w:after="120"/>
      </w:pPr>
      <w:r>
        <w:rPr>
          <w:b w:val="0"/>
          <w:color w:val="A64B27"/>
          <w:sz w:val="24"/>
        </w:rPr>
        <w:t>Worked example 9.4.1 · Enlarge from the origin</w:t>
      </w:r>
    </w:p>
    <w:p>
      <w:pPr>
        <w:spacing w:after="120" w:before="0"/>
      </w:pPr>
      <w:r>
        <w:rPr>
          <w:color w:val="15263A"/>
          <w:sz w:val="19"/>
        </w:rPr>
        <w:t>Enlarge the triangle with vertices (1, 1), (2, 1) and (1, 2) by scale factor 3 from the origin.</w:t>
      </w:r>
    </w:p>
    <w:p>
      <w:pPr>
        <w:spacing w:after="40"/>
        <w:ind w:left="340"/>
      </w:pPr>
      <w:r>
        <w:rPr>
          <w:b/>
          <w:color w:val="A64B27"/>
          <w:sz w:val="18"/>
        </w:rPr>
        <w:t xml:space="preserve">1  </w:t>
      </w:r>
      <w:r>
        <w:rPr>
          <w:color w:val="15263A"/>
          <w:sz w:val="19"/>
        </w:rPr>
        <w:t>Multiply each coordinate by 3.</w:t>
      </w:r>
    </w:p>
    <w:p>
      <w:pPr>
        <w:spacing w:after="40"/>
        <w:ind w:left="340"/>
      </w:pPr>
      <w:r>
        <w:rPr>
          <w:b/>
          <w:color w:val="A64B27"/>
          <w:sz w:val="18"/>
        </w:rPr>
        <w:t xml:space="preserve">2  </w:t>
      </w:r>
      <w:r>
        <w:rPr>
          <w:color w:val="15263A"/>
          <w:sz w:val="19"/>
        </w:rPr>
        <w:t>(1, 1) → (3, 3); (2, 1) → (6, 3); (1, 2) → (3, 6).</w:t>
      </w:r>
    </w:p>
    <w:p>
      <w:pPr>
        <w:spacing w:after="40"/>
        <w:ind w:left="340"/>
      </w:pPr>
      <w:r>
        <w:rPr>
          <w:b/>
          <w:color w:val="A64B27"/>
          <w:sz w:val="18"/>
        </w:rPr>
        <w:t xml:space="preserve">3  </w:t>
      </w:r>
      <w:r>
        <w:rPr>
          <w:color w:val="15263A"/>
          <w:sz w:val="19"/>
        </w:rPr>
        <w:t>The image triangle is three times as far from the origin in both directions.</w:t>
      </w:r>
    </w:p>
    <w:p>
      <w:pPr>
        <w:spacing w:after="40"/>
        <w:ind w:left="340"/>
      </w:pPr>
      <w:r>
        <w:rPr>
          <w:b/>
          <w:color w:val="A64B27"/>
          <w:sz w:val="18"/>
        </w:rPr>
        <w:t xml:space="preserve">4  </w:t>
      </w:r>
      <w:r>
        <w:rPr>
          <w:color w:val="15263A"/>
          <w:sz w:val="19"/>
        </w:rPr>
        <w:t>Check a side length: 1 unit becomes 3 units, as the scale factor requires.</w:t>
      </w:r>
    </w:p>
    <w:p>
      <w:pPr>
        <w:spacing w:before="80"/>
      </w:pPr>
      <w:r>
        <w:rPr>
          <w:b/>
          <w:color w:val="42604F"/>
          <w:sz w:val="16"/>
        </w:rPr>
        <w:t xml:space="preserve">ANSWER   </w:t>
      </w:r>
      <w:r>
        <w:rPr>
          <w:color w:val="15263A"/>
          <w:sz w:val="19"/>
        </w:rPr>
        <w:t>(3, 3), (6, 3), (3, 6)</w:t>
      </w:r>
    </w:p>
    <w:p>
      <w:pPr>
        <w:spacing w:after="160" w:before="0"/>
      </w:pPr>
      <w:r>
        <w:rPr>
          <w:i/>
          <w:color w:val="66717A"/>
          <w:sz w:val="18"/>
        </w:rPr>
        <w:t>For a centre at the origin, an enlargement is multiplication of both coordinates.</w:t>
      </w:r>
    </w:p>
    <w:p>
      <w:pPr>
        <w:keepNext/>
        <w:spacing w:before="240" w:after="120"/>
      </w:pPr>
      <w:r>
        <w:rPr>
          <w:b w:val="0"/>
          <w:color w:val="A64B27"/>
          <w:sz w:val="24"/>
        </w:rPr>
        <w:t>Worked example 9.4.2 · Centre not at the origin</w:t>
      </w:r>
    </w:p>
    <w:p>
      <w:pPr>
        <w:spacing w:after="120" w:before="0"/>
      </w:pPr>
      <w:r>
        <w:rPr>
          <w:color w:val="15263A"/>
          <w:sz w:val="19"/>
        </w:rPr>
        <w:t>Enlarge the point (2, 3) by scale factor 2 from the centre (1, 1).</w:t>
      </w:r>
    </w:p>
    <w:p>
      <w:pPr>
        <w:spacing w:after="40"/>
        <w:ind w:left="340"/>
      </w:pPr>
      <w:r>
        <w:rPr>
          <w:b/>
          <w:color w:val="A64B27"/>
          <w:sz w:val="18"/>
        </w:rPr>
        <w:t xml:space="preserve">1  </w:t>
      </w:r>
      <w:r>
        <w:rPr>
          <w:color w:val="15263A"/>
          <w:sz w:val="19"/>
        </w:rPr>
        <w:t>Find the vector from the centre to the point: (2 − 1, 3 − 1) = (1, 2).</w:t>
      </w:r>
    </w:p>
    <w:p>
      <w:pPr>
        <w:spacing w:after="40"/>
        <w:ind w:left="340"/>
      </w:pPr>
      <w:r>
        <w:rPr>
          <w:b/>
          <w:color w:val="A64B27"/>
          <w:sz w:val="18"/>
        </w:rPr>
        <w:t xml:space="preserve">2  </w:t>
      </w:r>
      <w:r>
        <w:rPr>
          <w:color w:val="15263A"/>
          <w:sz w:val="19"/>
        </w:rPr>
        <w:t>Multiply it by the scale factor: 2 × (1, 2) = (2, 4).</w:t>
      </w:r>
    </w:p>
    <w:p>
      <w:pPr>
        <w:spacing w:after="40"/>
        <w:ind w:left="340"/>
      </w:pPr>
      <w:r>
        <w:rPr>
          <w:b/>
          <w:color w:val="A64B27"/>
          <w:sz w:val="18"/>
        </w:rPr>
        <w:t xml:space="preserve">3  </w:t>
      </w:r>
      <w:r>
        <w:rPr>
          <w:color w:val="15263A"/>
          <w:sz w:val="19"/>
        </w:rPr>
        <w:t>Add it back to the centre: (1 + 2, 1 + 4) = (3, 5).</w:t>
      </w:r>
    </w:p>
    <w:p>
      <w:pPr>
        <w:spacing w:after="40"/>
        <w:ind w:left="340"/>
      </w:pPr>
      <w:r>
        <w:rPr>
          <w:b/>
          <w:color w:val="A64B27"/>
          <w:sz w:val="18"/>
        </w:rPr>
        <w:t xml:space="preserve">4  </w:t>
      </w:r>
      <w:r>
        <w:rPr>
          <w:color w:val="15263A"/>
          <w:sz w:val="19"/>
        </w:rPr>
        <w:t>Check: the image is twice as far from (1, 1) as the original.</w:t>
      </w:r>
    </w:p>
    <w:p>
      <w:pPr>
        <w:spacing w:before="80"/>
      </w:pPr>
      <w:r>
        <w:rPr>
          <w:b/>
          <w:color w:val="42604F"/>
          <w:sz w:val="16"/>
        </w:rPr>
        <w:t xml:space="preserve">ANSWER   </w:t>
      </w:r>
      <w:r>
        <w:rPr>
          <w:color w:val="15263A"/>
          <w:sz w:val="19"/>
        </w:rPr>
        <w:t>(3, 5)</w:t>
      </w:r>
    </w:p>
    <w:p>
      <w:pPr>
        <w:spacing w:after="160" w:before="0"/>
      </w:pPr>
      <w:r>
        <w:rPr>
          <w:i/>
          <w:color w:val="66717A"/>
          <w:sz w:val="18"/>
        </w:rPr>
        <w:t>Subtract the centre first, multiply, then add the centre back.</w:t>
      </w:r>
    </w:p>
    <w:p>
      <w:pPr>
        <w:keepNext/>
        <w:spacing w:before="240" w:after="120"/>
      </w:pPr>
      <w:r>
        <w:rPr>
          <w:b w:val="0"/>
          <w:color w:val="A64B27"/>
          <w:sz w:val="24"/>
        </w:rPr>
        <w:t>Worked example 9.4.3 · Area and scale factor</w:t>
      </w:r>
    </w:p>
    <w:p>
      <w:pPr>
        <w:spacing w:after="120" w:before="0"/>
      </w:pPr>
      <w:r>
        <w:rPr>
          <w:color w:val="15263A"/>
          <w:sz w:val="19"/>
        </w:rPr>
        <w:t>A photograph 6 cm by 4 cm is enlarged so that its longer side becomes 15 cm. Find the scale factor and the area of the enlargement.</w:t>
      </w:r>
    </w:p>
    <w:p>
      <w:pPr>
        <w:spacing w:after="40"/>
        <w:ind w:left="340"/>
      </w:pPr>
      <w:r>
        <w:rPr>
          <w:b/>
          <w:color w:val="A64B27"/>
          <w:sz w:val="18"/>
        </w:rPr>
        <w:t xml:space="preserve">1  </w:t>
      </w:r>
      <w:r>
        <w:rPr>
          <w:color w:val="15263A"/>
          <w:sz w:val="19"/>
        </w:rPr>
        <w:t>Scale factor = 15 ÷ 6 = 2.5.</w:t>
      </w:r>
    </w:p>
    <w:p>
      <w:pPr>
        <w:spacing w:after="40"/>
        <w:ind w:left="340"/>
      </w:pPr>
      <w:r>
        <w:rPr>
          <w:b/>
          <w:color w:val="A64B27"/>
          <w:sz w:val="18"/>
        </w:rPr>
        <w:t xml:space="preserve">2  </w:t>
      </w:r>
      <w:r>
        <w:rPr>
          <w:color w:val="15263A"/>
          <w:sz w:val="19"/>
        </w:rPr>
        <w:t>The shorter side becomes 4 × 2.5 = 10 cm.</w:t>
      </w:r>
    </w:p>
    <w:p>
      <w:pPr>
        <w:spacing w:after="40"/>
        <w:ind w:left="340"/>
      </w:pPr>
      <w:r>
        <w:rPr>
          <w:b/>
          <w:color w:val="A64B27"/>
          <w:sz w:val="18"/>
        </w:rPr>
        <w:t xml:space="preserve">3  </w:t>
      </w:r>
      <w:r>
        <w:rPr>
          <w:color w:val="15263A"/>
          <w:sz w:val="19"/>
        </w:rPr>
        <w:t>Area of the original is 24 cm²; the enlargement is 15 × 10 = 150 cm².</w:t>
      </w:r>
    </w:p>
    <w:p>
      <w:pPr>
        <w:spacing w:after="40"/>
        <w:ind w:left="340"/>
      </w:pPr>
      <w:r>
        <w:rPr>
          <w:b/>
          <w:color w:val="A64B27"/>
          <w:sz w:val="18"/>
        </w:rPr>
        <w:t xml:space="preserve">4  </w:t>
      </w:r>
      <w:r>
        <w:rPr>
          <w:color w:val="15263A"/>
          <w:sz w:val="19"/>
        </w:rPr>
        <w:t>Check with the area scale factor: 24 × 2.5² = 24 × 6.25 = 150 cm².</w:t>
      </w:r>
    </w:p>
    <w:p>
      <w:pPr>
        <w:spacing w:before="80"/>
      </w:pPr>
      <w:r>
        <w:rPr>
          <w:b/>
          <w:color w:val="42604F"/>
          <w:sz w:val="16"/>
        </w:rPr>
        <w:t xml:space="preserve">ANSWER   </w:t>
      </w:r>
      <w:r>
        <w:rPr>
          <w:color w:val="15263A"/>
          <w:sz w:val="19"/>
        </w:rPr>
        <w:t>k = 2.5; area 150 cm²</w:t>
      </w:r>
    </w:p>
    <w:p>
      <w:pPr>
        <w:spacing w:after="160" w:before="0"/>
      </w:pPr>
      <w:r>
        <w:rPr>
          <w:i/>
          <w:color w:val="66717A"/>
          <w:sz w:val="18"/>
        </w:rPr>
        <w:t>Areas follow k², so an area check is a strong test of a scale factor.</w:t>
      </w:r>
    </w:p>
    <w:p>
      <w:pPr>
        <w:spacing w:after="60" w:before="0"/>
      </w:pPr>
      <w:r>
        <w:rPr>
          <w:color w:val="15263A"/>
          <w:sz w:val="19"/>
        </w:rPr>
        <w:t>“A shape enlarged by scale factor 2 has twice the area.” Both lengths double, so the area multiplies by 2 × 2 = 4. A 3 cm square becomes 6 cm and its area grows from 9 to 36 cm².</w:t>
      </w:r>
    </w:p>
    <w:p>
      <w:pPr>
        <w:keepNext/>
        <w:spacing w:before="200" w:after="120"/>
      </w:pPr>
      <w:r>
        <w:rPr>
          <w:b w:val="0"/>
          <w:color w:val="42604F"/>
          <w:sz w:val="21"/>
        </w:rPr>
        <w:t>Practice 9.4</w:t>
      </w:r>
    </w:p>
    <w:p>
      <w:pPr>
        <w:spacing w:after="80" w:before="0"/>
      </w:pPr>
      <w:r>
        <w:rPr>
          <w:color w:val="66717A"/>
          <w:sz w:val="16"/>
        </w:rPr>
        <w:t>SUPPORT 1–5  ·  CORE 6–10  ·  EXTENSION 11–13</w:t>
      </w:r>
    </w:p>
    <w:p>
      <w:pPr>
        <w:spacing w:after="60"/>
        <w:ind w:left="397" w:hanging="397"/>
      </w:pPr>
      <w:r>
        <w:rPr>
          <w:b/>
          <w:color w:val="A64B27"/>
          <w:sz w:val="18"/>
        </w:rPr>
        <w:t xml:space="preserve">1.  </w:t>
      </w:r>
      <w:r>
        <w:rPr>
          <w:color w:val="15263A"/>
          <w:sz w:val="19"/>
        </w:rPr>
        <w:t>Enlarge (2, 1) by scale factor 3 from the origin.</w:t>
      </w:r>
      <w:r>
        <w:rPr>
          <w:color w:val="66717A"/>
          <w:sz w:val="15"/>
        </w:rPr>
        <w:t xml:space="preserve">   [F]</w:t>
      </w:r>
    </w:p>
    <w:p>
      <w:pPr>
        <w:spacing w:after="60"/>
        <w:ind w:left="397" w:hanging="397"/>
      </w:pPr>
      <w:r>
        <w:rPr>
          <w:b/>
          <w:color w:val="A64B27"/>
          <w:sz w:val="18"/>
        </w:rPr>
        <w:t xml:space="preserve">2.  </w:t>
      </w:r>
      <w:r>
        <w:rPr>
          <w:color w:val="15263A"/>
          <w:sz w:val="19"/>
        </w:rPr>
        <w:t>Enlarge (4, 6) by scale factor 0.5 from the origin.</w:t>
      </w:r>
      <w:r>
        <w:rPr>
          <w:color w:val="66717A"/>
          <w:sz w:val="15"/>
        </w:rPr>
        <w:t xml:space="preserve">   [F]</w:t>
      </w:r>
    </w:p>
    <w:p>
      <w:pPr>
        <w:spacing w:after="60"/>
        <w:ind w:left="397" w:hanging="397"/>
      </w:pPr>
      <w:r>
        <w:rPr>
          <w:b/>
          <w:color w:val="A64B27"/>
          <w:sz w:val="18"/>
        </w:rPr>
        <w:t xml:space="preserve">3.  </w:t>
      </w:r>
      <w:r>
        <w:rPr>
          <w:color w:val="15263A"/>
          <w:sz w:val="19"/>
        </w:rPr>
        <w:t>Enlarge the triangle (1, 1), (2, 1), (1, 2) by scale factor 2 from the origin.</w:t>
      </w:r>
      <w:r>
        <w:rPr>
          <w:color w:val="66717A"/>
          <w:sz w:val="15"/>
        </w:rPr>
        <w:t xml:space="preserve">   [F]</w:t>
      </w:r>
    </w:p>
    <w:p>
      <w:pPr>
        <w:spacing w:after="60"/>
        <w:ind w:left="397" w:hanging="397"/>
      </w:pPr>
      <w:r>
        <w:rPr>
          <w:b/>
          <w:color w:val="A64B27"/>
          <w:sz w:val="18"/>
        </w:rPr>
        <w:t xml:space="preserve">4.  </w:t>
      </w:r>
      <w:r>
        <w:rPr>
          <w:color w:val="15263A"/>
          <w:sz w:val="19"/>
        </w:rPr>
        <w:t>What is the area scale factor for an enlargement of scale factor 3?</w:t>
      </w:r>
      <w:r>
        <w:rPr>
          <w:color w:val="66717A"/>
          <w:sz w:val="15"/>
        </w:rPr>
        <w:t xml:space="preserve">   [F]</w:t>
      </w:r>
    </w:p>
    <w:p>
      <w:pPr>
        <w:spacing w:after="60"/>
        <w:ind w:left="397" w:hanging="397"/>
      </w:pPr>
      <w:r>
        <w:rPr>
          <w:b/>
          <w:color w:val="A64B27"/>
          <w:sz w:val="18"/>
        </w:rPr>
        <w:t xml:space="preserve">5.  </w:t>
      </w:r>
      <w:r>
        <w:rPr>
          <w:color w:val="15263A"/>
          <w:sz w:val="19"/>
        </w:rPr>
        <w:t>Enlarge (1, 2) by scale factor −2 from the origin.</w:t>
      </w:r>
      <w:r>
        <w:rPr>
          <w:color w:val="66717A"/>
          <w:sz w:val="15"/>
        </w:rPr>
        <w:t xml:space="preserve">   [F]</w:t>
      </w:r>
    </w:p>
    <w:p>
      <w:pPr>
        <w:spacing w:after="60"/>
        <w:ind w:left="397" w:hanging="397"/>
      </w:pPr>
      <w:r>
        <w:rPr>
          <w:b/>
          <w:color w:val="A64B27"/>
          <w:sz w:val="18"/>
        </w:rPr>
        <w:t xml:space="preserve">6.  </w:t>
      </w:r>
      <w:r>
        <w:rPr>
          <w:color w:val="15263A"/>
          <w:sz w:val="19"/>
        </w:rPr>
        <w:t>Enlarge (2, 3) by scale factor 2 from the centre (1, 1).</w:t>
      </w:r>
      <w:r>
        <w:rPr>
          <w:color w:val="66717A"/>
          <w:sz w:val="15"/>
        </w:rPr>
        <w:t xml:space="preserve">   [P]</w:t>
      </w:r>
    </w:p>
    <w:p>
      <w:pPr>
        <w:spacing w:after="60"/>
        <w:ind w:left="397" w:hanging="397"/>
      </w:pPr>
      <w:r>
        <w:rPr>
          <w:b/>
          <w:color w:val="A64B27"/>
          <w:sz w:val="18"/>
        </w:rPr>
        <w:t xml:space="preserve">7.  </w:t>
      </w:r>
      <w:r>
        <w:rPr>
          <w:color w:val="15263A"/>
          <w:sz w:val="19"/>
        </w:rPr>
        <w:t>An enlargement maps a 5 cm length to 15 cm. Find the scale factor and the area scale factor.</w:t>
      </w:r>
      <w:r>
        <w:rPr>
          <w:color w:val="66717A"/>
          <w:sz w:val="15"/>
        </w:rPr>
        <w:t xml:space="preserve">   [P]</w:t>
      </w:r>
    </w:p>
    <w:p>
      <w:pPr>
        <w:spacing w:after="60"/>
        <w:ind w:left="397" w:hanging="397"/>
      </w:pPr>
      <w:r>
        <w:rPr>
          <w:b/>
          <w:color w:val="A64B27"/>
          <w:sz w:val="18"/>
        </w:rPr>
        <w:t xml:space="preserve">8.  </w:t>
      </w:r>
      <w:r>
        <w:rPr>
          <w:color w:val="15263A"/>
          <w:sz w:val="19"/>
        </w:rPr>
        <w:t>A shape of area 12 cm² is enlarged by scale factor 2. Find the new area.</w:t>
      </w:r>
      <w:r>
        <w:rPr>
          <w:color w:val="66717A"/>
          <w:sz w:val="15"/>
        </w:rPr>
        <w:t xml:space="preserve">   [P]</w:t>
      </w:r>
    </w:p>
    <w:p>
      <w:pPr>
        <w:spacing w:after="60"/>
        <w:ind w:left="397" w:hanging="397"/>
      </w:pPr>
      <w:r>
        <w:rPr>
          <w:b/>
          <w:color w:val="A64B27"/>
          <w:sz w:val="18"/>
        </w:rPr>
        <w:t xml:space="preserve">9.  </w:t>
      </w:r>
      <w:r>
        <w:rPr>
          <w:color w:val="15263A"/>
          <w:sz w:val="19"/>
        </w:rPr>
        <w:t>A map uses a scale of 1 : 25 000. What real distance does 4 cm represent?</w:t>
      </w:r>
      <w:r>
        <w:rPr>
          <w:color w:val="66717A"/>
          <w:sz w:val="15"/>
        </w:rPr>
        <w:t xml:space="preserve">   [P]</w:t>
      </w:r>
    </w:p>
    <w:p>
      <w:pPr>
        <w:spacing w:after="60"/>
        <w:ind w:left="397" w:hanging="397"/>
      </w:pPr>
      <w:r>
        <w:rPr>
          <w:b/>
          <w:color w:val="A64B27"/>
          <w:sz w:val="18"/>
        </w:rPr>
        <w:t xml:space="preserve">10.  </w:t>
      </w:r>
      <w:r>
        <w:rPr>
          <w:color w:val="15263A"/>
          <w:sz w:val="19"/>
        </w:rPr>
        <w:t>A student says an enlargement with scale factor −1 is a reflection. Is the statement accurate? Explain what the transformation actually is.</w:t>
      </w:r>
      <w:r>
        <w:rPr>
          <w:color w:val="66717A"/>
          <w:sz w:val="15"/>
        </w:rPr>
        <w:t xml:space="preserve">   [R]</w:t>
      </w:r>
    </w:p>
    <w:p>
      <w:pPr>
        <w:spacing w:after="60"/>
        <w:ind w:left="397" w:hanging="397"/>
      </w:pPr>
      <w:r>
        <w:rPr>
          <w:b/>
          <w:color w:val="A64B27"/>
          <w:sz w:val="18"/>
        </w:rPr>
        <w:t xml:space="preserve">11.  </w:t>
      </w:r>
      <w:r>
        <w:rPr>
          <w:color w:val="15263A"/>
          <w:sz w:val="19"/>
        </w:rPr>
        <w:t>A cube of edge 2 cm is enlarged by scale factor 3. Find its new volume and compare with the original.</w:t>
      </w:r>
      <w:r>
        <w:rPr>
          <w:color w:val="66717A"/>
          <w:sz w:val="15"/>
        </w:rPr>
        <w:t xml:space="preserve">   [E]</w:t>
      </w:r>
    </w:p>
    <w:p>
      <w:pPr>
        <w:spacing w:after="60"/>
        <w:ind w:left="397" w:hanging="397"/>
      </w:pPr>
      <w:r>
        <w:rPr>
          <w:b/>
          <w:color w:val="A64B27"/>
          <w:sz w:val="18"/>
        </w:rPr>
        <w:t xml:space="preserve">12.  </w:t>
      </w:r>
      <w:r>
        <w:rPr>
          <w:color w:val="15263A"/>
          <w:sz w:val="19"/>
        </w:rPr>
        <w:t>An enlargement maps triangle A with area 18 cm² to triangle B with area 162 cm². Find the scale factor and the ratio of a pair of corresponding sides.</w:t>
      </w:r>
      <w:r>
        <w:rPr>
          <w:color w:val="66717A"/>
          <w:sz w:val="15"/>
        </w:rPr>
        <w:t xml:space="preserve">   [E]</w:t>
      </w:r>
    </w:p>
    <w:p>
      <w:pPr>
        <w:spacing w:after="60"/>
        <w:ind w:left="397" w:hanging="397"/>
      </w:pPr>
      <w:r>
        <w:rPr>
          <w:b/>
          <w:color w:val="A64B27"/>
          <w:sz w:val="18"/>
        </w:rPr>
        <w:t xml:space="preserve">13.  </w:t>
      </w:r>
      <w:r>
        <w:rPr>
          <w:color w:val="15263A"/>
          <w:sz w:val="19"/>
        </w:rPr>
        <w:t>Explain why the area scale factor is k² rather than k, using a rectangle as an example.</w:t>
      </w:r>
      <w:r>
        <w:rPr>
          <w:color w:val="66717A"/>
          <w:sz w:val="15"/>
        </w:rPr>
        <w:t xml:space="preserve">   [E]</w:t>
      </w:r>
    </w:p>
    <w:p>
      <w:pPr>
        <w:keepNext/>
        <w:spacing w:before="200" w:after="40"/>
      </w:pPr>
      <w:r>
        <w:rPr>
          <w:b/>
          <w:color w:val="A64B27"/>
          <w:sz w:val="16"/>
        </w:rPr>
        <w:t>SECTION 9.5</w:t>
      </w:r>
    </w:p>
    <w:p>
      <w:pPr>
        <w:keepNext/>
        <w:spacing w:before="40" w:after="120"/>
      </w:pPr>
      <w:r>
        <w:rPr>
          <w:b/>
          <w:color w:val="15263A"/>
          <w:sz w:val="30"/>
        </w:rPr>
        <w:t>9.5  Tessellation and symmetry in design</w:t>
      </w:r>
    </w:p>
    <w:p>
      <w:pPr>
        <w:spacing w:after="160" w:before="0"/>
      </w:pPr>
      <w:r>
        <w:rPr>
          <w:color w:val="66717A"/>
          <w:sz w:val="17"/>
        </w:rPr>
        <w:t>Criterion B · II · D · IV  ·  Related concepts: Patterns, Relationships</w:t>
      </w:r>
    </w:p>
    <w:p>
      <w:pPr>
        <w:spacing w:after="160" w:before="0"/>
      </w:pPr>
      <w:r>
        <w:rPr>
          <w:i/>
          <w:color w:val="15263A"/>
          <w:sz w:val="22"/>
        </w:rPr>
        <w:t>A tessellation covers the plane with no gaps and no overlaps. Which shapes can do it is decided by the angles at a point, and the design is decided by the transformations used.</w:t>
      </w:r>
    </w:p>
    <w:p>
      <w:pPr>
        <w:spacing w:before="120" w:after="40"/>
        <w:jc w:val="center"/>
      </w:pPr>
      <w:r>
        <w:drawing>
          <wp:inline xmlns:a="http://schemas.openxmlformats.org/drawingml/2006/main" xmlns:pic="http://schemas.openxmlformats.org/drawingml/2006/picture">
            <wp:extent cx="5400000" cy="2183298"/>
            <wp:docPr id="54" name="Picture 54"/>
            <wp:cNvGraphicFramePr>
              <a:graphicFrameLocks noChangeAspect="1"/>
            </wp:cNvGraphicFramePr>
            <a:graphic>
              <a:graphicData uri="http://schemas.openxmlformats.org/drawingml/2006/picture">
                <pic:pic>
                  <pic:nvPicPr>
                    <pic:cNvPr id="0" name="exp_tessellation_190.png"/>
                    <pic:cNvPicPr/>
                  </pic:nvPicPr>
                  <pic:blipFill>
                    <a:blip r:embed="rId61"/>
                    <a:stretch>
                      <a:fillRect/>
                    </a:stretch>
                  </pic:blipFill>
                  <pic:spPr>
                    <a:xfrm>
                      <a:off x="0" y="0"/>
                      <a:ext cx="5400000" cy="2183298"/>
                    </a:xfrm>
                    <a:prstGeom prst="rect"/>
                  </pic:spPr>
                </pic:pic>
              </a:graphicData>
            </a:graphic>
          </wp:inline>
        </w:drawing>
      </w:r>
    </w:p>
    <w:p>
      <w:pPr>
        <w:spacing w:after="200" w:before="0"/>
      </w:pPr>
      <w:r>
        <w:rPr>
          <w:i/>
          <w:color w:val="66717A"/>
          <w:sz w:val="17"/>
        </w:rPr>
        <w:t>A tessellation built by translation and rotation. Each copy is congruent to the original tile.</w:t>
      </w:r>
    </w:p>
    <w:p>
      <w:pPr>
        <w:spacing w:before="120" w:after="40"/>
        <w:jc w:val="center"/>
      </w:pPr>
      <w:r>
        <w:drawing>
          <wp:inline xmlns:a="http://schemas.openxmlformats.org/drawingml/2006/main" xmlns:pic="http://schemas.openxmlformats.org/drawingml/2006/picture">
            <wp:extent cx="4500000" cy="4734000"/>
            <wp:docPr id="55" name="Picture 55"/>
            <wp:cNvGraphicFramePr>
              <a:graphicFrameLocks noChangeAspect="1"/>
            </wp:cNvGraphicFramePr>
            <a:graphic>
              <a:graphicData uri="http://schemas.openxmlformats.org/drawingml/2006/picture">
                <pic:pic>
                  <pic:nvPicPr>
                    <pic:cNvPr id="0" name="exp_ch09_mosaic_0p95.jpg"/>
                    <pic:cNvPicPr/>
                  </pic:nvPicPr>
                  <pic:blipFill>
                    <a:blip r:embed="rId62"/>
                    <a:stretch>
                      <a:fillRect/>
                    </a:stretch>
                  </pic:blipFill>
                  <pic:spPr>
                    <a:xfrm>
                      <a:off x="0" y="0"/>
                      <a:ext cx="4500000" cy="4734000"/>
                    </a:xfrm>
                    <a:prstGeom prst="rect"/>
                  </pic:spPr>
                </pic:pic>
              </a:graphicData>
            </a:graphic>
          </wp:inline>
        </w:drawing>
      </w:r>
    </w:p>
    <w:p>
      <w:pPr>
        <w:spacing w:after="200" w:before="0"/>
      </w:pPr>
      <w:r>
        <w:rPr>
          <w:i/>
          <w:color w:val="66717A"/>
          <w:sz w:val="17"/>
        </w:rPr>
        <w:t>Mosaic tiles laid on a diagonal grid. The pattern is generated by translations along two directions, with reflections across the seams.</w:t>
      </w:r>
    </w:p>
    <w:p>
      <w:pPr>
        <w:spacing w:after="160" w:before="0"/>
      </w:pPr>
      <w:r>
        <w:rPr>
          <w:color w:val="66717A"/>
          <w:sz w:val="15"/>
        </w:rPr>
        <w:t>Photograph: Pexels, free to use under the Pexels licence.</w:t>
      </w:r>
    </w:p>
    <w:p>
      <w:pPr>
        <w:spacing w:after="120" w:before="0"/>
      </w:pPr>
      <w:r>
        <w:rPr>
          <w:color w:val="15263A"/>
          <w:sz w:val="20"/>
        </w:rPr>
        <w:t>Three regular hexagons meet at a vertex because 3 × 120° = 360°. Four squares meet because 4 × 90° = 360°. A regular pentagon cannot tile on its own because 108° does not divide 360° exactly — three pentagons leave a gap of 36°.</w:t>
      </w:r>
    </w:p>
    <w:p>
      <w:pPr>
        <w:keepNext/>
        <w:spacing w:before="240" w:after="120"/>
      </w:pPr>
      <w:r>
        <w:rPr>
          <w:b w:val="0"/>
          <w:color w:val="A64B27"/>
          <w:sz w:val="24"/>
        </w:rPr>
        <w:t>Worked example 9.5.1 · Why a shape tiles</w:t>
      </w:r>
    </w:p>
    <w:p>
      <w:pPr>
        <w:spacing w:after="120" w:before="0"/>
      </w:pPr>
      <w:r>
        <w:rPr>
          <w:color w:val="15263A"/>
          <w:sz w:val="19"/>
        </w:rPr>
        <w:t>Explain why a regular octagon does not tessellate on its own.</w:t>
      </w:r>
    </w:p>
    <w:p>
      <w:pPr>
        <w:spacing w:after="40"/>
        <w:ind w:left="340"/>
      </w:pPr>
      <w:r>
        <w:rPr>
          <w:b/>
          <w:color w:val="A64B27"/>
          <w:sz w:val="18"/>
        </w:rPr>
        <w:t xml:space="preserve">1  </w:t>
      </w:r>
      <w:r>
        <w:rPr>
          <w:color w:val="15263A"/>
          <w:sz w:val="19"/>
        </w:rPr>
        <w:t>Each interior angle of a regular octagon is (8 − 2) × 180 ÷ 8 = 135°.</w:t>
      </w:r>
    </w:p>
    <w:p>
      <w:pPr>
        <w:spacing w:after="40"/>
        <w:ind w:left="340"/>
      </w:pPr>
      <w:r>
        <w:rPr>
          <w:b/>
          <w:color w:val="A64B27"/>
          <w:sz w:val="18"/>
        </w:rPr>
        <w:t xml:space="preserve">2  </w:t>
      </w:r>
      <w:r>
        <w:rPr>
          <w:color w:val="15263A"/>
          <w:sz w:val="19"/>
        </w:rPr>
        <w:t>At a point the angles must total 360°: 360 ÷ 135 = 2.67.</w:t>
      </w:r>
    </w:p>
    <w:p>
      <w:pPr>
        <w:spacing w:after="40"/>
        <w:ind w:left="340"/>
      </w:pPr>
      <w:r>
        <w:rPr>
          <w:b/>
          <w:color w:val="A64B27"/>
          <w:sz w:val="18"/>
        </w:rPr>
        <w:t xml:space="preserve">3  </w:t>
      </w:r>
      <w:r>
        <w:rPr>
          <w:color w:val="15263A"/>
          <w:sz w:val="19"/>
        </w:rPr>
        <w:t>Two octagons give 270°, leaving a 90° gap; three give 405°, which overlaps.</w:t>
      </w:r>
    </w:p>
    <w:p>
      <w:pPr>
        <w:spacing w:after="40"/>
        <w:ind w:left="340"/>
      </w:pPr>
      <w:r>
        <w:rPr>
          <w:b/>
          <w:color w:val="A64B27"/>
          <w:sz w:val="18"/>
        </w:rPr>
        <w:t xml:space="preserve">4  </w:t>
      </w:r>
      <w:r>
        <w:rPr>
          <w:color w:val="15263A"/>
          <w:sz w:val="19"/>
        </w:rPr>
        <w:t>So octagons need another shape — a square fits the 90° gap, which is why octagons and squares tile together.</w:t>
      </w:r>
    </w:p>
    <w:p>
      <w:pPr>
        <w:spacing w:before="80"/>
      </w:pPr>
      <w:r>
        <w:rPr>
          <w:b/>
          <w:color w:val="42604F"/>
          <w:sz w:val="16"/>
        </w:rPr>
        <w:t xml:space="preserve">ANSWER   </w:t>
      </w:r>
      <w:r>
        <w:rPr>
          <w:color w:val="15263A"/>
          <w:sz w:val="19"/>
        </w:rPr>
        <w:t>135° does not divide 360°</w:t>
      </w:r>
    </w:p>
    <w:p>
      <w:pPr>
        <w:spacing w:after="160" w:before="0"/>
      </w:pPr>
      <w:r>
        <w:rPr>
          <w:i/>
          <w:color w:val="66717A"/>
          <w:sz w:val="18"/>
        </w:rPr>
        <w:t>The test is always: does the interior angle divide 360 exactly?</w:t>
      </w:r>
    </w:p>
    <w:p>
      <w:pPr>
        <w:keepNext/>
        <w:spacing w:before="240" w:after="120"/>
      </w:pPr>
      <w:r>
        <w:rPr>
          <w:b w:val="0"/>
          <w:color w:val="A64B27"/>
          <w:sz w:val="24"/>
        </w:rPr>
        <w:t>Worked example 9.5.2 · Describing a pattern</w:t>
      </w:r>
    </w:p>
    <w:p>
      <w:pPr>
        <w:spacing w:after="120" w:before="0"/>
      </w:pPr>
      <w:r>
        <w:rPr>
          <w:color w:val="15263A"/>
          <w:sz w:val="19"/>
        </w:rPr>
        <w:t>A border design repeats a single motif every 6 cm along a strip, with each motif also reflected in the centre line. Name the transformations used.</w:t>
      </w:r>
    </w:p>
    <w:p>
      <w:pPr>
        <w:spacing w:after="40"/>
        <w:ind w:left="340"/>
      </w:pPr>
      <w:r>
        <w:rPr>
          <w:b/>
          <w:color w:val="A64B27"/>
          <w:sz w:val="18"/>
        </w:rPr>
        <w:t xml:space="preserve">1  </w:t>
      </w:r>
      <w:r>
        <w:rPr>
          <w:color w:val="15263A"/>
          <w:sz w:val="19"/>
        </w:rPr>
        <w:t>Repeating along the strip is a translation by 6 cm each time.</w:t>
      </w:r>
    </w:p>
    <w:p>
      <w:pPr>
        <w:spacing w:after="40"/>
        <w:ind w:left="340"/>
      </w:pPr>
      <w:r>
        <w:rPr>
          <w:b/>
          <w:color w:val="A64B27"/>
          <w:sz w:val="18"/>
        </w:rPr>
        <w:t xml:space="preserve">2  </w:t>
      </w:r>
      <w:r>
        <w:rPr>
          <w:color w:val="15263A"/>
          <w:sz w:val="19"/>
        </w:rPr>
        <w:t>The reflection across the centre line creates the mirror version.</w:t>
      </w:r>
    </w:p>
    <w:p>
      <w:pPr>
        <w:spacing w:after="40"/>
        <w:ind w:left="340"/>
      </w:pPr>
      <w:r>
        <w:rPr>
          <w:b/>
          <w:color w:val="A64B27"/>
          <w:sz w:val="18"/>
        </w:rPr>
        <w:t xml:space="preserve">3  </w:t>
      </w:r>
      <w:r>
        <w:rPr>
          <w:color w:val="15263A"/>
          <w:sz w:val="19"/>
        </w:rPr>
        <w:t>The two operations together give a pattern with translation symmetry and a line of symmetry.</w:t>
      </w:r>
    </w:p>
    <w:p>
      <w:pPr>
        <w:spacing w:after="40"/>
        <w:ind w:left="340"/>
      </w:pPr>
      <w:r>
        <w:rPr>
          <w:b/>
          <w:color w:val="A64B27"/>
          <w:sz w:val="18"/>
        </w:rPr>
        <w:t xml:space="preserve">4  </w:t>
      </w:r>
      <w:r>
        <w:rPr>
          <w:color w:val="15263A"/>
          <w:sz w:val="19"/>
        </w:rPr>
        <w:t>No rotation or enlargement is needed to describe the design.</w:t>
      </w:r>
    </w:p>
    <w:p>
      <w:pPr>
        <w:spacing w:before="80"/>
      </w:pPr>
      <w:r>
        <w:rPr>
          <w:b/>
          <w:color w:val="42604F"/>
          <w:sz w:val="16"/>
        </w:rPr>
        <w:t xml:space="preserve">ANSWER   </w:t>
      </w:r>
      <w:r>
        <w:rPr>
          <w:color w:val="15263A"/>
          <w:sz w:val="19"/>
        </w:rPr>
        <w:t>Translation and reflection</w:t>
      </w:r>
    </w:p>
    <w:p>
      <w:pPr>
        <w:spacing w:after="160" w:before="0"/>
      </w:pPr>
      <w:r>
        <w:rPr>
          <w:i/>
          <w:color w:val="66717A"/>
          <w:sz w:val="18"/>
        </w:rPr>
        <w:t>A complete description names the vector and the mirror line, not only the types.</w:t>
      </w:r>
    </w:p>
    <w:p>
      <w:pPr>
        <w:keepNext/>
        <w:spacing w:before="240" w:after="120"/>
      </w:pPr>
      <w:r>
        <w:rPr>
          <w:b w:val="0"/>
          <w:color w:val="A64B27"/>
          <w:sz w:val="24"/>
        </w:rPr>
        <w:t>Worked example 9.5.3 · Symmetry of a logo</w:t>
      </w:r>
    </w:p>
    <w:p>
      <w:pPr>
        <w:spacing w:after="120" w:before="0"/>
      </w:pPr>
      <w:r>
        <w:rPr>
          <w:color w:val="15263A"/>
          <w:sz w:val="19"/>
        </w:rPr>
        <w:t>A logo is a regular hexagon divided into six identical triangles, three shaded and three white, alternating. State its symmetry.</w:t>
      </w:r>
    </w:p>
    <w:p>
      <w:pPr>
        <w:spacing w:after="40"/>
        <w:ind w:left="340"/>
      </w:pPr>
      <w:r>
        <w:rPr>
          <w:b/>
          <w:color w:val="A64B27"/>
          <w:sz w:val="18"/>
        </w:rPr>
        <w:t xml:space="preserve">1  </w:t>
      </w:r>
      <w:r>
        <w:rPr>
          <w:color w:val="15263A"/>
          <w:sz w:val="19"/>
        </w:rPr>
        <w:t>The hexagon returns to itself after every 60° turn, so the order of rotational symmetry is 6.</w:t>
      </w:r>
    </w:p>
    <w:p>
      <w:pPr>
        <w:spacing w:after="40"/>
        <w:ind w:left="340"/>
      </w:pPr>
      <w:r>
        <w:rPr>
          <w:b/>
          <w:color w:val="A64B27"/>
          <w:sz w:val="18"/>
        </w:rPr>
        <w:t xml:space="preserve">2  </w:t>
      </w:r>
      <w:r>
        <w:rPr>
          <w:color w:val="15263A"/>
          <w:sz w:val="19"/>
        </w:rPr>
        <w:t>Alternating shading also returns after each 60°, because shading is unchanged by another sixth of a turn.</w:t>
      </w:r>
    </w:p>
    <w:p>
      <w:pPr>
        <w:spacing w:after="40"/>
        <w:ind w:left="340"/>
      </w:pPr>
      <w:r>
        <w:rPr>
          <w:b/>
          <w:color w:val="A64B27"/>
          <w:sz w:val="18"/>
        </w:rPr>
        <w:t xml:space="preserve">3  </w:t>
      </w:r>
      <w:r>
        <w:rPr>
          <w:color w:val="15263A"/>
          <w:sz w:val="19"/>
        </w:rPr>
        <w:t>The three lines joining opposite vertices are lines of symmetry.</w:t>
      </w:r>
    </w:p>
    <w:p>
      <w:pPr>
        <w:spacing w:after="40"/>
        <w:ind w:left="340"/>
      </w:pPr>
      <w:r>
        <w:rPr>
          <w:b/>
          <w:color w:val="A64B27"/>
          <w:sz w:val="18"/>
        </w:rPr>
        <w:t xml:space="preserve">4  </w:t>
      </w:r>
      <w:r>
        <w:rPr>
          <w:color w:val="15263A"/>
          <w:sz w:val="19"/>
        </w:rPr>
        <w:t>The three lines joining midpoints of opposite sides are not, because they swap shaded with white.</w:t>
      </w:r>
    </w:p>
    <w:p>
      <w:pPr>
        <w:spacing w:before="80"/>
      </w:pPr>
      <w:r>
        <w:rPr>
          <w:b/>
          <w:color w:val="42604F"/>
          <w:sz w:val="16"/>
        </w:rPr>
        <w:t xml:space="preserve">ANSWER   </w:t>
      </w:r>
      <w:r>
        <w:rPr>
          <w:color w:val="15263A"/>
          <w:sz w:val="19"/>
        </w:rPr>
        <w:t>Order 6; three lines of symmetry</w:t>
      </w:r>
    </w:p>
    <w:p>
      <w:pPr>
        <w:spacing w:after="160" w:before="0"/>
      </w:pPr>
      <w:r>
        <w:rPr>
          <w:i/>
          <w:color w:val="66717A"/>
          <w:sz w:val="18"/>
        </w:rPr>
        <w:t>Check symmetry on the colouring, not only on the outline.</w:t>
      </w:r>
    </w:p>
    <w:p>
      <w:pPr>
        <w:spacing w:after="60" w:before="0"/>
      </w:pPr>
      <w:r>
        <w:rPr>
          <w:color w:val="15263A"/>
          <w:sz w:val="19"/>
        </w:rPr>
        <w:t>“Any shape that fits around a point tiles the plane.” Meeting at one point is not enough: the arrangement must continue across the whole plane. Pentagons of the right kind can tile, but regular pentagons cannot.</w:t>
      </w:r>
    </w:p>
    <w:p>
      <w:pPr>
        <w:keepNext/>
        <w:spacing w:before="200" w:after="120"/>
      </w:pPr>
      <w:r>
        <w:rPr>
          <w:b w:val="0"/>
          <w:color w:val="42604F"/>
          <w:sz w:val="21"/>
        </w:rPr>
        <w:t>Practice 9.5</w:t>
      </w:r>
    </w:p>
    <w:p>
      <w:pPr>
        <w:spacing w:after="80" w:before="0"/>
      </w:pPr>
      <w:r>
        <w:rPr>
          <w:color w:val="66717A"/>
          <w:sz w:val="16"/>
        </w:rPr>
        <w:t>SUPPORT 1–4  ·  CORE 5–9  ·  EXTENSION 10–12</w:t>
      </w:r>
    </w:p>
    <w:p>
      <w:pPr>
        <w:spacing w:after="60"/>
        <w:ind w:left="397" w:hanging="397"/>
      </w:pPr>
      <w:r>
        <w:rPr>
          <w:b/>
          <w:color w:val="A64B27"/>
          <w:sz w:val="18"/>
        </w:rPr>
        <w:t xml:space="preserve">1.  </w:t>
      </w:r>
      <w:r>
        <w:rPr>
          <w:color w:val="15263A"/>
          <w:sz w:val="19"/>
        </w:rPr>
        <w:t>How many squares meet at a point in a square tessellation?</w:t>
      </w:r>
      <w:r>
        <w:rPr>
          <w:color w:val="66717A"/>
          <w:sz w:val="15"/>
        </w:rPr>
        <w:t xml:space="preserve">   [F]</w:t>
      </w:r>
    </w:p>
    <w:p>
      <w:pPr>
        <w:spacing w:after="60"/>
        <w:ind w:left="397" w:hanging="397"/>
      </w:pPr>
      <w:r>
        <w:rPr>
          <w:b/>
          <w:color w:val="A64B27"/>
          <w:sz w:val="18"/>
        </w:rPr>
        <w:t xml:space="preserve">2.  </w:t>
      </w:r>
      <w:r>
        <w:rPr>
          <w:color w:val="15263A"/>
          <w:sz w:val="19"/>
        </w:rPr>
        <w:t>Find each interior angle of a regular octagon.</w:t>
      </w:r>
      <w:r>
        <w:rPr>
          <w:color w:val="66717A"/>
          <w:sz w:val="15"/>
        </w:rPr>
        <w:t xml:space="preserve">   [F]</w:t>
      </w:r>
    </w:p>
    <w:p>
      <w:pPr>
        <w:spacing w:after="60"/>
        <w:ind w:left="397" w:hanging="397"/>
      </w:pPr>
      <w:r>
        <w:rPr>
          <w:b/>
          <w:color w:val="A64B27"/>
          <w:sz w:val="18"/>
        </w:rPr>
        <w:t xml:space="preserve">3.  </w:t>
      </w:r>
      <w:r>
        <w:rPr>
          <w:color w:val="15263A"/>
          <w:sz w:val="19"/>
        </w:rPr>
        <w:t>Explain why regular hexagons tessellate.</w:t>
      </w:r>
      <w:r>
        <w:rPr>
          <w:color w:val="66717A"/>
          <w:sz w:val="15"/>
        </w:rPr>
        <w:t xml:space="preserve">   [F]</w:t>
      </w:r>
    </w:p>
    <w:p>
      <w:pPr>
        <w:spacing w:after="60"/>
        <w:ind w:left="397" w:hanging="397"/>
      </w:pPr>
      <w:r>
        <w:rPr>
          <w:b/>
          <w:color w:val="A64B27"/>
          <w:sz w:val="18"/>
        </w:rPr>
        <w:t xml:space="preserve">4.  </w:t>
      </w:r>
      <w:r>
        <w:rPr>
          <w:color w:val="15263A"/>
          <w:sz w:val="19"/>
        </w:rPr>
        <w:t>Name the transformation that slides a shape without turning it.</w:t>
      </w:r>
      <w:r>
        <w:rPr>
          <w:color w:val="66717A"/>
          <w:sz w:val="15"/>
        </w:rPr>
        <w:t xml:space="preserve">   [F]</w:t>
      </w:r>
    </w:p>
    <w:p>
      <w:pPr>
        <w:spacing w:after="60"/>
        <w:ind w:left="397" w:hanging="397"/>
      </w:pPr>
      <w:r>
        <w:rPr>
          <w:b/>
          <w:color w:val="A64B27"/>
          <w:sz w:val="18"/>
        </w:rPr>
        <w:t xml:space="preserve">5.  </w:t>
      </w:r>
      <w:r>
        <w:rPr>
          <w:color w:val="15263A"/>
          <w:sz w:val="19"/>
        </w:rPr>
        <w:t>Explain why a regular pentagon does not tessellate on its own.</w:t>
      </w:r>
      <w:r>
        <w:rPr>
          <w:color w:val="66717A"/>
          <w:sz w:val="15"/>
        </w:rPr>
        <w:t xml:space="preserve">   [P]</w:t>
      </w:r>
    </w:p>
    <w:p>
      <w:pPr>
        <w:spacing w:after="60"/>
        <w:ind w:left="397" w:hanging="397"/>
      </w:pPr>
      <w:r>
        <w:rPr>
          <w:b/>
          <w:color w:val="A64B27"/>
          <w:sz w:val="18"/>
        </w:rPr>
        <w:t xml:space="preserve">6.  </w:t>
      </w:r>
      <w:r>
        <w:rPr>
          <w:color w:val="15263A"/>
          <w:sz w:val="19"/>
        </w:rPr>
        <w:t>Show that regular octagons and squares can tile together.</w:t>
      </w:r>
      <w:r>
        <w:rPr>
          <w:color w:val="66717A"/>
          <w:sz w:val="15"/>
        </w:rPr>
        <w:t xml:space="preserve">   [P]</w:t>
      </w:r>
    </w:p>
    <w:p>
      <w:pPr>
        <w:spacing w:after="60"/>
        <w:ind w:left="397" w:hanging="397"/>
      </w:pPr>
      <w:r>
        <w:rPr>
          <w:b/>
          <w:color w:val="A64B27"/>
          <w:sz w:val="18"/>
        </w:rPr>
        <w:t xml:space="preserve">7.  </w:t>
      </w:r>
      <w:r>
        <w:rPr>
          <w:color w:val="15263A"/>
          <w:sz w:val="19"/>
        </w:rPr>
        <w:t>A pattern repeats a motif every 4 cm along a strip. Name the transformation and state its vector.</w:t>
      </w:r>
      <w:r>
        <w:rPr>
          <w:color w:val="66717A"/>
          <w:sz w:val="15"/>
        </w:rPr>
        <w:t xml:space="preserve">   [P]</w:t>
      </w:r>
    </w:p>
    <w:p>
      <w:pPr>
        <w:spacing w:after="60"/>
        <w:ind w:left="397" w:hanging="397"/>
      </w:pPr>
      <w:r>
        <w:rPr>
          <w:b/>
          <w:color w:val="A64B27"/>
          <w:sz w:val="18"/>
        </w:rPr>
        <w:t xml:space="preserve">8.  </w:t>
      </w:r>
      <w:r>
        <w:rPr>
          <w:color w:val="15263A"/>
          <w:sz w:val="19"/>
        </w:rPr>
        <w:t>A design has rotational symmetry of order 4 and 4 lines of symmetry. Name a shape it could be based on.</w:t>
      </w:r>
      <w:r>
        <w:rPr>
          <w:color w:val="66717A"/>
          <w:sz w:val="15"/>
        </w:rPr>
        <w:t xml:space="preserve">   [P]</w:t>
      </w:r>
    </w:p>
    <w:p>
      <w:pPr>
        <w:spacing w:after="60"/>
        <w:ind w:left="397" w:hanging="397"/>
      </w:pPr>
      <w:r>
        <w:rPr>
          <w:b/>
          <w:color w:val="A64B27"/>
          <w:sz w:val="18"/>
        </w:rPr>
        <w:t xml:space="preserve">9.  </w:t>
      </w:r>
      <w:r>
        <w:rPr>
          <w:color w:val="15263A"/>
          <w:sz w:val="19"/>
        </w:rPr>
        <w:t>A student says a circle has rotational symmetry of order 1. Correct the statement.</w:t>
      </w:r>
      <w:r>
        <w:rPr>
          <w:color w:val="66717A"/>
          <w:sz w:val="15"/>
        </w:rPr>
        <w:t xml:space="preserve">   [R]</w:t>
      </w:r>
    </w:p>
    <w:p>
      <w:pPr>
        <w:spacing w:after="60"/>
        <w:ind w:left="397" w:hanging="397"/>
      </w:pPr>
      <w:r>
        <w:rPr>
          <w:b/>
          <w:color w:val="A64B27"/>
          <w:sz w:val="18"/>
        </w:rPr>
        <w:t xml:space="preserve">10.  </w:t>
      </w:r>
      <w:r>
        <w:rPr>
          <w:color w:val="15263A"/>
          <w:sz w:val="19"/>
        </w:rPr>
        <w:t>Design a border 12 cm long using one motif, translations and reflections. Describe every transformation you used.</w:t>
      </w:r>
      <w:r>
        <w:rPr>
          <w:color w:val="66717A"/>
          <w:sz w:val="15"/>
        </w:rPr>
        <w:t xml:space="preserve">   [E]</w:t>
      </w:r>
    </w:p>
    <w:p>
      <w:pPr>
        <w:spacing w:after="60"/>
        <w:ind w:left="397" w:hanging="397"/>
      </w:pPr>
      <w:r>
        <w:rPr>
          <w:b/>
          <w:color w:val="A64B27"/>
          <w:sz w:val="18"/>
        </w:rPr>
        <w:t xml:space="preserve">11.  </w:t>
      </w:r>
      <w:r>
        <w:rPr>
          <w:color w:val="15263A"/>
          <w:sz w:val="19"/>
        </w:rPr>
        <w:t>Two squares and three equilateral triangles meet at a point. Show that the angles fit and describe the resulting tiling.</w:t>
      </w:r>
      <w:r>
        <w:rPr>
          <w:color w:val="66717A"/>
          <w:sz w:val="15"/>
        </w:rPr>
        <w:t xml:space="preserve">   [E]</w:t>
      </w:r>
    </w:p>
    <w:p>
      <w:pPr>
        <w:spacing w:after="60"/>
        <w:ind w:left="397" w:hanging="397"/>
      </w:pPr>
      <w:r>
        <w:rPr>
          <w:b/>
          <w:color w:val="A64B27"/>
          <w:sz w:val="18"/>
        </w:rPr>
        <w:t xml:space="preserve">12.  </w:t>
      </w:r>
      <w:r>
        <w:rPr>
          <w:color w:val="15263A"/>
          <w:sz w:val="19"/>
        </w:rPr>
        <w:t>Explain how a designer could produce a pattern with translation symmetry but no reflection symmetry.</w:t>
      </w:r>
      <w:r>
        <w:rPr>
          <w:color w:val="66717A"/>
          <w:sz w:val="15"/>
        </w:rPr>
        <w:t xml:space="preserve">   [E]</w:t>
      </w:r>
    </w:p>
    <w:p>
      <w:pPr>
        <w:keepNext/>
        <w:spacing w:before="280" w:after="120"/>
      </w:pPr>
      <w:r>
        <w:rPr>
          <w:b w:val="0"/>
          <w:color w:val="A64B27"/>
          <w:sz w:val="24"/>
        </w:rPr>
        <w:t>The textile commission  (Criterion D)</w:t>
      </w:r>
    </w:p>
    <w:p>
      <w:pPr>
        <w:spacing w:after="120" w:before="0"/>
      </w:pPr>
      <w:r>
        <w:rPr>
          <w:color w:val="15263A"/>
          <w:sz w:val="20"/>
        </w:rPr>
        <w:t>A workshop is commissioned to print a repeat pattern on a 2 m length of cloth. The printer charges £18 per square metre, and a repeat motif costs £0.40 to prepare for each transformation applied to it.</w:t>
      </w:r>
    </w:p>
    <w:p>
      <w:pPr>
        <w:pStyle w:val="ListNumber"/>
        <w:spacing w:after="40"/>
      </w:pPr>
      <w:r>
        <w:rPr>
          <w:color w:val="15263A"/>
          <w:sz w:val="19"/>
        </w:rPr>
        <w:t>Design a motif and describe it on a grid with coordinates.</w:t>
      </w:r>
    </w:p>
    <w:p>
      <w:pPr>
        <w:pStyle w:val="ListNumber"/>
        <w:spacing w:after="40"/>
      </w:pPr>
      <w:r>
        <w:rPr>
          <w:color w:val="15263A"/>
          <w:sz w:val="19"/>
        </w:rPr>
        <w:t>Apply a translation to repeat it four times and state the vector.</w:t>
      </w:r>
    </w:p>
    <w:p>
      <w:pPr>
        <w:pStyle w:val="ListNumber"/>
        <w:spacing w:after="40"/>
      </w:pPr>
      <w:r>
        <w:rPr>
          <w:color w:val="15263A"/>
          <w:sz w:val="19"/>
        </w:rPr>
        <w:t>Apply a reflection and state the mirror line.</w:t>
      </w:r>
    </w:p>
    <w:p>
      <w:pPr>
        <w:pStyle w:val="ListNumber"/>
        <w:spacing w:after="40"/>
      </w:pPr>
      <w:r>
        <w:rPr>
          <w:color w:val="15263A"/>
          <w:sz w:val="19"/>
        </w:rPr>
        <w:t>Calculate the area of cloth printed and the cost of printing.</w:t>
      </w:r>
    </w:p>
    <w:p>
      <w:pPr>
        <w:pStyle w:val="ListNumber"/>
        <w:spacing w:after="40"/>
      </w:pPr>
      <w:r>
        <w:rPr>
          <w:color w:val="15263A"/>
          <w:sz w:val="19"/>
        </w:rPr>
        <w:t>Cost the transformations used, and compare with a design that uses one fewer transformation.</w:t>
      </w:r>
    </w:p>
    <w:p>
      <w:pPr>
        <w:pStyle w:val="ListNumber"/>
        <w:spacing w:after="40"/>
      </w:pPr>
      <w:r>
        <w:rPr>
          <w:color w:val="15263A"/>
          <w:sz w:val="19"/>
        </w:rPr>
        <w:t>Recommend a final design, justifying both the symmetry and the cost.</w:t>
      </w:r>
    </w:p>
    <w:p>
      <w:pPr>
        <w:keepNext/>
        <w:spacing w:before="200" w:after="40"/>
      </w:pPr>
      <w:r>
        <w:rPr>
          <w:b/>
          <w:color w:val="A64B27"/>
          <w:sz w:val="16"/>
        </w:rPr>
        <w:t>06 · INVESTIGATE AND APPLY</w:t>
      </w:r>
    </w:p>
    <w:p>
      <w:pPr>
        <w:spacing w:after="80" w:before="0"/>
      </w:pPr>
      <w:r>
        <w:rPr>
          <w:i/>
          <w:color w:val="66717A"/>
          <w:sz w:val="18"/>
        </w:rPr>
        <w:t>Which shapes tile, and which designs are symmetric.</w:t>
      </w:r>
    </w:p>
    <w:p>
      <w:pPr>
        <w:keepNext/>
        <w:spacing w:before="280" w:after="120"/>
      </w:pPr>
      <w:r>
        <w:rPr>
          <w:b w:val="0"/>
          <w:color w:val="A64B27"/>
          <w:sz w:val="24"/>
        </w:rPr>
        <w:t>The tiling test  (Investigation)</w:t>
      </w:r>
    </w:p>
    <w:p>
      <w:pPr>
        <w:spacing w:after="120" w:before="0"/>
      </w:pPr>
      <w:r>
        <w:rPr>
          <w:color w:val="15263A"/>
          <w:sz w:val="20"/>
        </w:rPr>
        <w:t>Whether a shape tiles the plane depends on the angles that meet at a point.</w:t>
      </w:r>
    </w:p>
    <w:p>
      <w:pPr>
        <w:pStyle w:val="ListNumber"/>
        <w:spacing w:after="40"/>
      </w:pPr>
      <w:r>
        <w:rPr>
          <w:color w:val="15263A"/>
          <w:sz w:val="19"/>
        </w:rPr>
        <w:t>Find the interior angle of a regular triangle, square, pentagon, hexagon and octagon.</w:t>
      </w:r>
    </w:p>
    <w:p>
      <w:pPr>
        <w:pStyle w:val="ListNumber"/>
        <w:spacing w:after="40"/>
      </w:pPr>
      <w:r>
        <w:rPr>
          <w:color w:val="15263A"/>
          <w:sz w:val="19"/>
        </w:rPr>
        <w:t>For each, test whether 360· is a whole-number multiple of the interior angle.</w:t>
      </w:r>
    </w:p>
    <w:p>
      <w:pPr>
        <w:pStyle w:val="ListNumber"/>
        <w:spacing w:after="40"/>
      </w:pPr>
      <w:r>
        <w:rPr>
          <w:color w:val="15263A"/>
          <w:sz w:val="19"/>
        </w:rPr>
        <w:t>Record your results in a table and identify which shapes tile.</w:t>
      </w:r>
    </w:p>
    <w:p>
      <w:pPr>
        <w:pStyle w:val="ListNumber"/>
        <w:spacing w:after="40"/>
      </w:pPr>
      <w:r>
        <w:rPr>
          <w:color w:val="15263A"/>
          <w:sz w:val="19"/>
        </w:rPr>
        <w:t>Test combinations: square and triangle, hexagon and triangle, octagon and square.</w:t>
      </w:r>
    </w:p>
    <w:p>
      <w:pPr>
        <w:pStyle w:val="ListNumber"/>
        <w:spacing w:after="40"/>
      </w:pPr>
      <w:r>
        <w:rPr>
          <w:color w:val="15263A"/>
          <w:sz w:val="19"/>
        </w:rPr>
        <w:t>Write a rule for a pair of shapes that will tile together.</w:t>
      </w:r>
    </w:p>
    <w:p>
      <w:pPr>
        <w:pStyle w:val="ListNumber"/>
        <w:spacing w:after="40"/>
      </w:pPr>
      <w:r>
        <w:rPr>
          <w:color w:val="15263A"/>
          <w:sz w:val="19"/>
        </w:rPr>
        <w:t>Design a tiling of your own using two shapes and verify the angles at every vertex.</w:t>
      </w:r>
    </w:p>
    <w:p>
      <w:pPr>
        <w:pStyle w:val="ListNumber"/>
        <w:spacing w:after="40"/>
      </w:pPr>
      <w:r>
        <w:rPr>
          <w:color w:val="15263A"/>
          <w:sz w:val="19"/>
        </w:rPr>
        <w:t>Explain why the rule must hold at every vertex, not only the ones you drew.</w:t>
      </w:r>
    </w:p>
    <w:p>
      <w:pPr>
        <w:keepNext/>
        <w:spacing w:before="280" w:after="120"/>
      </w:pPr>
      <w:r>
        <w:rPr>
          <w:b w:val="0"/>
          <w:color w:val="A64B27"/>
          <w:sz w:val="24"/>
        </w:rPr>
        <w:t>Symmetry audit of a design  (Investigation)</w:t>
      </w:r>
    </w:p>
    <w:p>
      <w:pPr>
        <w:spacing w:after="120" w:before="0"/>
      </w:pPr>
      <w:r>
        <w:rPr>
          <w:color w:val="15263A"/>
          <w:sz w:val="20"/>
        </w:rPr>
        <w:t>Choose a design you can see in the room or in the photograph: a tile layout, a window grille or a fabric.</w:t>
      </w:r>
    </w:p>
    <w:p>
      <w:pPr>
        <w:pStyle w:val="ListNumber"/>
        <w:spacing w:after="40"/>
      </w:pPr>
      <w:r>
        <w:rPr>
          <w:color w:val="15263A"/>
          <w:sz w:val="19"/>
        </w:rPr>
        <w:t>Sketch the design and mark any lines of symmetry.</w:t>
      </w:r>
    </w:p>
    <w:p>
      <w:pPr>
        <w:pStyle w:val="ListNumber"/>
        <w:spacing w:after="40"/>
      </w:pPr>
      <w:r>
        <w:rPr>
          <w:color w:val="15263A"/>
          <w:sz w:val="19"/>
        </w:rPr>
        <w:t>State the order of rotational symmetry.</w:t>
      </w:r>
    </w:p>
    <w:p>
      <w:pPr>
        <w:pStyle w:val="ListNumber"/>
        <w:spacing w:after="40"/>
      </w:pPr>
      <w:r>
        <w:rPr>
          <w:color w:val="15263A"/>
          <w:sz w:val="19"/>
        </w:rPr>
        <w:t>Describe the translations that generate the repeat.</w:t>
      </w:r>
    </w:p>
    <w:p>
      <w:pPr>
        <w:pStyle w:val="ListNumber"/>
        <w:spacing w:after="40"/>
      </w:pPr>
      <w:r>
        <w:rPr>
          <w:color w:val="15263A"/>
          <w:sz w:val="19"/>
        </w:rPr>
        <w:t>Identify any reflections or rotations used in the design.</w:t>
      </w:r>
    </w:p>
    <w:p>
      <w:pPr>
        <w:pStyle w:val="ListNumber"/>
        <w:spacing w:after="40"/>
      </w:pPr>
      <w:r>
        <w:rPr>
          <w:color w:val="15263A"/>
          <w:sz w:val="19"/>
        </w:rPr>
        <w:t>Decide whether the design's symmetry was likely deliberate or accidental, and give a reason.</w:t>
      </w:r>
    </w:p>
    <w:p>
      <w:pPr>
        <w:pStyle w:val="ListNumber"/>
        <w:spacing w:after="40"/>
      </w:pPr>
      <w:r>
        <w:rPr>
          <w:color w:val="15263A"/>
          <w:sz w:val="19"/>
        </w:rPr>
        <w:t>Redesign the pattern to increase its symmetry, and describe what you changed.</w:t>
      </w:r>
    </w:p>
    <w:p>
      <w:pPr>
        <w:pStyle w:val="ListNumber"/>
        <w:spacing w:after="40"/>
      </w:pPr>
      <w:r>
        <w:rPr>
          <w:color w:val="15263A"/>
          <w:sz w:val="19"/>
        </w:rPr>
        <w:t>Write a paragraph on what the symmetry contributes to the design's effect.</w:t>
      </w:r>
    </w:p>
    <w:p>
      <w:pPr>
        <w:keepNext/>
        <w:spacing w:before="200" w:after="40"/>
      </w:pPr>
      <w:r>
        <w:rPr>
          <w:b/>
          <w:color w:val="A64B27"/>
          <w:sz w:val="16"/>
        </w:rPr>
        <w:t>07 · REFLECT AND CONSOLIDATE</w:t>
      </w:r>
    </w:p>
    <w:p>
      <w:pPr>
        <w:keepNext/>
        <w:spacing w:before="200" w:after="40"/>
      </w:pPr>
      <w:r>
        <w:rPr>
          <w:b/>
          <w:color w:val="A64B27"/>
          <w:sz w:val="16"/>
        </w:rPr>
        <w:t>SECTION 9.6</w:t>
      </w:r>
    </w:p>
    <w:p>
      <w:pPr>
        <w:keepNext/>
        <w:spacing w:before="40" w:after="120"/>
      </w:pPr>
      <w:r>
        <w:rPr>
          <w:b/>
          <w:color w:val="15263A"/>
          <w:sz w:val="30"/>
        </w:rPr>
        <w:t>9.6  Summary, revision and reflection</w:t>
      </w:r>
    </w:p>
    <w:p>
      <w:pPr>
        <w:keepNext/>
        <w:spacing w:before="200" w:after="120"/>
      </w:pPr>
      <w:r>
        <w:rPr>
          <w:b w:val="0"/>
          <w:color w:val="15263A"/>
          <w:sz w:val="24"/>
        </w:rPr>
        <w:t>What this chapter established</w:t>
      </w:r>
    </w:p>
    <w:p>
      <w:pPr>
        <w:pStyle w:val="ListBullet"/>
        <w:spacing w:after="40"/>
      </w:pPr>
      <w:r>
        <w:rPr>
          <w:color w:val="15263A"/>
          <w:sz w:val="19"/>
        </w:rPr>
        <w:t>A translation slides by a column vector and leaves size and orientation unchanged.</w:t>
      </w:r>
    </w:p>
    <w:p>
      <w:pPr>
        <w:pStyle w:val="ListBullet"/>
        <w:spacing w:after="40"/>
      </w:pPr>
      <w:r>
        <w:rPr>
          <w:color w:val="15263A"/>
          <w:sz w:val="19"/>
        </w:rPr>
        <w:t>A reflection flips across a mirror line; distances from the line are preserved but orientation is reversed.</w:t>
      </w:r>
    </w:p>
    <w:p>
      <w:pPr>
        <w:pStyle w:val="ListBullet"/>
        <w:spacing w:after="40"/>
      </w:pPr>
      <w:r>
        <w:rPr>
          <w:color w:val="15263A"/>
          <w:sz w:val="19"/>
        </w:rPr>
        <w:t>A rotation turns about a centre through an angle in a stated direction.</w:t>
      </w:r>
    </w:p>
    <w:p>
      <w:pPr>
        <w:pStyle w:val="ListBullet"/>
        <w:spacing w:after="40"/>
      </w:pPr>
      <w:r>
        <w:rPr>
          <w:color w:val="15263A"/>
          <w:sz w:val="19"/>
        </w:rPr>
        <w:t>An enlargement multiplies lengths by k, areas by k² and volumes by k³.</w:t>
      </w:r>
    </w:p>
    <w:p>
      <w:pPr>
        <w:pStyle w:val="ListBullet"/>
        <w:spacing w:after="40"/>
      </w:pPr>
      <w:r>
        <w:rPr>
          <w:color w:val="15263A"/>
          <w:sz w:val="19"/>
        </w:rPr>
        <w:t>Regular polygons have as many lines of symmetry as sides, and rotational symmetry of the same order.</w:t>
      </w:r>
    </w:p>
    <w:p>
      <w:pPr>
        <w:pStyle w:val="ListBullet"/>
        <w:spacing w:after="40"/>
      </w:pPr>
      <w:r>
        <w:rPr>
          <w:color w:val="15263A"/>
          <w:sz w:val="19"/>
        </w:rPr>
        <w:t>A shape tiles the plane when its angles fit exactly round a point and the arrangement continues without gaps.</w:t>
      </w:r>
    </w:p>
    <w:p>
      <w:pPr>
        <w:keepNext/>
        <w:spacing w:before="160" w:after="120"/>
      </w:pPr>
      <w:r>
        <w:rPr>
          <w:b w:val="0"/>
          <w:color w:val="42604F"/>
          <w:sz w:val="21"/>
        </w:rPr>
        <w:t>Vocabulary to use precisely</w:t>
      </w:r>
    </w:p>
    <w:p>
      <w:pPr>
        <w:spacing w:after="60" w:before="0"/>
      </w:pPr>
      <w:r>
        <w:rPr>
          <w:b/>
          <w:color w:val="15263A"/>
          <w:sz w:val="19"/>
        </w:rPr>
        <w:t>translation</w:t>
      </w:r>
      <w:r>
        <w:rPr>
          <w:color w:val="15263A"/>
          <w:sz w:val="19"/>
        </w:rPr>
        <w:t xml:space="preserve"> · </w:t>
      </w:r>
      <w:r>
        <w:rPr>
          <w:b/>
          <w:color w:val="15263A"/>
          <w:sz w:val="19"/>
        </w:rPr>
        <w:t>column vector</w:t>
      </w:r>
      <w:r>
        <w:rPr>
          <w:color w:val="15263A"/>
          <w:sz w:val="19"/>
        </w:rPr>
        <w:t xml:space="preserve"> · </w:t>
      </w:r>
      <w:r>
        <w:rPr>
          <w:b/>
          <w:color w:val="15263A"/>
          <w:sz w:val="19"/>
        </w:rPr>
        <w:t>reflection</w:t>
      </w:r>
      <w:r>
        <w:rPr>
          <w:color w:val="15263A"/>
          <w:sz w:val="19"/>
        </w:rPr>
        <w:t xml:space="preserve"> · </w:t>
      </w:r>
      <w:r>
        <w:rPr>
          <w:b/>
          <w:color w:val="15263A"/>
          <w:sz w:val="19"/>
        </w:rPr>
        <w:t>mirror line</w:t>
      </w:r>
      <w:r>
        <w:rPr>
          <w:color w:val="15263A"/>
          <w:sz w:val="19"/>
        </w:rPr>
        <w:t xml:space="preserve"> · </w:t>
      </w:r>
      <w:r>
        <w:rPr>
          <w:b/>
          <w:color w:val="15263A"/>
          <w:sz w:val="19"/>
        </w:rPr>
        <w:t>rotation</w:t>
      </w:r>
      <w:r>
        <w:rPr>
          <w:color w:val="15263A"/>
          <w:sz w:val="19"/>
        </w:rPr>
        <w:t xml:space="preserve"> · </w:t>
      </w:r>
      <w:r>
        <w:rPr>
          <w:b/>
          <w:color w:val="15263A"/>
          <w:sz w:val="19"/>
        </w:rPr>
        <w:t>centre of rotation</w:t>
      </w:r>
      <w:r>
        <w:rPr>
          <w:color w:val="15263A"/>
          <w:sz w:val="19"/>
        </w:rPr>
        <w:t xml:space="preserve"> · </w:t>
      </w:r>
      <w:r>
        <w:rPr>
          <w:b/>
          <w:color w:val="15263A"/>
          <w:sz w:val="19"/>
        </w:rPr>
        <w:t>enlargement</w:t>
      </w:r>
      <w:r>
        <w:rPr>
          <w:color w:val="15263A"/>
          <w:sz w:val="19"/>
        </w:rPr>
        <w:t xml:space="preserve"> · </w:t>
      </w:r>
      <w:r>
        <w:rPr>
          <w:b/>
          <w:color w:val="15263A"/>
          <w:sz w:val="19"/>
        </w:rPr>
        <w:t>scale factor</w:t>
      </w:r>
      <w:r>
        <w:rPr>
          <w:color w:val="15263A"/>
          <w:sz w:val="19"/>
        </w:rPr>
        <w:t xml:space="preserve"> · </w:t>
      </w:r>
      <w:r>
        <w:rPr>
          <w:b/>
          <w:color w:val="15263A"/>
          <w:sz w:val="19"/>
        </w:rPr>
        <w:t>congruent</w:t>
      </w:r>
      <w:r>
        <w:rPr>
          <w:color w:val="15263A"/>
          <w:sz w:val="19"/>
        </w:rPr>
        <w:t xml:space="preserve"> · </w:t>
      </w:r>
      <w:r>
        <w:rPr>
          <w:b/>
          <w:color w:val="15263A"/>
          <w:sz w:val="19"/>
        </w:rPr>
        <w:t>similar</w:t>
      </w:r>
      <w:r>
        <w:rPr>
          <w:color w:val="15263A"/>
          <w:sz w:val="19"/>
        </w:rPr>
        <w:t xml:space="preserve"> · </w:t>
      </w:r>
      <w:r>
        <w:rPr>
          <w:b/>
          <w:color w:val="15263A"/>
          <w:sz w:val="19"/>
        </w:rPr>
        <w:t>tessellation</w:t>
      </w:r>
      <w:r>
        <w:rPr>
          <w:color w:val="15263A"/>
          <w:sz w:val="19"/>
        </w:rPr>
        <w:t xml:space="preserve"> · </w:t>
      </w:r>
      <w:r>
        <w:rPr>
          <w:b/>
          <w:color w:val="15263A"/>
          <w:sz w:val="19"/>
        </w:rPr>
        <w:t>order of symmetry</w:t>
      </w:r>
    </w:p>
    <w:p>
      <w:pPr>
        <w:keepNext/>
        <w:spacing w:before="200" w:after="120"/>
      </w:pPr>
      <w:r>
        <w:rPr>
          <w:b w:val="0"/>
          <w:color w:val="15263A"/>
          <w:sz w:val="24"/>
        </w:rPr>
        <w:t>Misconceptions to close</w:t>
      </w:r>
    </w:p>
    <w:tbl>
      <w:tblPr>
        <w:tblStyle w:val="LightGrid-Accent1"/>
        <w:tblW w:type="auto" w:w="0"/>
        <w:jc w:val="center"/>
        <w:tblLook w:firstColumn="1" w:firstRow="1" w:lastColumn="0" w:lastRow="0" w:noHBand="0" w:noVBand="1" w:val="04A0"/>
      </w:tblPr>
      <w:tblGrid>
        <w:gridCol w:w="4706"/>
        <w:gridCol w:w="4706"/>
      </w:tblGrid>
      <w:tr>
        <w:tc>
          <w:tcPr>
            <w:tcW w:type="dxa" w:w="4706"/>
          </w:tcPr>
          <w:p>
            <w:r/>
            <w:r>
              <w:rPr>
                <w:b/>
                <w:sz w:val="17"/>
              </w:rPr>
              <w:t>The mistake</w:t>
            </w:r>
          </w:p>
        </w:tc>
        <w:tc>
          <w:tcPr>
            <w:tcW w:type="dxa" w:w="4706"/>
          </w:tcPr>
          <w:p>
            <w:r/>
            <w:r>
              <w:rPr>
                <w:b/>
                <w:sz w:val="17"/>
              </w:rPr>
              <w:t>What is really happening</w:t>
            </w:r>
          </w:p>
        </w:tc>
      </w:tr>
      <w:tr>
        <w:tc>
          <w:tcPr>
            <w:tcW w:type="dxa" w:w="4706"/>
          </w:tcPr>
          <w:p>
            <w:r/>
            <w:r>
              <w:rPr>
                <w:sz w:val="17"/>
              </w:rPr>
              <w:t>Giving a transformation's type but no details.</w:t>
            </w:r>
          </w:p>
        </w:tc>
        <w:tc>
          <w:tcPr>
            <w:tcW w:type="dxa" w:w="4706"/>
          </w:tcPr>
          <w:p>
            <w:r/>
            <w:r>
              <w:rPr>
                <w:sz w:val="17"/>
              </w:rPr>
              <w:t>Every transformation needs its vector, line, centre and angle, or centre and scale factor.</w:t>
            </w:r>
          </w:p>
        </w:tc>
      </w:tr>
      <w:tr>
        <w:tc>
          <w:tcPr>
            <w:tcW w:type="dxa" w:w="4706"/>
          </w:tcPr>
          <w:p>
            <w:r/>
            <w:r>
              <w:rPr>
                <w:sz w:val="17"/>
              </w:rPr>
              <w:t>Thinking an enlargement of scale factor 2 doubles the area.</w:t>
            </w:r>
          </w:p>
        </w:tc>
        <w:tc>
          <w:tcPr>
            <w:tcW w:type="dxa" w:w="4706"/>
          </w:tcPr>
          <w:p>
            <w:r/>
            <w:r>
              <w:rPr>
                <w:sz w:val="17"/>
              </w:rPr>
              <w:t>Area scales by k², so it quadruples.</w:t>
            </w:r>
          </w:p>
        </w:tc>
      </w:tr>
      <w:tr>
        <w:tc>
          <w:tcPr>
            <w:tcW w:type="dxa" w:w="4706"/>
          </w:tcPr>
          <w:p>
            <w:r/>
            <w:r>
              <w:rPr>
                <w:sz w:val="17"/>
              </w:rPr>
              <w:t>Assuming a parallelogram has lines of symmetry.</w:t>
            </w:r>
          </w:p>
        </w:tc>
        <w:tc>
          <w:tcPr>
            <w:tcW w:type="dxa" w:w="4706"/>
          </w:tcPr>
          <w:p>
            <w:r/>
            <w:r>
              <w:rPr>
                <w:sz w:val="17"/>
              </w:rPr>
              <w:t>It has none: a half turn maps it to itself, but no mirror does.</w:t>
            </w:r>
          </w:p>
        </w:tc>
      </w:tr>
      <w:tr>
        <w:tc>
          <w:tcPr>
            <w:tcW w:type="dxa" w:w="4706"/>
          </w:tcPr>
          <w:p>
            <w:r/>
            <w:r>
              <w:rPr>
                <w:sz w:val="17"/>
              </w:rPr>
              <w:t>Believing a long translation vector stretches the shape.</w:t>
            </w:r>
          </w:p>
        </w:tc>
        <w:tc>
          <w:tcPr>
            <w:tcW w:type="dxa" w:w="4706"/>
          </w:tcPr>
          <w:p>
            <w:r/>
            <w:r>
              <w:rPr>
                <w:sz w:val="17"/>
              </w:rPr>
              <w:t>A translation never changes size; only enlargement does.</w:t>
            </w:r>
          </w:p>
        </w:tc>
      </w:tr>
    </w:tbl>
    <w:p>
      <w:pPr>
        <w:spacing w:after="80"/>
      </w:pPr>
    </w:p>
    <w:p>
      <w:pPr>
        <w:keepNext/>
        <w:spacing w:before="200" w:after="120"/>
      </w:pPr>
      <w:r>
        <w:rPr>
          <w:b w:val="0"/>
          <w:color w:val="15263A"/>
          <w:sz w:val="24"/>
        </w:rPr>
        <w:t>Revision questions</w:t>
      </w:r>
    </w:p>
    <w:p>
      <w:pPr>
        <w:pStyle w:val="ListNumber"/>
        <w:spacing w:after="40"/>
      </w:pPr>
      <w:r>
        <w:rPr>
          <w:color w:val="15263A"/>
          <w:sz w:val="19"/>
        </w:rPr>
        <w:t>Translate (3, −2) by the vector (−1, 5).</w:t>
      </w:r>
    </w:p>
    <w:p>
      <w:pPr>
        <w:pStyle w:val="ListNumber"/>
        <w:spacing w:after="40"/>
      </w:pPr>
      <w:r>
        <w:rPr>
          <w:color w:val="15263A"/>
          <w:sz w:val="19"/>
        </w:rPr>
        <w:t>Reflect (−2, 7) in the x-axis.</w:t>
      </w:r>
    </w:p>
    <w:p>
      <w:pPr>
        <w:pStyle w:val="ListNumber"/>
        <w:spacing w:after="40"/>
      </w:pPr>
      <w:r>
        <w:rPr>
          <w:color w:val="15263A"/>
          <w:sz w:val="19"/>
        </w:rPr>
        <w:t>Rotate (0, 4) 90° clockwise about the origin.</w:t>
      </w:r>
    </w:p>
    <w:p>
      <w:pPr>
        <w:pStyle w:val="ListNumber"/>
        <w:spacing w:after="40"/>
      </w:pPr>
      <w:r>
        <w:rPr>
          <w:color w:val="15263A"/>
          <w:sz w:val="19"/>
        </w:rPr>
        <w:t>Enlarge (3, 2) by scale factor −2 from the origin.</w:t>
      </w:r>
    </w:p>
    <w:p>
      <w:pPr>
        <w:pStyle w:val="ListNumber"/>
        <w:spacing w:after="40"/>
      </w:pPr>
      <w:r>
        <w:rPr>
          <w:color w:val="15263A"/>
          <w:sz w:val="19"/>
        </w:rPr>
        <w:t>A regular nonagon: state its order of rotational symmetry and its number of lines of symmetry.</w:t>
      </w:r>
    </w:p>
    <w:p>
      <w:pPr>
        <w:keepNext/>
        <w:spacing w:before="200" w:after="120"/>
      </w:pPr>
      <w:r>
        <w:rPr>
          <w:b w:val="0"/>
          <w:color w:val="15263A"/>
          <w:sz w:val="24"/>
        </w:rPr>
        <w:t>Self-assessment</w:t>
      </w:r>
    </w:p>
    <w:tbl>
      <w:tblPr>
        <w:tblStyle w:val="LightGrid-Accent1"/>
        <w:tblW w:type="auto" w:w="0"/>
        <w:jc w:val="center"/>
        <w:tblLook w:firstColumn="1" w:firstRow="1" w:lastColumn="0" w:lastRow="0" w:noHBand="0" w:noVBand="1" w:val="04A0"/>
      </w:tblPr>
      <w:tblGrid>
        <w:gridCol w:w="2353"/>
        <w:gridCol w:w="2353"/>
        <w:gridCol w:w="2353"/>
        <w:gridCol w:w="2353"/>
      </w:tblGrid>
      <w:tr>
        <w:tc>
          <w:tcPr>
            <w:tcW w:type="dxa" w:w="2353"/>
          </w:tcPr>
          <w:p>
            <w:r/>
            <w:r>
              <w:rPr>
                <w:b/>
                <w:sz w:val="17"/>
              </w:rPr>
              <w:t>I can …</w:t>
            </w:r>
          </w:p>
        </w:tc>
        <w:tc>
          <w:tcPr>
            <w:tcW w:type="dxa" w:w="2353"/>
          </w:tcPr>
          <w:p>
            <w:r/>
            <w:r>
              <w:rPr>
                <w:b/>
                <w:sz w:val="17"/>
              </w:rPr>
              <w:t>Not yet</w:t>
            </w:r>
          </w:p>
        </w:tc>
        <w:tc>
          <w:tcPr>
            <w:tcW w:type="dxa" w:w="2353"/>
          </w:tcPr>
          <w:p>
            <w:r/>
            <w:r>
              <w:rPr>
                <w:b/>
                <w:sz w:val="17"/>
              </w:rPr>
              <w:t>Getting there</w:t>
            </w:r>
          </w:p>
        </w:tc>
        <w:tc>
          <w:tcPr>
            <w:tcW w:type="dxa" w:w="2353"/>
          </w:tcPr>
          <w:p>
            <w:r/>
            <w:r>
              <w:rPr>
                <w:b/>
                <w:sz w:val="17"/>
              </w:rPr>
              <w:t>Confident</w:t>
            </w:r>
          </w:p>
        </w:tc>
      </w:tr>
      <w:tr>
        <w:tc>
          <w:tcPr>
            <w:tcW w:type="dxa" w:w="2353"/>
          </w:tcPr>
          <w:p>
            <w:r/>
            <w:r>
              <w:rPr>
                <w:sz w:val="17"/>
              </w:rPr>
              <w:t>translate a shape using a column vector</w:t>
            </w:r>
          </w:p>
        </w:tc>
        <w:tc>
          <w:tcPr>
            <w:tcW w:type="dxa" w:w="2353"/>
          </w:tcPr>
          <w:p>
            <w:r/>
            <w:r>
              <w:rPr>
                <w:sz w:val="17"/>
              </w:rPr>
              <w:t>□</w:t>
            </w:r>
          </w:p>
        </w:tc>
        <w:tc>
          <w:tcPr>
            <w:tcW w:type="dxa" w:w="2353"/>
          </w:tcPr>
          <w:p>
            <w:r/>
            <w:r>
              <w:rPr>
                <w:sz w:val="17"/>
              </w:rPr>
              <w:t>□</w:t>
            </w:r>
          </w:p>
        </w:tc>
        <w:tc>
          <w:tcPr>
            <w:tcW w:type="dxa" w:w="2353"/>
          </w:tcPr>
          <w:p>
            <w:r/>
            <w:r>
              <w:rPr>
                <w:sz w:val="17"/>
              </w:rPr>
              <w:t>□</w:t>
            </w:r>
          </w:p>
        </w:tc>
      </w:tr>
      <w:tr>
        <w:tc>
          <w:tcPr>
            <w:tcW w:type="dxa" w:w="2353"/>
          </w:tcPr>
          <w:p>
            <w:r/>
            <w:r>
              <w:rPr>
                <w:sz w:val="17"/>
              </w:rPr>
              <w:t>reflect a shape in a named line</w:t>
            </w:r>
          </w:p>
        </w:tc>
        <w:tc>
          <w:tcPr>
            <w:tcW w:type="dxa" w:w="2353"/>
          </w:tcPr>
          <w:p>
            <w:r/>
            <w:r>
              <w:rPr>
                <w:sz w:val="17"/>
              </w:rPr>
              <w:t>□</w:t>
            </w:r>
          </w:p>
        </w:tc>
        <w:tc>
          <w:tcPr>
            <w:tcW w:type="dxa" w:w="2353"/>
          </w:tcPr>
          <w:p>
            <w:r/>
            <w:r>
              <w:rPr>
                <w:sz w:val="17"/>
              </w:rPr>
              <w:t>□</w:t>
            </w:r>
          </w:p>
        </w:tc>
        <w:tc>
          <w:tcPr>
            <w:tcW w:type="dxa" w:w="2353"/>
          </w:tcPr>
          <w:p>
            <w:r/>
            <w:r>
              <w:rPr>
                <w:sz w:val="17"/>
              </w:rPr>
              <w:t>□</w:t>
            </w:r>
          </w:p>
        </w:tc>
      </w:tr>
      <w:tr>
        <w:tc>
          <w:tcPr>
            <w:tcW w:type="dxa" w:w="2353"/>
          </w:tcPr>
          <w:p>
            <w:r/>
            <w:r>
              <w:rPr>
                <w:sz w:val="17"/>
              </w:rPr>
              <w:t>rotate a shape about a centre</w:t>
            </w:r>
          </w:p>
        </w:tc>
        <w:tc>
          <w:tcPr>
            <w:tcW w:type="dxa" w:w="2353"/>
          </w:tcPr>
          <w:p>
            <w:r/>
            <w:r>
              <w:rPr>
                <w:sz w:val="17"/>
              </w:rPr>
              <w:t>□</w:t>
            </w:r>
          </w:p>
        </w:tc>
        <w:tc>
          <w:tcPr>
            <w:tcW w:type="dxa" w:w="2353"/>
          </w:tcPr>
          <w:p>
            <w:r/>
            <w:r>
              <w:rPr>
                <w:sz w:val="17"/>
              </w:rPr>
              <w:t>□</w:t>
            </w:r>
          </w:p>
        </w:tc>
        <w:tc>
          <w:tcPr>
            <w:tcW w:type="dxa" w:w="2353"/>
          </w:tcPr>
          <w:p>
            <w:r/>
            <w:r>
              <w:rPr>
                <w:sz w:val="17"/>
              </w:rPr>
              <w:t>□</w:t>
            </w:r>
          </w:p>
        </w:tc>
      </w:tr>
      <w:tr>
        <w:tc>
          <w:tcPr>
            <w:tcW w:type="dxa" w:w="2353"/>
          </w:tcPr>
          <w:p>
            <w:r/>
            <w:r>
              <w:rPr>
                <w:sz w:val="17"/>
              </w:rPr>
              <w:t>enlarge a shape, including from a centre not at the origin</w:t>
            </w:r>
          </w:p>
        </w:tc>
        <w:tc>
          <w:tcPr>
            <w:tcW w:type="dxa" w:w="2353"/>
          </w:tcPr>
          <w:p>
            <w:r/>
            <w:r>
              <w:rPr>
                <w:sz w:val="17"/>
              </w:rPr>
              <w:t>□</w:t>
            </w:r>
          </w:p>
        </w:tc>
        <w:tc>
          <w:tcPr>
            <w:tcW w:type="dxa" w:w="2353"/>
          </w:tcPr>
          <w:p>
            <w:r/>
            <w:r>
              <w:rPr>
                <w:sz w:val="17"/>
              </w:rPr>
              <w:t>□</w:t>
            </w:r>
          </w:p>
        </w:tc>
        <w:tc>
          <w:tcPr>
            <w:tcW w:type="dxa" w:w="2353"/>
          </w:tcPr>
          <w:p>
            <w:r/>
            <w:r>
              <w:rPr>
                <w:sz w:val="17"/>
              </w:rPr>
              <w:t>□</w:t>
            </w:r>
          </w:p>
        </w:tc>
      </w:tr>
      <w:tr>
        <w:tc>
          <w:tcPr>
            <w:tcW w:type="dxa" w:w="2353"/>
          </w:tcPr>
          <w:p>
            <w:r/>
            <w:r>
              <w:rPr>
                <w:sz w:val="17"/>
              </w:rPr>
              <w:t>count lines and orders of symmetry</w:t>
            </w:r>
          </w:p>
        </w:tc>
        <w:tc>
          <w:tcPr>
            <w:tcW w:type="dxa" w:w="2353"/>
          </w:tcPr>
          <w:p>
            <w:r/>
            <w:r>
              <w:rPr>
                <w:sz w:val="17"/>
              </w:rPr>
              <w:t>□</w:t>
            </w:r>
          </w:p>
        </w:tc>
        <w:tc>
          <w:tcPr>
            <w:tcW w:type="dxa" w:w="2353"/>
          </w:tcPr>
          <w:p>
            <w:r/>
            <w:r>
              <w:rPr>
                <w:sz w:val="17"/>
              </w:rPr>
              <w:t>□</w:t>
            </w:r>
          </w:p>
        </w:tc>
        <w:tc>
          <w:tcPr>
            <w:tcW w:type="dxa" w:w="2353"/>
          </w:tcPr>
          <w:p>
            <w:r/>
            <w:r>
              <w:rPr>
                <w:sz w:val="17"/>
              </w:rPr>
              <w:t>□</w:t>
            </w:r>
          </w:p>
        </w:tc>
      </w:tr>
      <w:tr>
        <w:tc>
          <w:tcPr>
            <w:tcW w:type="dxa" w:w="2353"/>
          </w:tcPr>
          <w:p>
            <w:r/>
            <w:r>
              <w:rPr>
                <w:sz w:val="17"/>
              </w:rPr>
              <w:t>explain why a shape does or does not tile</w:t>
            </w:r>
          </w:p>
        </w:tc>
        <w:tc>
          <w:tcPr>
            <w:tcW w:type="dxa" w:w="2353"/>
          </w:tcPr>
          <w:p>
            <w:r/>
            <w:r>
              <w:rPr>
                <w:sz w:val="17"/>
              </w:rPr>
              <w:t>□</w:t>
            </w:r>
          </w:p>
        </w:tc>
        <w:tc>
          <w:tcPr>
            <w:tcW w:type="dxa" w:w="2353"/>
          </w:tcPr>
          <w:p>
            <w:r/>
            <w:r>
              <w:rPr>
                <w:sz w:val="17"/>
              </w:rPr>
              <w:t>□</w:t>
            </w:r>
          </w:p>
        </w:tc>
        <w:tc>
          <w:tcPr>
            <w:tcW w:type="dxa" w:w="2353"/>
          </w:tcPr>
          <w:p>
            <w:r/>
            <w:r>
              <w:rPr>
                <w:sz w:val="17"/>
              </w:rPr>
              <w:t>□</w:t>
            </w:r>
          </w:p>
        </w:tc>
      </w:tr>
    </w:tbl>
    <w:p>
      <w:pPr>
        <w:spacing w:after="80"/>
      </w:pPr>
    </w:p>
    <w:p>
      <w:pPr>
        <w:keepNext/>
        <w:spacing w:before="160" w:after="120"/>
      </w:pPr>
      <w:r>
        <w:rPr>
          <w:b w:val="0"/>
          <w:color w:val="42604F"/>
          <w:sz w:val="21"/>
        </w:rPr>
        <w:t>Reflect on the criteria</w:t>
      </w:r>
    </w:p>
    <w:p>
      <w:pPr>
        <w:spacing w:after="60" w:before="0"/>
      </w:pPr>
      <w:r>
        <w:rPr>
          <w:b/>
          <w:color w:val="15263A"/>
          <w:sz w:val="19"/>
        </w:rPr>
        <w:t>Criterion A:</w:t>
      </w:r>
      <w:r>
        <w:rPr>
          <w:color w:val="15263A"/>
          <w:sz w:val="19"/>
        </w:rPr>
        <w:t xml:space="preserve"> which transformation can you now perform without a rule sheet?</w:t>
      </w:r>
    </w:p>
    <w:p>
      <w:pPr>
        <w:spacing w:after="60" w:before="0"/>
      </w:pPr>
      <w:r>
        <w:rPr>
          <w:b/>
          <w:color w:val="15263A"/>
          <w:sz w:val="19"/>
        </w:rPr>
        <w:t>Criterion B:</w:t>
      </w:r>
      <w:r>
        <w:rPr>
          <w:color w:val="15263A"/>
          <w:sz w:val="19"/>
        </w:rPr>
        <w:t xml:space="preserve"> what did the tiling test let you predict?</w:t>
      </w:r>
    </w:p>
    <w:p>
      <w:pPr>
        <w:spacing w:after="60" w:before="0"/>
      </w:pPr>
      <w:r>
        <w:rPr>
          <w:b/>
          <w:color w:val="15263A"/>
          <w:sz w:val="19"/>
        </w:rPr>
        <w:t>Criterion C:</w:t>
      </w:r>
      <w:r>
        <w:rPr>
          <w:color w:val="15263A"/>
          <w:sz w:val="19"/>
        </w:rPr>
        <w:t xml:space="preserve"> did your description of each transformation include every detail?</w:t>
      </w:r>
    </w:p>
    <w:p>
      <w:pPr>
        <w:spacing w:after="60" w:before="0"/>
      </w:pPr>
      <w:r>
        <w:rPr>
          <w:b/>
          <w:color w:val="15263A"/>
          <w:sz w:val="19"/>
        </w:rPr>
        <w:t>Criterion D:</w:t>
      </w:r>
      <w:r>
        <w:rPr>
          <w:color w:val="15263A"/>
          <w:sz w:val="19"/>
        </w:rPr>
        <w:t xml:space="preserve"> how did cost and symmetry compete in your design?</w:t>
      </w:r>
    </w:p>
    <w:p>
      <w:pPr>
        <w:keepNext/>
        <w:spacing w:before="160" w:after="120"/>
      </w:pPr>
      <w:r>
        <w:rPr>
          <w:b w:val="0"/>
          <w:color w:val="42604F"/>
          <w:sz w:val="21"/>
        </w:rPr>
        <w:t>ATL · Critical thinking</w:t>
      </w:r>
    </w:p>
    <w:p>
      <w:pPr>
        <w:spacing w:after="60" w:before="0"/>
      </w:pPr>
      <w:r>
        <w:rPr>
          <w:color w:val="15263A"/>
          <w:sz w:val="19"/>
        </w:rPr>
        <w:t>In order for a student to justify a design, students must name the transformation, state its parameters, and show that the pattern's symmetry follows from them.</w:t>
      </w:r>
    </w:p>
    <w:p>
      <w:pPr>
        <w:keepNext/>
        <w:spacing w:before="200" w:after="120"/>
      </w:pPr>
      <w:r>
        <w:rPr>
          <w:b w:val="0"/>
          <w:color w:val="15263A"/>
          <w:sz w:val="24"/>
        </w:rPr>
        <w:t>Mixed practice · consolidate and extend</w:t>
      </w:r>
    </w:p>
    <w:p>
      <w:pPr>
        <w:keepNext/>
        <w:spacing w:before="200" w:after="120"/>
      </w:pPr>
      <w:r>
        <w:rPr>
          <w:b w:val="0"/>
          <w:color w:val="42604F"/>
          <w:sz w:val="21"/>
        </w:rPr>
        <w:t>Practice 9.M</w:t>
      </w:r>
    </w:p>
    <w:p>
      <w:pPr>
        <w:spacing w:after="80" w:before="0"/>
      </w:pPr>
      <w:r>
        <w:rPr>
          <w:color w:val="66717A"/>
          <w:sz w:val="16"/>
        </w:rPr>
        <w:t>MIXED 1–12</w:t>
      </w:r>
    </w:p>
    <w:p>
      <w:pPr>
        <w:spacing w:after="60"/>
        <w:ind w:left="397" w:hanging="397"/>
      </w:pPr>
      <w:r>
        <w:rPr>
          <w:b/>
          <w:color w:val="A64B27"/>
          <w:sz w:val="18"/>
        </w:rPr>
        <w:t xml:space="preserve">1.  </w:t>
      </w:r>
      <w:r>
        <w:rPr>
          <w:color w:val="15263A"/>
          <w:sz w:val="19"/>
        </w:rPr>
        <w:t>Translate (5, 1) by (−2, −3).</w:t>
      </w:r>
      <w:r>
        <w:rPr>
          <w:color w:val="66717A"/>
          <w:sz w:val="15"/>
        </w:rPr>
        <w:t xml:space="preserve">   [F]</w:t>
      </w:r>
    </w:p>
    <w:p>
      <w:pPr>
        <w:spacing w:after="60"/>
        <w:ind w:left="397" w:hanging="397"/>
      </w:pPr>
      <w:r>
        <w:rPr>
          <w:b/>
          <w:color w:val="A64B27"/>
          <w:sz w:val="18"/>
        </w:rPr>
        <w:t xml:space="preserve">2.  </w:t>
      </w:r>
      <w:r>
        <w:rPr>
          <w:color w:val="15263A"/>
          <w:sz w:val="19"/>
        </w:rPr>
        <w:t>Reflect (6, −3) in the y-axis.</w:t>
      </w:r>
      <w:r>
        <w:rPr>
          <w:color w:val="66717A"/>
          <w:sz w:val="15"/>
        </w:rPr>
        <w:t xml:space="preserve">   [F]</w:t>
      </w:r>
    </w:p>
    <w:p>
      <w:pPr>
        <w:spacing w:after="60"/>
        <w:ind w:left="397" w:hanging="397"/>
      </w:pPr>
      <w:r>
        <w:rPr>
          <w:b/>
          <w:color w:val="A64B27"/>
          <w:sz w:val="18"/>
        </w:rPr>
        <w:t xml:space="preserve">3.  </w:t>
      </w:r>
      <w:r>
        <w:rPr>
          <w:color w:val="15263A"/>
          <w:sz w:val="19"/>
        </w:rPr>
        <w:t>Rotate (2, 0) 180° about the origin.</w:t>
      </w:r>
      <w:r>
        <w:rPr>
          <w:color w:val="66717A"/>
          <w:sz w:val="15"/>
        </w:rPr>
        <w:t xml:space="preserve">   [F]</w:t>
      </w:r>
    </w:p>
    <w:p>
      <w:pPr>
        <w:spacing w:after="60"/>
        <w:ind w:left="397" w:hanging="397"/>
      </w:pPr>
      <w:r>
        <w:rPr>
          <w:b/>
          <w:color w:val="A64B27"/>
          <w:sz w:val="18"/>
        </w:rPr>
        <w:t xml:space="preserve">4.  </w:t>
      </w:r>
      <w:r>
        <w:rPr>
          <w:color w:val="15263A"/>
          <w:sz w:val="19"/>
        </w:rPr>
        <w:t>Enlarge (2, 5) by scale factor 2 from the origin.</w:t>
      </w:r>
      <w:r>
        <w:rPr>
          <w:color w:val="66717A"/>
          <w:sz w:val="15"/>
        </w:rPr>
        <w:t xml:space="preserve">   [F]</w:t>
      </w:r>
    </w:p>
    <w:p>
      <w:pPr>
        <w:spacing w:after="60"/>
        <w:ind w:left="397" w:hanging="397"/>
      </w:pPr>
      <w:r>
        <w:rPr>
          <w:b/>
          <w:color w:val="A64B27"/>
          <w:sz w:val="18"/>
        </w:rPr>
        <w:t xml:space="preserve">5.  </w:t>
      </w:r>
      <w:r>
        <w:rPr>
          <w:color w:val="15263A"/>
          <w:sz w:val="19"/>
        </w:rPr>
        <w:t>How many lines of symmetry has a regular pentagon?</w:t>
      </w:r>
      <w:r>
        <w:rPr>
          <w:color w:val="66717A"/>
          <w:sz w:val="15"/>
        </w:rPr>
        <w:t xml:space="preserve">   [F]</w:t>
      </w:r>
    </w:p>
    <w:p>
      <w:pPr>
        <w:spacing w:after="60"/>
        <w:ind w:left="397" w:hanging="397"/>
      </w:pPr>
      <w:r>
        <w:rPr>
          <w:b/>
          <w:color w:val="A64B27"/>
          <w:sz w:val="18"/>
        </w:rPr>
        <w:t xml:space="preserve">6.  </w:t>
      </w:r>
      <w:r>
        <w:rPr>
          <w:color w:val="15263A"/>
          <w:sz w:val="19"/>
        </w:rPr>
        <w:t>Describe fully the translation mapping (4, 2) to (−1, 6).</w:t>
      </w:r>
      <w:r>
        <w:rPr>
          <w:color w:val="66717A"/>
          <w:sz w:val="15"/>
        </w:rPr>
        <w:t xml:space="preserve">   [P]</w:t>
      </w:r>
    </w:p>
    <w:p>
      <w:pPr>
        <w:spacing w:after="60"/>
        <w:ind w:left="397" w:hanging="397"/>
      </w:pPr>
      <w:r>
        <w:rPr>
          <w:b/>
          <w:color w:val="A64B27"/>
          <w:sz w:val="18"/>
        </w:rPr>
        <w:t xml:space="preserve">7.  </w:t>
      </w:r>
      <w:r>
        <w:rPr>
          <w:color w:val="15263A"/>
          <w:sz w:val="19"/>
        </w:rPr>
        <w:t>Reflect (4, 1) in the line y = x.</w:t>
      </w:r>
      <w:r>
        <w:rPr>
          <w:color w:val="66717A"/>
          <w:sz w:val="15"/>
        </w:rPr>
        <w:t xml:space="preserve">   [P]</w:t>
      </w:r>
    </w:p>
    <w:p>
      <w:pPr>
        <w:spacing w:after="60"/>
        <w:ind w:left="397" w:hanging="397"/>
      </w:pPr>
      <w:r>
        <w:rPr>
          <w:b/>
          <w:color w:val="A64B27"/>
          <w:sz w:val="18"/>
        </w:rPr>
        <w:t xml:space="preserve">8.  </w:t>
      </w:r>
      <w:r>
        <w:rPr>
          <w:color w:val="15263A"/>
          <w:sz w:val="19"/>
        </w:rPr>
        <w:t>Enlarge (3, 4) by scale factor 0.5 from the centre (1, 0).</w:t>
      </w:r>
      <w:r>
        <w:rPr>
          <w:color w:val="66717A"/>
          <w:sz w:val="15"/>
        </w:rPr>
        <w:t xml:space="preserve">   [P]</w:t>
      </w:r>
    </w:p>
    <w:p>
      <w:pPr>
        <w:spacing w:after="60"/>
        <w:ind w:left="397" w:hanging="397"/>
      </w:pPr>
      <w:r>
        <w:rPr>
          <w:b/>
          <w:color w:val="A64B27"/>
          <w:sz w:val="18"/>
        </w:rPr>
        <w:t xml:space="preserve">9.  </w:t>
      </w:r>
      <w:r>
        <w:rPr>
          <w:color w:val="15263A"/>
          <w:sz w:val="19"/>
        </w:rPr>
        <w:t>A student enlarges a rectangle 3 cm by 5 cm by scale factor 4 and says the area is 4 times as large. Correct the error.</w:t>
      </w:r>
      <w:r>
        <w:rPr>
          <w:color w:val="66717A"/>
          <w:sz w:val="15"/>
        </w:rPr>
        <w:t xml:space="preserve">   [R]</w:t>
      </w:r>
    </w:p>
    <w:p>
      <w:pPr>
        <w:spacing w:after="60"/>
        <w:ind w:left="397" w:hanging="397"/>
      </w:pPr>
      <w:r>
        <w:rPr>
          <w:b/>
          <w:color w:val="A64B27"/>
          <w:sz w:val="18"/>
        </w:rPr>
        <w:t xml:space="preserve">10.  </w:t>
      </w:r>
      <w:r>
        <w:rPr>
          <w:color w:val="15263A"/>
          <w:sz w:val="19"/>
        </w:rPr>
        <w:t>A regular polygon has 12 lines of symmetry. Name it and give its order of rotational symmetry.</w:t>
      </w:r>
      <w:r>
        <w:rPr>
          <w:color w:val="66717A"/>
          <w:sz w:val="15"/>
        </w:rPr>
        <w:t xml:space="preserve">   [E]</w:t>
      </w:r>
    </w:p>
    <w:p>
      <w:pPr>
        <w:spacing w:after="60"/>
        <w:ind w:left="397" w:hanging="397"/>
      </w:pPr>
      <w:r>
        <w:rPr>
          <w:b/>
          <w:color w:val="A64B27"/>
          <w:sz w:val="18"/>
        </w:rPr>
        <w:t xml:space="preserve">11.  </w:t>
      </w:r>
      <w:r>
        <w:rPr>
          <w:color w:val="15263A"/>
          <w:sz w:val="19"/>
        </w:rPr>
        <w:t>A map scale is 1 : 50 000. Find the real length represented by 6 cm, in kilometres.</w:t>
      </w:r>
      <w:r>
        <w:rPr>
          <w:color w:val="66717A"/>
          <w:sz w:val="15"/>
        </w:rPr>
        <w:t xml:space="preserve">   [E]</w:t>
      </w:r>
    </w:p>
    <w:p>
      <w:pPr>
        <w:spacing w:after="60"/>
        <w:ind w:left="397" w:hanging="397"/>
      </w:pPr>
      <w:r>
        <w:rPr>
          <w:b/>
          <w:color w:val="A64B27"/>
          <w:sz w:val="18"/>
        </w:rPr>
        <w:t xml:space="preserve">12.  </w:t>
      </w:r>
      <w:r>
        <w:rPr>
          <w:color w:val="15263A"/>
          <w:sz w:val="19"/>
        </w:rPr>
        <w:t>A design has one line of symmetry and rotational symmetry of order 1. Describe a motif that would produce it and one change that would raise its order of symmetry to 2.</w:t>
      </w:r>
      <w:r>
        <w:rPr>
          <w:color w:val="66717A"/>
          <w:sz w:val="15"/>
        </w:rPr>
        <w:t xml:space="preserve">   [E]</w:t>
      </w:r>
    </w:p>
    <w:p>
      <w:r>
        <w:br w:type="page"/>
      </w:r>
    </w:p>
    <w:p>
      <w:pPr>
        <w:keepNext/>
        <w:spacing w:before="280" w:after="120"/>
      </w:pPr>
      <w:r>
        <w:rPr>
          <w:b/>
          <w:color w:val="15263A"/>
          <w:sz w:val="30"/>
        </w:rPr>
        <w:t>Answers · chapter 9</w:t>
      </w:r>
    </w:p>
    <w:p>
      <w:pPr>
        <w:keepNext/>
        <w:spacing w:before="200" w:after="40"/>
      </w:pPr>
      <w:r>
        <w:rPr>
          <w:b/>
          <w:color w:val="42604F"/>
          <w:sz w:val="16"/>
        </w:rPr>
        <w:t>PRACTICE 9.1</w:t>
      </w:r>
    </w:p>
    <w:p>
      <w:pPr>
        <w:spacing w:after="40"/>
        <w:ind w:left="397" w:hanging="397"/>
      </w:pPr>
      <w:r>
        <w:rPr>
          <w:b/>
          <w:color w:val="A64B27"/>
          <w:sz w:val="18"/>
        </w:rPr>
        <w:t xml:space="preserve">1.  </w:t>
      </w:r>
      <w:r>
        <w:rPr>
          <w:color w:val="15263A"/>
          <w:sz w:val="18"/>
        </w:rPr>
        <w:t>(5, 2).</w:t>
      </w:r>
    </w:p>
    <w:p>
      <w:pPr>
        <w:spacing w:after="40"/>
        <w:ind w:left="397" w:hanging="397"/>
      </w:pPr>
      <w:r>
        <w:rPr>
          <w:b/>
          <w:color w:val="A64B27"/>
          <w:sz w:val="18"/>
        </w:rPr>
        <w:t xml:space="preserve">2.  </w:t>
      </w:r>
      <w:r>
        <w:rPr>
          <w:color w:val="15263A"/>
          <w:sz w:val="18"/>
        </w:rPr>
        <w:t>(1, 6).</w:t>
      </w:r>
    </w:p>
    <w:p>
      <w:pPr>
        <w:spacing w:after="40"/>
        <w:ind w:left="397" w:hanging="397"/>
      </w:pPr>
      <w:r>
        <w:rPr>
          <w:b/>
          <w:color w:val="A64B27"/>
          <w:sz w:val="18"/>
        </w:rPr>
        <w:t xml:space="preserve">3.  </w:t>
      </w:r>
      <w:r>
        <w:rPr>
          <w:color w:val="15263A"/>
          <w:sz w:val="18"/>
        </w:rPr>
        <w:t>A translation by (3, 4).</w:t>
      </w:r>
    </w:p>
    <w:p>
      <w:pPr>
        <w:spacing w:after="40"/>
        <w:ind w:left="397" w:hanging="397"/>
      </w:pPr>
      <w:r>
        <w:rPr>
          <w:b/>
          <w:color w:val="A64B27"/>
          <w:sz w:val="18"/>
        </w:rPr>
        <w:t xml:space="preserve">4.  </w:t>
      </w:r>
      <w:r>
        <w:rPr>
          <w:color w:val="15263A"/>
          <w:sz w:val="18"/>
        </w:rPr>
        <w:t>(3, 4), (6, 4), (3, 6).</w:t>
      </w:r>
    </w:p>
    <w:p>
      <w:pPr>
        <w:spacing w:after="40"/>
        <w:ind w:left="397" w:hanging="397"/>
      </w:pPr>
      <w:r>
        <w:rPr>
          <w:b/>
          <w:color w:val="A64B27"/>
          <w:sz w:val="18"/>
        </w:rPr>
        <w:t xml:space="preserve">5.  </w:t>
      </w:r>
      <w:r>
        <w:rPr>
          <w:color w:val="15263A"/>
          <w:sz w:val="18"/>
        </w:rPr>
        <w:t>(0, −4).</w:t>
      </w:r>
    </w:p>
    <w:p>
      <w:pPr>
        <w:spacing w:after="40"/>
        <w:ind w:left="397" w:hanging="397"/>
      </w:pPr>
      <w:r>
        <w:rPr>
          <w:b/>
          <w:color w:val="A64B27"/>
          <w:sz w:val="18"/>
        </w:rPr>
        <w:t xml:space="preserve">6.  </w:t>
      </w:r>
      <w:r>
        <w:rPr>
          <w:color w:val="15263A"/>
          <w:sz w:val="18"/>
        </w:rPr>
        <w:t>(7, −1).</w:t>
      </w:r>
    </w:p>
    <w:p>
      <w:pPr>
        <w:spacing w:after="40"/>
        <w:ind w:left="397" w:hanging="397"/>
      </w:pPr>
      <w:r>
        <w:rPr>
          <w:b/>
          <w:color w:val="A64B27"/>
          <w:sz w:val="18"/>
        </w:rPr>
        <w:t xml:space="preserve">7.  </w:t>
      </w:r>
      <w:r>
        <w:rPr>
          <w:color w:val="15263A"/>
          <w:sz w:val="18"/>
        </w:rPr>
        <w:t>(−1, 5).</w:t>
      </w:r>
    </w:p>
    <w:p>
      <w:pPr>
        <w:spacing w:after="40"/>
        <w:ind w:left="397" w:hanging="397"/>
      </w:pPr>
      <w:r>
        <w:rPr>
          <w:b/>
          <w:color w:val="A64B27"/>
          <w:sz w:val="18"/>
        </w:rPr>
        <w:t xml:space="preserve">8.  </w:t>
      </w:r>
      <w:r>
        <w:rPr>
          <w:color w:val="15263A"/>
          <w:sz w:val="18"/>
        </w:rPr>
        <w:t>(−3, 1), (−1, 1), (−1, 3), (−3, 3).</w:t>
      </w:r>
    </w:p>
    <w:p>
      <w:pPr>
        <w:spacing w:after="40"/>
        <w:ind w:left="397" w:hanging="397"/>
      </w:pPr>
      <w:r>
        <w:rPr>
          <w:b/>
          <w:color w:val="A64B27"/>
          <w:sz w:val="18"/>
        </w:rPr>
        <w:t xml:space="preserve">9.  </w:t>
      </w:r>
      <w:r>
        <w:rPr>
          <w:color w:val="15263A"/>
          <w:sz w:val="18"/>
        </w:rPr>
        <w:t>The image is congruent, not merely similar: lengths and angles are unchanged.</w:t>
      </w:r>
    </w:p>
    <w:p>
      <w:pPr>
        <w:spacing w:after="40"/>
        <w:ind w:left="397" w:hanging="397"/>
      </w:pPr>
      <w:r>
        <w:rPr>
          <w:b/>
          <w:color w:val="A64B27"/>
          <w:sz w:val="18"/>
        </w:rPr>
        <w:t xml:space="preserve">10.  </w:t>
      </w:r>
      <w:r>
        <w:rPr>
          <w:color w:val="15263A"/>
          <w:sz w:val="18"/>
        </w:rPr>
        <w:t>Vector (6, −4); working backwards from (0, 0) gives the pre-image (−6, 4).</w:t>
      </w:r>
    </w:p>
    <w:p>
      <w:pPr>
        <w:spacing w:after="40"/>
        <w:ind w:left="397" w:hanging="397"/>
      </w:pPr>
      <w:r>
        <w:rPr>
          <w:b/>
          <w:color w:val="A64B27"/>
          <w:sz w:val="18"/>
        </w:rPr>
        <w:t xml:space="preserve">11.  </w:t>
      </w:r>
      <w:r>
        <w:rPr>
          <w:color w:val="15263A"/>
          <w:sz w:val="18"/>
        </w:rPr>
        <w:t>(−2, 3).</w:t>
      </w:r>
    </w:p>
    <w:p>
      <w:pPr>
        <w:spacing w:after="40"/>
        <w:ind w:left="397" w:hanging="397"/>
      </w:pPr>
      <w:r>
        <w:rPr>
          <w:b/>
          <w:color w:val="A64B27"/>
          <w:sz w:val="18"/>
        </w:rPr>
        <w:t xml:space="preserve">12.  </w:t>
      </w:r>
      <w:r>
        <w:rPr>
          <w:color w:val="15263A"/>
          <w:sz w:val="18"/>
        </w:rPr>
        <w:t>Two translations add: (2, 1) + (2, 1) = (4, 2), a single translation by (4, 2).</w:t>
      </w:r>
    </w:p>
    <w:p>
      <w:pPr>
        <w:keepNext/>
        <w:spacing w:before="200" w:after="40"/>
      </w:pPr>
      <w:r>
        <w:rPr>
          <w:b/>
          <w:color w:val="42604F"/>
          <w:sz w:val="16"/>
        </w:rPr>
        <w:t>PRACTICE 9.2</w:t>
      </w:r>
    </w:p>
    <w:p>
      <w:pPr>
        <w:spacing w:after="40"/>
        <w:ind w:left="397" w:hanging="397"/>
      </w:pPr>
      <w:r>
        <w:rPr>
          <w:b/>
          <w:color w:val="A64B27"/>
          <w:sz w:val="18"/>
        </w:rPr>
        <w:t xml:space="preserve">1.  </w:t>
      </w:r>
      <w:r>
        <w:rPr>
          <w:color w:val="15263A"/>
          <w:sz w:val="18"/>
        </w:rPr>
        <w:t>(3, −2) then (−3, −2).</w:t>
      </w:r>
    </w:p>
    <w:p>
      <w:pPr>
        <w:spacing w:after="40"/>
        <w:ind w:left="397" w:hanging="397"/>
      </w:pPr>
      <w:r>
        <w:rPr>
          <w:b/>
          <w:color w:val="A64B27"/>
          <w:sz w:val="18"/>
        </w:rPr>
        <w:t xml:space="preserve">2.  </w:t>
      </w:r>
      <w:r>
        <w:rPr>
          <w:color w:val="15263A"/>
          <w:sz w:val="18"/>
        </w:rPr>
        <w:t>(−4, −5).</w:t>
      </w:r>
    </w:p>
    <w:p>
      <w:pPr>
        <w:spacing w:after="40"/>
        <w:ind w:left="397" w:hanging="397"/>
      </w:pPr>
      <w:r>
        <w:rPr>
          <w:b/>
          <w:color w:val="A64B27"/>
          <w:sz w:val="18"/>
        </w:rPr>
        <w:t xml:space="preserve">3.  </w:t>
      </w:r>
      <w:r>
        <w:rPr>
          <w:color w:val="15263A"/>
          <w:sz w:val="18"/>
        </w:rPr>
        <w:t>(−5, −2).</w:t>
      </w:r>
    </w:p>
    <w:p>
      <w:pPr>
        <w:spacing w:after="40"/>
        <w:ind w:left="397" w:hanging="397"/>
      </w:pPr>
      <w:r>
        <w:rPr>
          <w:b/>
          <w:color w:val="A64B27"/>
          <w:sz w:val="18"/>
        </w:rPr>
        <w:t xml:space="preserve">4.  </w:t>
      </w:r>
      <w:r>
        <w:rPr>
          <w:color w:val="15263A"/>
          <w:sz w:val="18"/>
        </w:rPr>
        <w:t>(6, 2).</w:t>
      </w:r>
    </w:p>
    <w:p>
      <w:pPr>
        <w:spacing w:after="40"/>
        <w:ind w:left="397" w:hanging="397"/>
      </w:pPr>
      <w:r>
        <w:rPr>
          <w:b/>
          <w:color w:val="A64B27"/>
          <w:sz w:val="18"/>
        </w:rPr>
        <w:t xml:space="preserve">5.  </w:t>
      </w:r>
      <w:r>
        <w:rPr>
          <w:color w:val="15263A"/>
          <w:sz w:val="18"/>
        </w:rPr>
        <w:t>(a) 4 (b) 2 (c) 3 (d) infinitely many.</w:t>
      </w:r>
    </w:p>
    <w:p>
      <w:pPr>
        <w:spacing w:after="40"/>
        <w:ind w:left="397" w:hanging="397"/>
      </w:pPr>
      <w:r>
        <w:rPr>
          <w:b/>
          <w:color w:val="A64B27"/>
          <w:sz w:val="18"/>
        </w:rPr>
        <w:t xml:space="preserve">6.  </w:t>
      </w:r>
      <w:r>
        <w:rPr>
          <w:color w:val="15263A"/>
          <w:sz w:val="18"/>
        </w:rPr>
        <w:t>(1, −1), (3, −1), (2, −4).</w:t>
      </w:r>
    </w:p>
    <w:p>
      <w:pPr>
        <w:spacing w:after="40"/>
        <w:ind w:left="397" w:hanging="397"/>
      </w:pPr>
      <w:r>
        <w:rPr>
          <w:b/>
          <w:color w:val="A64B27"/>
          <w:sz w:val="18"/>
        </w:rPr>
        <w:t xml:space="preserve">7.  </w:t>
      </w:r>
      <w:r>
        <w:rPr>
          <w:color w:val="15263A"/>
          <w:sz w:val="18"/>
        </w:rPr>
        <w:t>(−1, −3).</w:t>
      </w:r>
    </w:p>
    <w:p>
      <w:pPr>
        <w:spacing w:after="40"/>
        <w:ind w:left="397" w:hanging="397"/>
      </w:pPr>
      <w:r>
        <w:rPr>
          <w:b/>
          <w:color w:val="A64B27"/>
          <w:sz w:val="18"/>
        </w:rPr>
        <w:t xml:space="preserve">8.  </w:t>
      </w:r>
      <w:r>
        <w:rPr>
          <w:color w:val="15263A"/>
          <w:sz w:val="18"/>
        </w:rPr>
        <w:t>For example, a pinwheel of six identical arms; a half turn leaves it unchanged but no mirror does.</w:t>
      </w:r>
    </w:p>
    <w:p>
      <w:pPr>
        <w:spacing w:after="40"/>
        <w:ind w:left="397" w:hanging="397"/>
      </w:pPr>
      <w:r>
        <w:rPr>
          <w:b/>
          <w:color w:val="A64B27"/>
          <w:sz w:val="18"/>
        </w:rPr>
        <w:t xml:space="preserve">9.  </w:t>
      </w:r>
      <w:r>
        <w:rPr>
          <w:color w:val="15263A"/>
          <w:sz w:val="18"/>
        </w:rPr>
        <w:t>A: 1, H: 2, N: 0, S: 0.</w:t>
      </w:r>
    </w:p>
    <w:p>
      <w:pPr>
        <w:spacing w:after="40"/>
        <w:ind w:left="397" w:hanging="397"/>
      </w:pPr>
      <w:r>
        <w:rPr>
          <w:b/>
          <w:color w:val="A64B27"/>
          <w:sz w:val="18"/>
        </w:rPr>
        <w:t xml:space="preserve">10.  </w:t>
      </w:r>
      <w:r>
        <w:rPr>
          <w:color w:val="15263A"/>
          <w:sz w:val="18"/>
        </w:rPr>
        <w:t>(5, 1); reflecting in y = c sends (x, y) to (x, 2c − y).</w:t>
      </w:r>
    </w:p>
    <w:p>
      <w:pPr>
        <w:spacing w:after="40"/>
        <w:ind w:left="397" w:hanging="397"/>
      </w:pPr>
      <w:r>
        <w:rPr>
          <w:b/>
          <w:color w:val="A64B27"/>
          <w:sz w:val="18"/>
        </w:rPr>
        <w:t xml:space="preserve">11.  </w:t>
      </w:r>
      <w:r>
        <w:rPr>
          <w:color w:val="15263A"/>
          <w:sz w:val="18"/>
        </w:rPr>
        <w:t>The first reflection produces the mirror image, and reflecting that image in the same line returns every point to where it started.</w:t>
      </w:r>
    </w:p>
    <w:p>
      <w:pPr>
        <w:spacing w:after="40"/>
        <w:ind w:left="397" w:hanging="397"/>
      </w:pPr>
      <w:r>
        <w:rPr>
          <w:b/>
          <w:color w:val="A64B27"/>
          <w:sz w:val="18"/>
        </w:rPr>
        <w:t xml:space="preserve">12.  </w:t>
      </w:r>
      <w:r>
        <w:rPr>
          <w:color w:val="15263A"/>
          <w:sz w:val="18"/>
        </w:rPr>
        <w:t>(−1, 4); the two reflections together are equivalent to a 90° anticlockwise rotation about the origin.</w:t>
      </w:r>
    </w:p>
    <w:p>
      <w:pPr>
        <w:keepNext/>
        <w:spacing w:before="200" w:after="40"/>
      </w:pPr>
      <w:r>
        <w:rPr>
          <w:b/>
          <w:color w:val="42604F"/>
          <w:sz w:val="16"/>
        </w:rPr>
        <w:t>PRACTICE 9.3</w:t>
      </w:r>
    </w:p>
    <w:p>
      <w:pPr>
        <w:spacing w:after="40"/>
        <w:ind w:left="397" w:hanging="397"/>
      </w:pPr>
      <w:r>
        <w:rPr>
          <w:b/>
          <w:color w:val="A64B27"/>
          <w:sz w:val="18"/>
        </w:rPr>
        <w:t xml:space="preserve">1.  </w:t>
      </w:r>
      <w:r>
        <w:rPr>
          <w:color w:val="15263A"/>
          <w:sz w:val="18"/>
        </w:rPr>
        <w:t>(0, −3).</w:t>
      </w:r>
    </w:p>
    <w:p>
      <w:pPr>
        <w:spacing w:after="40"/>
        <w:ind w:left="397" w:hanging="397"/>
      </w:pPr>
      <w:r>
        <w:rPr>
          <w:b/>
          <w:color w:val="A64B27"/>
          <w:sz w:val="18"/>
        </w:rPr>
        <w:t xml:space="preserve">2.  </w:t>
      </w:r>
      <w:r>
        <w:rPr>
          <w:color w:val="15263A"/>
          <w:sz w:val="18"/>
        </w:rPr>
        <w:t>(−3, 0).</w:t>
      </w:r>
    </w:p>
    <w:p>
      <w:pPr>
        <w:spacing w:after="40"/>
        <w:ind w:left="397" w:hanging="397"/>
      </w:pPr>
      <w:r>
        <w:rPr>
          <w:b/>
          <w:color w:val="A64B27"/>
          <w:sz w:val="18"/>
        </w:rPr>
        <w:t xml:space="preserve">3.  </w:t>
      </w:r>
      <w:r>
        <w:rPr>
          <w:color w:val="15263A"/>
          <w:sz w:val="18"/>
        </w:rPr>
        <w:t>(−1, 2).</w:t>
      </w:r>
    </w:p>
    <w:p>
      <w:pPr>
        <w:spacing w:after="40"/>
        <w:ind w:left="397" w:hanging="397"/>
      </w:pPr>
      <w:r>
        <w:rPr>
          <w:b/>
          <w:color w:val="A64B27"/>
          <w:sz w:val="18"/>
        </w:rPr>
        <w:t xml:space="preserve">4.  </w:t>
      </w:r>
      <w:r>
        <w:rPr>
          <w:color w:val="15263A"/>
          <w:sz w:val="18"/>
        </w:rPr>
        <w:t>(a) 4 (b) 5 (c) 2.</w:t>
      </w:r>
    </w:p>
    <w:p>
      <w:pPr>
        <w:spacing w:after="40"/>
        <w:ind w:left="397" w:hanging="397"/>
      </w:pPr>
      <w:r>
        <w:rPr>
          <w:b/>
          <w:color w:val="A64B27"/>
          <w:sz w:val="18"/>
        </w:rPr>
        <w:t xml:space="preserve">5.  </w:t>
      </w:r>
      <w:r>
        <w:rPr>
          <w:color w:val="15263A"/>
          <w:sz w:val="18"/>
        </w:rPr>
        <w:t>45°.</w:t>
      </w:r>
    </w:p>
    <w:p>
      <w:pPr>
        <w:spacing w:after="40"/>
        <w:ind w:left="397" w:hanging="397"/>
      </w:pPr>
      <w:r>
        <w:rPr>
          <w:b/>
          <w:color w:val="A64B27"/>
          <w:sz w:val="18"/>
        </w:rPr>
        <w:t xml:space="preserve">6.  </w:t>
      </w:r>
      <w:r>
        <w:rPr>
          <w:color w:val="15263A"/>
          <w:sz w:val="18"/>
        </w:rPr>
        <w:t>(0, 1), (−1, 0), (−1, 1).</w:t>
      </w:r>
    </w:p>
    <w:p>
      <w:pPr>
        <w:spacing w:after="40"/>
        <w:ind w:left="397" w:hanging="397"/>
      </w:pPr>
      <w:r>
        <w:rPr>
          <w:b/>
          <w:color w:val="A64B27"/>
          <w:sz w:val="18"/>
        </w:rPr>
        <w:t xml:space="preserve">7.  </w:t>
      </w:r>
      <w:r>
        <w:rPr>
          <w:color w:val="15263A"/>
          <w:sz w:val="18"/>
        </w:rPr>
        <w:t>90° anticlockwise about the origin.</w:t>
      </w:r>
    </w:p>
    <w:p>
      <w:pPr>
        <w:spacing w:after="40"/>
        <w:ind w:left="397" w:hanging="397"/>
      </w:pPr>
      <w:r>
        <w:rPr>
          <w:b/>
          <w:color w:val="A64B27"/>
          <w:sz w:val="18"/>
        </w:rPr>
        <w:t xml:space="preserve">8.  </w:t>
      </w:r>
      <w:r>
        <w:rPr>
          <w:color w:val="15263A"/>
          <w:sz w:val="18"/>
        </w:rPr>
        <w:t>(2, −4) then (−4, −2); equivalent to a 180° rotation about the origin.</w:t>
      </w:r>
    </w:p>
    <w:p>
      <w:pPr>
        <w:spacing w:after="40"/>
        <w:ind w:left="397" w:hanging="397"/>
      </w:pPr>
      <w:r>
        <w:rPr>
          <w:b/>
          <w:color w:val="A64B27"/>
          <w:sz w:val="18"/>
        </w:rPr>
        <w:t xml:space="preserve">9.  </w:t>
      </w:r>
      <w:r>
        <w:rPr>
          <w:color w:val="15263A"/>
          <w:sz w:val="18"/>
        </w:rPr>
        <w:t>Yes: 270° anticlockwise is the same as 90° clockwise.</w:t>
      </w:r>
    </w:p>
    <w:p>
      <w:pPr>
        <w:spacing w:after="40"/>
        <w:ind w:left="397" w:hanging="397"/>
      </w:pPr>
      <w:r>
        <w:rPr>
          <w:b/>
          <w:color w:val="A64B27"/>
          <w:sz w:val="18"/>
        </w:rPr>
        <w:t xml:space="preserve">10.  </w:t>
      </w:r>
      <w:r>
        <w:rPr>
          <w:color w:val="15263A"/>
          <w:sz w:val="18"/>
        </w:rPr>
        <w:t>Relative vector (1, 2) rotates clockwise to (2, −1), so the image is (3, 0).</w:t>
      </w:r>
    </w:p>
    <w:p>
      <w:pPr>
        <w:spacing w:after="40"/>
        <w:ind w:left="397" w:hanging="397"/>
      </w:pPr>
      <w:r>
        <w:rPr>
          <w:b/>
          <w:color w:val="A64B27"/>
          <w:sz w:val="18"/>
        </w:rPr>
        <w:t xml:space="preserve">11.  </w:t>
      </w:r>
      <w:r>
        <w:rPr>
          <w:color w:val="15263A"/>
          <w:sz w:val="18"/>
        </w:rPr>
        <w:t>A rotation of 360° ÷ n maps the polygon onto itself, and there are n such positions before returning to the start.</w:t>
      </w:r>
    </w:p>
    <w:p>
      <w:pPr>
        <w:spacing w:after="40"/>
        <w:ind w:left="397" w:hanging="397"/>
      </w:pPr>
      <w:r>
        <w:rPr>
          <w:b/>
          <w:color w:val="A64B27"/>
          <w:sz w:val="18"/>
        </w:rPr>
        <w:t xml:space="preserve">12.  </w:t>
      </w:r>
      <w:r>
        <w:rPr>
          <w:color w:val="15263A"/>
          <w:sz w:val="18"/>
        </w:rPr>
        <w:t>A 45° turn puts vertices where edges were, so the image occupies a different region; the order 4 tells you only 90° turns map it to itself.</w:t>
      </w:r>
    </w:p>
    <w:p>
      <w:pPr>
        <w:keepNext/>
        <w:spacing w:before="200" w:after="40"/>
      </w:pPr>
      <w:r>
        <w:rPr>
          <w:b/>
          <w:color w:val="42604F"/>
          <w:sz w:val="16"/>
        </w:rPr>
        <w:t>PRACTICE 9.4</w:t>
      </w:r>
    </w:p>
    <w:p>
      <w:pPr>
        <w:spacing w:after="40"/>
        <w:ind w:left="397" w:hanging="397"/>
      </w:pPr>
      <w:r>
        <w:rPr>
          <w:b/>
          <w:color w:val="A64B27"/>
          <w:sz w:val="18"/>
        </w:rPr>
        <w:t xml:space="preserve">1.  </w:t>
      </w:r>
      <w:r>
        <w:rPr>
          <w:color w:val="15263A"/>
          <w:sz w:val="18"/>
        </w:rPr>
        <w:t>(6, 3).</w:t>
      </w:r>
    </w:p>
    <w:p>
      <w:pPr>
        <w:spacing w:after="40"/>
        <w:ind w:left="397" w:hanging="397"/>
      </w:pPr>
      <w:r>
        <w:rPr>
          <w:b/>
          <w:color w:val="A64B27"/>
          <w:sz w:val="18"/>
        </w:rPr>
        <w:t xml:space="preserve">2.  </w:t>
      </w:r>
      <w:r>
        <w:rPr>
          <w:color w:val="15263A"/>
          <w:sz w:val="18"/>
        </w:rPr>
        <w:t>(2, 3).</w:t>
      </w:r>
    </w:p>
    <w:p>
      <w:pPr>
        <w:spacing w:after="40"/>
        <w:ind w:left="397" w:hanging="397"/>
      </w:pPr>
      <w:r>
        <w:rPr>
          <w:b/>
          <w:color w:val="A64B27"/>
          <w:sz w:val="18"/>
        </w:rPr>
        <w:t xml:space="preserve">3.  </w:t>
      </w:r>
      <w:r>
        <w:rPr>
          <w:color w:val="15263A"/>
          <w:sz w:val="18"/>
        </w:rPr>
        <w:t>(2, 2), (4, 2), (2, 4).</w:t>
      </w:r>
    </w:p>
    <w:p>
      <w:pPr>
        <w:spacing w:after="40"/>
        <w:ind w:left="397" w:hanging="397"/>
      </w:pPr>
      <w:r>
        <w:rPr>
          <w:b/>
          <w:color w:val="A64B27"/>
          <w:sz w:val="18"/>
        </w:rPr>
        <w:t xml:space="preserve">4.  </w:t>
      </w:r>
      <w:r>
        <w:rPr>
          <w:color w:val="15263A"/>
          <w:sz w:val="18"/>
        </w:rPr>
        <w:t>9.</w:t>
      </w:r>
    </w:p>
    <w:p>
      <w:pPr>
        <w:spacing w:after="40"/>
        <w:ind w:left="397" w:hanging="397"/>
      </w:pPr>
      <w:r>
        <w:rPr>
          <w:b/>
          <w:color w:val="A64B27"/>
          <w:sz w:val="18"/>
        </w:rPr>
        <w:t xml:space="preserve">5.  </w:t>
      </w:r>
      <w:r>
        <w:rPr>
          <w:color w:val="15263A"/>
          <w:sz w:val="18"/>
        </w:rPr>
        <w:t>(−2, −4).</w:t>
      </w:r>
    </w:p>
    <w:p>
      <w:pPr>
        <w:spacing w:after="40"/>
        <w:ind w:left="397" w:hanging="397"/>
      </w:pPr>
      <w:r>
        <w:rPr>
          <w:b/>
          <w:color w:val="A64B27"/>
          <w:sz w:val="18"/>
        </w:rPr>
        <w:t xml:space="preserve">6.  </w:t>
      </w:r>
      <w:r>
        <w:rPr>
          <w:color w:val="15263A"/>
          <w:sz w:val="18"/>
        </w:rPr>
        <w:t>(3, 5).</w:t>
      </w:r>
    </w:p>
    <w:p>
      <w:pPr>
        <w:spacing w:after="40"/>
        <w:ind w:left="397" w:hanging="397"/>
      </w:pPr>
      <w:r>
        <w:rPr>
          <w:b/>
          <w:color w:val="A64B27"/>
          <w:sz w:val="18"/>
        </w:rPr>
        <w:t xml:space="preserve">7.  </w:t>
      </w:r>
      <w:r>
        <w:rPr>
          <w:color w:val="15263A"/>
          <w:sz w:val="18"/>
        </w:rPr>
        <w:t>k = 3; area factor 9.</w:t>
      </w:r>
    </w:p>
    <w:p>
      <w:pPr>
        <w:spacing w:after="40"/>
        <w:ind w:left="397" w:hanging="397"/>
      </w:pPr>
      <w:r>
        <w:rPr>
          <w:b/>
          <w:color w:val="A64B27"/>
          <w:sz w:val="18"/>
        </w:rPr>
        <w:t xml:space="preserve">8.  </w:t>
      </w:r>
      <w:r>
        <w:rPr>
          <w:color w:val="15263A"/>
          <w:sz w:val="18"/>
        </w:rPr>
        <w:t>48 cm².</w:t>
      </w:r>
    </w:p>
    <w:p>
      <w:pPr>
        <w:spacing w:after="40"/>
        <w:ind w:left="397" w:hanging="397"/>
      </w:pPr>
      <w:r>
        <w:rPr>
          <w:b/>
          <w:color w:val="A64B27"/>
          <w:sz w:val="18"/>
        </w:rPr>
        <w:t xml:space="preserve">9.  </w:t>
      </w:r>
      <w:r>
        <w:rPr>
          <w:color w:val="15263A"/>
          <w:sz w:val="18"/>
        </w:rPr>
        <w:t>1 km.</w:t>
      </w:r>
    </w:p>
    <w:p>
      <w:pPr>
        <w:spacing w:after="40"/>
        <w:ind w:left="397" w:hanging="397"/>
      </w:pPr>
      <w:r>
        <w:rPr>
          <w:b/>
          <w:color w:val="A64B27"/>
          <w:sz w:val="18"/>
        </w:rPr>
        <w:t xml:space="preserve">10.  </w:t>
      </w:r>
      <w:r>
        <w:rPr>
          <w:color w:val="15263A"/>
          <w:sz w:val="18"/>
        </w:rPr>
        <w:t>Not accurate: a scale factor of −1 is a half turn about the centre (a rotation of 180°), which looks like a reflection only for symmetric shapes.</w:t>
      </w:r>
    </w:p>
    <w:p>
      <w:pPr>
        <w:spacing w:after="40"/>
        <w:ind w:left="397" w:hanging="397"/>
      </w:pPr>
      <w:r>
        <w:rPr>
          <w:b/>
          <w:color w:val="A64B27"/>
          <w:sz w:val="18"/>
        </w:rPr>
        <w:t xml:space="preserve">11.  </w:t>
      </w:r>
      <w:r>
        <w:rPr>
          <w:color w:val="15263A"/>
          <w:sz w:val="18"/>
        </w:rPr>
        <w:t>Old volume 8 cm³, new volume 216 cm³, which is 27 times larger since 3³ = 27.</w:t>
      </w:r>
    </w:p>
    <w:p>
      <w:pPr>
        <w:spacing w:after="40"/>
        <w:ind w:left="397" w:hanging="397"/>
      </w:pPr>
      <w:r>
        <w:rPr>
          <w:b/>
          <w:color w:val="A64B27"/>
          <w:sz w:val="18"/>
        </w:rPr>
        <w:t xml:space="preserve">12.  </w:t>
      </w:r>
      <w:r>
        <w:rPr>
          <w:color w:val="15263A"/>
          <w:sz w:val="18"/>
        </w:rPr>
        <w:t>k = 3; corresponding sides are in the ratio 3 : 1.</w:t>
      </w:r>
    </w:p>
    <w:p>
      <w:pPr>
        <w:spacing w:after="40"/>
        <w:ind w:left="397" w:hanging="397"/>
      </w:pPr>
      <w:r>
        <w:rPr>
          <w:b/>
          <w:color w:val="A64B27"/>
          <w:sz w:val="18"/>
        </w:rPr>
        <w:t xml:space="preserve">13.  </w:t>
      </w:r>
      <w:r>
        <w:rPr>
          <w:color w:val="15263A"/>
          <w:sz w:val="18"/>
        </w:rPr>
        <w:t>A rectangle l × w becomes kl × kw, so its area multiplies by k × k = k².</w:t>
      </w:r>
    </w:p>
    <w:p>
      <w:pPr>
        <w:keepNext/>
        <w:spacing w:before="200" w:after="40"/>
      </w:pPr>
      <w:r>
        <w:rPr>
          <w:b/>
          <w:color w:val="42604F"/>
          <w:sz w:val="16"/>
        </w:rPr>
        <w:t>PRACTICE 9.5</w:t>
      </w:r>
    </w:p>
    <w:p>
      <w:pPr>
        <w:spacing w:after="40"/>
        <w:ind w:left="397" w:hanging="397"/>
      </w:pPr>
      <w:r>
        <w:rPr>
          <w:b/>
          <w:color w:val="A64B27"/>
          <w:sz w:val="18"/>
        </w:rPr>
        <w:t xml:space="preserve">1.  </w:t>
      </w:r>
      <w:r>
        <w:rPr>
          <w:color w:val="15263A"/>
          <w:sz w:val="18"/>
        </w:rPr>
        <w:t>Four.</w:t>
      </w:r>
    </w:p>
    <w:p>
      <w:pPr>
        <w:spacing w:after="40"/>
        <w:ind w:left="397" w:hanging="397"/>
      </w:pPr>
      <w:r>
        <w:rPr>
          <w:b/>
          <w:color w:val="A64B27"/>
          <w:sz w:val="18"/>
        </w:rPr>
        <w:t xml:space="preserve">2.  </w:t>
      </w:r>
      <w:r>
        <w:rPr>
          <w:color w:val="15263A"/>
          <w:sz w:val="18"/>
        </w:rPr>
        <w:t>135°.</w:t>
      </w:r>
    </w:p>
    <w:p>
      <w:pPr>
        <w:spacing w:after="40"/>
        <w:ind w:left="397" w:hanging="397"/>
      </w:pPr>
      <w:r>
        <w:rPr>
          <w:b/>
          <w:color w:val="A64B27"/>
          <w:sz w:val="18"/>
        </w:rPr>
        <w:t xml:space="preserve">3.  </w:t>
      </w:r>
      <w:r>
        <w:rPr>
          <w:color w:val="15263A"/>
          <w:sz w:val="18"/>
        </w:rPr>
        <w:t>Each interior angle is 120° and 3 × 120° = 360°, so three hexagons meet at every vertex.</w:t>
      </w:r>
    </w:p>
    <w:p>
      <w:pPr>
        <w:spacing w:after="40"/>
        <w:ind w:left="397" w:hanging="397"/>
      </w:pPr>
      <w:r>
        <w:rPr>
          <w:b/>
          <w:color w:val="A64B27"/>
          <w:sz w:val="18"/>
        </w:rPr>
        <w:t xml:space="preserve">4.  </w:t>
      </w:r>
      <w:r>
        <w:rPr>
          <w:color w:val="15263A"/>
          <w:sz w:val="18"/>
        </w:rPr>
        <w:t>A translation.</w:t>
      </w:r>
    </w:p>
    <w:p>
      <w:pPr>
        <w:spacing w:after="40"/>
        <w:ind w:left="397" w:hanging="397"/>
      </w:pPr>
      <w:r>
        <w:rPr>
          <w:b/>
          <w:color w:val="A64B27"/>
          <w:sz w:val="18"/>
        </w:rPr>
        <w:t xml:space="preserve">5.  </w:t>
      </w:r>
      <w:r>
        <w:rPr>
          <w:color w:val="15263A"/>
          <w:sz w:val="18"/>
        </w:rPr>
        <w:t>Each interior angle is 108° and 360 ÷ 108 is not a whole number: three leave a 36° gap.</w:t>
      </w:r>
    </w:p>
    <w:p>
      <w:pPr>
        <w:spacing w:after="40"/>
        <w:ind w:left="397" w:hanging="397"/>
      </w:pPr>
      <w:r>
        <w:rPr>
          <w:b/>
          <w:color w:val="A64B27"/>
          <w:sz w:val="18"/>
        </w:rPr>
        <w:t xml:space="preserve">6.  </w:t>
      </w:r>
      <w:r>
        <w:rPr>
          <w:color w:val="15263A"/>
          <w:sz w:val="18"/>
        </w:rPr>
        <w:t>135 + 135 + 90 = 360, so two octagons and a square meet at each vertex.</w:t>
      </w:r>
    </w:p>
    <w:p>
      <w:pPr>
        <w:spacing w:after="40"/>
        <w:ind w:left="397" w:hanging="397"/>
      </w:pPr>
      <w:r>
        <w:rPr>
          <w:b/>
          <w:color w:val="A64B27"/>
          <w:sz w:val="18"/>
        </w:rPr>
        <w:t xml:space="preserve">7.  </w:t>
      </w:r>
      <w:r>
        <w:rPr>
          <w:color w:val="15263A"/>
          <w:sz w:val="18"/>
        </w:rPr>
        <w:t>A translation with vector 4 cm along the strip.</w:t>
      </w:r>
    </w:p>
    <w:p>
      <w:pPr>
        <w:spacing w:after="40"/>
        <w:ind w:left="397" w:hanging="397"/>
      </w:pPr>
      <w:r>
        <w:rPr>
          <w:b/>
          <w:color w:val="A64B27"/>
          <w:sz w:val="18"/>
        </w:rPr>
        <w:t xml:space="preserve">8.  </w:t>
      </w:r>
      <w:r>
        <w:rPr>
          <w:color w:val="15263A"/>
          <w:sz w:val="18"/>
        </w:rPr>
        <w:t>A square, or any design with fourfold symmetry.</w:t>
      </w:r>
    </w:p>
    <w:p>
      <w:pPr>
        <w:spacing w:after="40"/>
        <w:ind w:left="397" w:hanging="397"/>
      </w:pPr>
      <w:r>
        <w:rPr>
          <w:b/>
          <w:color w:val="A64B27"/>
          <w:sz w:val="18"/>
        </w:rPr>
        <w:t xml:space="preserve">9.  </w:t>
      </w:r>
      <w:r>
        <w:rPr>
          <w:color w:val="15263A"/>
          <w:sz w:val="18"/>
        </w:rPr>
        <w:t>A circle has infinitely many rotational positions in which it looks unchanged, so its order is not 1.</w:t>
      </w:r>
    </w:p>
    <w:p>
      <w:pPr>
        <w:spacing w:after="40"/>
        <w:ind w:left="397" w:hanging="397"/>
      </w:pPr>
      <w:r>
        <w:rPr>
          <w:b/>
          <w:color w:val="A64B27"/>
          <w:sz w:val="18"/>
        </w:rPr>
        <w:t xml:space="preserve">10.  </w:t>
      </w:r>
      <w:r>
        <w:rPr>
          <w:color w:val="15263A"/>
          <w:sz w:val="18"/>
        </w:rPr>
        <w:t>Answers vary; the description must name the vector and the mirror line.</w:t>
      </w:r>
    </w:p>
    <w:p>
      <w:pPr>
        <w:spacing w:after="40"/>
        <w:ind w:left="397" w:hanging="397"/>
      </w:pPr>
      <w:r>
        <w:rPr>
          <w:b/>
          <w:color w:val="A64B27"/>
          <w:sz w:val="18"/>
        </w:rPr>
        <w:t xml:space="preserve">11.  </w:t>
      </w:r>
      <w:r>
        <w:rPr>
          <w:color w:val="15263A"/>
          <w:sz w:val="18"/>
        </w:rPr>
        <w:t>60 + 60 + 60 + 90 + 90 = 360, so the angles fit; the tiling alternates squares and triangles.</w:t>
      </w:r>
    </w:p>
    <w:p>
      <w:pPr>
        <w:spacing w:after="40"/>
        <w:ind w:left="397" w:hanging="397"/>
      </w:pPr>
      <w:r>
        <w:rPr>
          <w:b/>
          <w:color w:val="A64B27"/>
          <w:sz w:val="18"/>
        </w:rPr>
        <w:t xml:space="preserve">12.  </w:t>
      </w:r>
      <w:r>
        <w:rPr>
          <w:color w:val="15263A"/>
          <w:sz w:val="18"/>
        </w:rPr>
        <w:t>Use only translations of an asymmetric motif, so that no mirror line exists.</w:t>
      </w:r>
    </w:p>
    <w:p>
      <w:pPr>
        <w:keepNext/>
        <w:spacing w:before="200" w:after="40"/>
      </w:pPr>
      <w:r>
        <w:rPr>
          <w:b/>
          <w:color w:val="42604F"/>
          <w:sz w:val="16"/>
        </w:rPr>
        <w:t>PRACTICE 9.M</w:t>
      </w:r>
    </w:p>
    <w:p>
      <w:pPr>
        <w:spacing w:after="40"/>
        <w:ind w:left="397" w:hanging="397"/>
      </w:pPr>
      <w:r>
        <w:rPr>
          <w:b/>
          <w:color w:val="A64B27"/>
          <w:sz w:val="18"/>
        </w:rPr>
        <w:t xml:space="preserve">1.  </w:t>
      </w:r>
      <w:r>
        <w:rPr>
          <w:color w:val="15263A"/>
          <w:sz w:val="18"/>
        </w:rPr>
        <w:t>(3, −2).</w:t>
      </w:r>
    </w:p>
    <w:p>
      <w:pPr>
        <w:spacing w:after="40"/>
        <w:ind w:left="397" w:hanging="397"/>
      </w:pPr>
      <w:r>
        <w:rPr>
          <w:b/>
          <w:color w:val="A64B27"/>
          <w:sz w:val="18"/>
        </w:rPr>
        <w:t xml:space="preserve">2.  </w:t>
      </w:r>
      <w:r>
        <w:rPr>
          <w:color w:val="15263A"/>
          <w:sz w:val="18"/>
        </w:rPr>
        <w:t>(−6, −3).</w:t>
      </w:r>
    </w:p>
    <w:p>
      <w:pPr>
        <w:spacing w:after="40"/>
        <w:ind w:left="397" w:hanging="397"/>
      </w:pPr>
      <w:r>
        <w:rPr>
          <w:b/>
          <w:color w:val="A64B27"/>
          <w:sz w:val="18"/>
        </w:rPr>
        <w:t xml:space="preserve">3.  </w:t>
      </w:r>
      <w:r>
        <w:rPr>
          <w:color w:val="15263A"/>
          <w:sz w:val="18"/>
        </w:rPr>
        <w:t>(−2, 0).</w:t>
      </w:r>
    </w:p>
    <w:p>
      <w:pPr>
        <w:spacing w:after="40"/>
        <w:ind w:left="397" w:hanging="397"/>
      </w:pPr>
      <w:r>
        <w:rPr>
          <w:b/>
          <w:color w:val="A64B27"/>
          <w:sz w:val="18"/>
        </w:rPr>
        <w:t xml:space="preserve">4.  </w:t>
      </w:r>
      <w:r>
        <w:rPr>
          <w:color w:val="15263A"/>
          <w:sz w:val="18"/>
        </w:rPr>
        <w:t>(4, 10).</w:t>
      </w:r>
    </w:p>
    <w:p>
      <w:pPr>
        <w:spacing w:after="40"/>
        <w:ind w:left="397" w:hanging="397"/>
      </w:pPr>
      <w:r>
        <w:rPr>
          <w:b/>
          <w:color w:val="A64B27"/>
          <w:sz w:val="18"/>
        </w:rPr>
        <w:t xml:space="preserve">5.  </w:t>
      </w:r>
      <w:r>
        <w:rPr>
          <w:color w:val="15263A"/>
          <w:sz w:val="18"/>
        </w:rPr>
        <w:t>Five.</w:t>
      </w:r>
    </w:p>
    <w:p>
      <w:pPr>
        <w:spacing w:after="40"/>
        <w:ind w:left="397" w:hanging="397"/>
      </w:pPr>
      <w:r>
        <w:rPr>
          <w:b/>
          <w:color w:val="A64B27"/>
          <w:sz w:val="18"/>
        </w:rPr>
        <w:t xml:space="preserve">6.  </w:t>
      </w:r>
      <w:r>
        <w:rPr>
          <w:color w:val="15263A"/>
          <w:sz w:val="18"/>
        </w:rPr>
        <w:t>A translation by (−5, 4).</w:t>
      </w:r>
    </w:p>
    <w:p>
      <w:pPr>
        <w:spacing w:after="40"/>
        <w:ind w:left="397" w:hanging="397"/>
      </w:pPr>
      <w:r>
        <w:rPr>
          <w:b/>
          <w:color w:val="A64B27"/>
          <w:sz w:val="18"/>
        </w:rPr>
        <w:t xml:space="preserve">7.  </w:t>
      </w:r>
      <w:r>
        <w:rPr>
          <w:color w:val="15263A"/>
          <w:sz w:val="18"/>
        </w:rPr>
        <w:t>(1, 4).</w:t>
      </w:r>
    </w:p>
    <w:p>
      <w:pPr>
        <w:spacing w:after="40"/>
        <w:ind w:left="397" w:hanging="397"/>
      </w:pPr>
      <w:r>
        <w:rPr>
          <w:b/>
          <w:color w:val="A64B27"/>
          <w:sz w:val="18"/>
        </w:rPr>
        <w:t xml:space="preserve">8.  </w:t>
      </w:r>
      <w:r>
        <w:rPr>
          <w:color w:val="15263A"/>
          <w:sz w:val="18"/>
        </w:rPr>
        <w:t>(2, 2).</w:t>
      </w:r>
    </w:p>
    <w:p>
      <w:pPr>
        <w:spacing w:after="40"/>
        <w:ind w:left="397" w:hanging="397"/>
      </w:pPr>
      <w:r>
        <w:rPr>
          <w:b/>
          <w:color w:val="A64B27"/>
          <w:sz w:val="18"/>
        </w:rPr>
        <w:t xml:space="preserve">9.  </w:t>
      </w:r>
      <w:r>
        <w:rPr>
          <w:color w:val="15263A"/>
          <w:sz w:val="18"/>
        </w:rPr>
        <w:t>The area is 16 times as large, since 4² = 16.</w:t>
      </w:r>
    </w:p>
    <w:p>
      <w:pPr>
        <w:spacing w:after="40"/>
        <w:ind w:left="397" w:hanging="397"/>
      </w:pPr>
      <w:r>
        <w:rPr>
          <w:b/>
          <w:color w:val="A64B27"/>
          <w:sz w:val="18"/>
        </w:rPr>
        <w:t xml:space="preserve">10.  </w:t>
      </w:r>
      <w:r>
        <w:rPr>
          <w:color w:val="15263A"/>
          <w:sz w:val="18"/>
        </w:rPr>
        <w:t>A regular dodecagon; order 12.</w:t>
      </w:r>
    </w:p>
    <w:p>
      <w:pPr>
        <w:spacing w:after="40"/>
        <w:ind w:left="397" w:hanging="397"/>
      </w:pPr>
      <w:r>
        <w:rPr>
          <w:b/>
          <w:color w:val="A64B27"/>
          <w:sz w:val="18"/>
        </w:rPr>
        <w:t xml:space="preserve">11.  </w:t>
      </w:r>
      <w:r>
        <w:rPr>
          <w:color w:val="15263A"/>
          <w:sz w:val="18"/>
        </w:rPr>
        <w:t>3 km.</w:t>
      </w:r>
    </w:p>
    <w:p>
      <w:pPr>
        <w:spacing w:after="40"/>
        <w:ind w:left="397" w:hanging="397"/>
      </w:pPr>
      <w:r>
        <w:rPr>
          <w:b/>
          <w:color w:val="A64B27"/>
          <w:sz w:val="18"/>
        </w:rPr>
        <w:t xml:space="preserve">12.  </w:t>
      </w:r>
      <w:r>
        <w:rPr>
          <w:color w:val="15263A"/>
          <w:sz w:val="18"/>
        </w:rPr>
        <w:t>Answers vary; a motif with a single mirror line has order 1, and adding a copy rotated by 180° raises the order to 2.</w:t>
      </w:r>
    </w:p>
    <w:p>
      <w:r>
        <w:br w:type="page"/>
      </w:r>
    </w:p>
    <w:p>
      <w:pPr>
        <w:keepNext/>
        <w:spacing w:before="200" w:after="40"/>
      </w:pPr>
      <w:r>
        <w:rPr>
          <w:b/>
          <w:color w:val="A64B27"/>
          <w:sz w:val="16"/>
        </w:rPr>
        <w:t>PART IV · PROBABILITY AND DATA</w:t>
      </w:r>
    </w:p>
    <w:p>
      <w:pPr>
        <w:keepNext/>
        <w:spacing w:before="80" w:after="120"/>
      </w:pPr>
      <w:r>
        <w:rPr>
          <w:b/>
          <w:color w:val="15263A"/>
          <w:sz w:val="48"/>
        </w:rPr>
        <w:t>10  Probability and simulation</w:t>
      </w:r>
    </w:p>
    <w:p>
      <w:pPr>
        <w:spacing w:after="160" w:before="0"/>
      </w:pPr>
      <w:r>
        <w:rPr>
          <w:color w:val="66717A"/>
          <w:sz w:val="17"/>
        </w:rPr>
        <w:t>Probability and data  ·  key concept Logic  ·  Chance, Models</w:t>
      </w:r>
    </w:p>
    <w:p>
      <w:pPr>
        <w:spacing w:after="40" w:before="0"/>
      </w:pPr>
      <w:r>
        <w:rPr>
          <w:i/>
          <w:color w:val="15263A"/>
          <w:sz w:val="22"/>
        </w:rPr>
        <w:t>Probability does not tell you what will happen. It measures</w:t>
      </w:r>
    </w:p>
    <w:p>
      <w:pPr>
        <w:spacing w:after="40" w:before="0"/>
      </w:pPr>
      <w:r>
        <w:rPr>
          <w:i/>
          <w:color w:val="15263A"/>
          <w:sz w:val="22"/>
        </w:rPr>
        <w:t>how strongly the evidence favours each possibility —</w:t>
      </w:r>
    </w:p>
    <w:p>
      <w:pPr>
        <w:spacing w:after="40" w:before="0"/>
      </w:pPr>
      <w:r>
        <w:rPr>
          <w:i/>
          <w:color w:val="15263A"/>
          <w:sz w:val="22"/>
        </w:rPr>
        <w:t>and it lets you build a model, then test it.</w:t>
      </w:r>
    </w:p>
    <w:p>
      <w:pPr>
        <w:spacing w:after="200" w:before="0"/>
      </w:pPr>
      <w:r>
        <w:rPr>
          <w:color w:val="42604F"/>
          <w:sz w:val="18"/>
        </w:rPr>
        <w:t>Global context: Fairness and development</w:t>
      </w:r>
    </w:p>
    <w:p>
      <w:pPr>
        <w:keepNext/>
        <w:spacing w:before="200" w:after="40"/>
      </w:pPr>
      <w:r>
        <w:rPr>
          <w:b/>
          <w:color w:val="A64B27"/>
          <w:sz w:val="16"/>
        </w:rPr>
        <w:t>01 · MYP UNIT PLANNER</w:t>
      </w:r>
    </w:p>
    <w:p>
      <w:pPr>
        <w:spacing w:after="80" w:before="0"/>
      </w:pPr>
      <w:r>
        <w:rPr>
          <w:i/>
          <w:color w:val="66717A"/>
          <w:sz w:val="18"/>
        </w:rPr>
        <w:t>From counting outcomes to testing whether a game is fair.</w:t>
      </w:r>
    </w:p>
    <w:p>
      <w:pPr>
        <w:spacing w:before="160" w:after="160"/>
      </w:pPr>
      <w:r>
        <w:rPr>
          <w:b/>
          <w:color w:val="A64B27"/>
          <w:sz w:val="16"/>
        </w:rPr>
        <w:t xml:space="preserve">STATEMENT OF INQUIRY  </w:t>
      </w:r>
      <w:r>
        <w:rPr>
          <w:i/>
          <w:color w:val="15263A"/>
          <w:sz w:val="21"/>
        </w:rPr>
        <w:t>Probability assigns a number to uncertainty, and that number can be checked by experiment, so claims about chance can be tested rather than believed.</w:t>
      </w:r>
    </w:p>
    <w:p>
      <w:pPr>
        <w:keepNext/>
        <w:spacing w:before="160" w:after="120"/>
      </w:pPr>
      <w:r>
        <w:rPr>
          <w:b w:val="0"/>
          <w:color w:val="42604F"/>
          <w:sz w:val="21"/>
        </w:rPr>
        <w:t>Key and related concepts</w:t>
      </w:r>
    </w:p>
    <w:p>
      <w:pPr>
        <w:spacing w:after="60" w:before="0"/>
      </w:pPr>
      <w:r>
        <w:rPr>
          <w:b/>
          <w:color w:val="15263A"/>
          <w:sz w:val="19"/>
        </w:rPr>
        <w:t>Key concept · Logic.</w:t>
      </w:r>
      <w:r>
        <w:rPr>
          <w:color w:val="15263A"/>
          <w:sz w:val="19"/>
        </w:rPr>
        <w:t xml:space="preserve"> A probability follows from the set of possible outcomes and the assumption that they are equally likely — or from the long-run behaviour of an experiment.</w:t>
      </w:r>
    </w:p>
    <w:p>
      <w:pPr>
        <w:spacing w:after="60" w:before="0"/>
      </w:pPr>
      <w:r>
        <w:rPr>
          <w:b/>
          <w:color w:val="15263A"/>
          <w:sz w:val="19"/>
        </w:rPr>
        <w:t>Related · Chance.</w:t>
      </w:r>
      <w:r>
        <w:rPr>
          <w:color w:val="15263A"/>
          <w:sz w:val="19"/>
        </w:rPr>
        <w:t xml:space="preserve"> Outcomes may be impossible, unlikely, even chance, likely or certain.</w:t>
      </w:r>
    </w:p>
    <w:p>
      <w:pPr>
        <w:spacing w:after="60" w:before="0"/>
      </w:pPr>
      <w:r>
        <w:rPr>
          <w:b/>
          <w:color w:val="15263A"/>
          <w:sz w:val="19"/>
        </w:rPr>
        <w:t>Related · Models.</w:t>
      </w:r>
      <w:r>
        <w:rPr>
          <w:color w:val="15263A"/>
          <w:sz w:val="19"/>
        </w:rPr>
        <w:t xml:space="preserve"> A tree diagram or sample-space grid is a model of the situation, and a simulation tests it.</w:t>
      </w:r>
    </w:p>
    <w:p>
      <w:pPr>
        <w:keepNext/>
        <w:spacing w:before="160" w:after="120"/>
      </w:pPr>
      <w:r>
        <w:rPr>
          <w:b w:val="0"/>
          <w:color w:val="42604F"/>
          <w:sz w:val="21"/>
        </w:rPr>
        <w:t>Global context · Fairness and development</w:t>
      </w:r>
    </w:p>
    <w:p>
      <w:pPr>
        <w:spacing w:after="60" w:before="0"/>
      </w:pPr>
      <w:r>
        <w:rPr>
          <w:color w:val="15263A"/>
          <w:sz w:val="19"/>
        </w:rPr>
        <w:t>Exploration: gambling, insurance, weather forecasting and games of chance. Who bears the risk, and who profits from it, depends on probabilities being understood.</w:t>
      </w:r>
    </w:p>
    <w:p>
      <w:pPr>
        <w:keepNext/>
        <w:spacing w:before="200" w:after="120"/>
      </w:pPr>
      <w:r>
        <w:rPr>
          <w:b w:val="0"/>
          <w:color w:val="15263A"/>
          <w:sz w:val="24"/>
        </w:rPr>
        <w:t>Inquiry questions</w:t>
      </w:r>
    </w:p>
    <w:p>
      <w:pPr>
        <w:pStyle w:val="ListBullet"/>
        <w:spacing w:after="40"/>
      </w:pPr>
      <w:r>
        <w:rPr>
          <w:b/>
          <w:color w:val="15263A"/>
          <w:sz w:val="19"/>
        </w:rPr>
        <w:t>Factual:</w:t>
      </w:r>
      <w:r>
        <w:rPr>
          <w:color w:val="15263A"/>
          <w:sz w:val="19"/>
        </w:rPr>
        <w:t xml:space="preserve"> How do you calculate the probability of a single event?</w:t>
      </w:r>
    </w:p>
    <w:p>
      <w:pPr>
        <w:pStyle w:val="ListBullet"/>
        <w:spacing w:after="40"/>
      </w:pPr>
      <w:r>
        <w:rPr>
          <w:b/>
          <w:color w:val="15263A"/>
          <w:sz w:val="19"/>
        </w:rPr>
        <w:t>Conceptual:</w:t>
      </w:r>
      <w:r>
        <w:rPr>
          <w:color w:val="15263A"/>
          <w:sz w:val="19"/>
        </w:rPr>
        <w:t xml:space="preserve"> Why does experimental probability approach theoretical probability as the number of trials increases?</w:t>
      </w:r>
    </w:p>
    <w:p>
      <w:pPr>
        <w:pStyle w:val="ListBullet"/>
        <w:spacing w:after="40"/>
      </w:pPr>
      <w:r>
        <w:rPr>
          <w:b/>
          <w:color w:val="15263A"/>
          <w:sz w:val="19"/>
        </w:rPr>
        <w:t>Debatable:</w:t>
      </w:r>
      <w:r>
        <w:rPr>
          <w:color w:val="15263A"/>
          <w:sz w:val="19"/>
        </w:rPr>
        <w:t xml:space="preserve"> Is a game fair if the expected gain is zero but the odds feel unfair?</w:t>
      </w:r>
    </w:p>
    <w:tbl>
      <w:tblPr>
        <w:tblStyle w:val="LightGrid-Accent1"/>
        <w:tblW w:type="auto" w:w="0"/>
        <w:jc w:val="center"/>
        <w:tblLook w:firstColumn="1" w:firstRow="1" w:lastColumn="0" w:lastRow="0" w:noHBand="0" w:noVBand="1" w:val="04A0"/>
      </w:tblPr>
      <w:tblGrid>
        <w:gridCol w:w="3137"/>
        <w:gridCol w:w="3137"/>
        <w:gridCol w:w="3137"/>
      </w:tblGrid>
      <w:tr>
        <w:tc>
          <w:tcPr>
            <w:tcW w:type="dxa" w:w="3137"/>
          </w:tcPr>
          <w:p>
            <w:r/>
            <w:r>
              <w:rPr>
                <w:b/>
                <w:sz w:val="17"/>
              </w:rPr>
              <w:t>Criterion</w:t>
            </w:r>
          </w:p>
        </w:tc>
        <w:tc>
          <w:tcPr>
            <w:tcW w:type="dxa" w:w="3137"/>
          </w:tcPr>
          <w:p>
            <w:r/>
            <w:r>
              <w:rPr>
                <w:b/>
                <w:sz w:val="17"/>
              </w:rPr>
              <w:t>Strands</w:t>
            </w:r>
          </w:p>
        </w:tc>
        <w:tc>
          <w:tcPr>
            <w:tcW w:type="dxa" w:w="3137"/>
          </w:tcPr>
          <w:p>
            <w:r/>
            <w:r>
              <w:rPr>
                <w:b/>
                <w:sz w:val="17"/>
              </w:rPr>
              <w:t>Evidence in this chapter</w:t>
            </w:r>
          </w:p>
        </w:tc>
      </w:tr>
      <w:tr>
        <w:tc>
          <w:tcPr>
            <w:tcW w:type="dxa" w:w="3137"/>
          </w:tcPr>
          <w:p>
            <w:r/>
            <w:r>
              <w:rPr>
                <w:sz w:val="17"/>
              </w:rPr>
              <w:t>A · Knowing and understanding</w:t>
            </w:r>
          </w:p>
        </w:tc>
        <w:tc>
          <w:tcPr>
            <w:tcW w:type="dxa" w:w="3137"/>
          </w:tcPr>
          <w:p>
            <w:r/>
            <w:r>
              <w:rPr>
                <w:sz w:val="17"/>
              </w:rPr>
              <w:t>i, ii</w:t>
            </w:r>
          </w:p>
        </w:tc>
        <w:tc>
          <w:tcPr>
            <w:tcW w:type="dxa" w:w="3137"/>
          </w:tcPr>
          <w:p>
            <w:r/>
            <w:r>
              <w:rPr>
                <w:sz w:val="17"/>
              </w:rPr>
              <w:t>Calculate simple and combined probabilities.</w:t>
            </w:r>
          </w:p>
        </w:tc>
      </w:tr>
      <w:tr>
        <w:tc>
          <w:tcPr>
            <w:tcW w:type="dxa" w:w="3137"/>
          </w:tcPr>
          <w:p>
            <w:r/>
            <w:r>
              <w:rPr>
                <w:sz w:val="17"/>
              </w:rPr>
              <w:t>B · Investigating patterns</w:t>
            </w:r>
          </w:p>
        </w:tc>
        <w:tc>
          <w:tcPr>
            <w:tcW w:type="dxa" w:w="3137"/>
          </w:tcPr>
          <w:p>
            <w:r/>
            <w:r>
              <w:rPr>
                <w:sz w:val="17"/>
              </w:rPr>
              <w:t>i, ii, iii</w:t>
            </w:r>
          </w:p>
        </w:tc>
        <w:tc>
          <w:tcPr>
            <w:tcW w:type="dxa" w:w="3137"/>
          </w:tcPr>
          <w:p>
            <w:r/>
            <w:r>
              <w:rPr>
                <w:sz w:val="17"/>
              </w:rPr>
              <w:t>Simulate an experiment and describe the pattern in the results.</w:t>
            </w:r>
          </w:p>
        </w:tc>
      </w:tr>
      <w:tr>
        <w:tc>
          <w:tcPr>
            <w:tcW w:type="dxa" w:w="3137"/>
          </w:tcPr>
          <w:p>
            <w:r/>
            <w:r>
              <w:rPr>
                <w:sz w:val="17"/>
              </w:rPr>
              <w:t>C · Communicating</w:t>
            </w:r>
          </w:p>
        </w:tc>
        <w:tc>
          <w:tcPr>
            <w:tcW w:type="dxa" w:w="3137"/>
          </w:tcPr>
          <w:p>
            <w:r/>
            <w:r>
              <w:rPr>
                <w:sz w:val="17"/>
              </w:rPr>
              <w:t>ii, iii, iv</w:t>
            </w:r>
          </w:p>
        </w:tc>
        <w:tc>
          <w:tcPr>
            <w:tcW w:type="dxa" w:w="3137"/>
          </w:tcPr>
          <w:p>
            <w:r/>
            <w:r>
              <w:rPr>
                <w:sz w:val="17"/>
              </w:rPr>
              <w:t>Use notation P(A), fractions, decimals and tree diagrams correctly.</w:t>
            </w:r>
          </w:p>
        </w:tc>
      </w:tr>
      <w:tr>
        <w:tc>
          <w:tcPr>
            <w:tcW w:type="dxa" w:w="3137"/>
          </w:tcPr>
          <w:p>
            <w:r/>
            <w:r>
              <w:rPr>
                <w:sz w:val="17"/>
              </w:rPr>
              <w:t>D · Applying mathematics</w:t>
            </w:r>
          </w:p>
        </w:tc>
        <w:tc>
          <w:tcPr>
            <w:tcW w:type="dxa" w:w="3137"/>
          </w:tcPr>
          <w:p>
            <w:r/>
            <w:r>
              <w:rPr>
                <w:sz w:val="17"/>
              </w:rPr>
              <w:t>i, ii, iii, iv, v</w:t>
            </w:r>
          </w:p>
        </w:tc>
        <w:tc>
          <w:tcPr>
            <w:tcW w:type="dxa" w:w="3137"/>
          </w:tcPr>
          <w:p>
            <w:r/>
            <w:r>
              <w:rPr>
                <w:sz w:val="17"/>
              </w:rPr>
              <w:t>Design a fair game and justify its fairness with expected values.</w:t>
            </w:r>
          </w:p>
        </w:tc>
      </w:tr>
    </w:tbl>
    <w:p>
      <w:pPr>
        <w:spacing w:after="80"/>
      </w:pPr>
    </w:p>
    <w:p>
      <w:pPr>
        <w:keepNext/>
        <w:spacing w:before="160" w:after="120"/>
      </w:pPr>
      <w:r>
        <w:rPr>
          <w:b w:val="0"/>
          <w:color w:val="42604F"/>
          <w:sz w:val="21"/>
        </w:rPr>
        <w:t>ATL · Thinking skills</w:t>
      </w:r>
    </w:p>
    <w:p>
      <w:pPr>
        <w:spacing w:after="60" w:before="0"/>
      </w:pPr>
      <w:r>
        <w:rPr>
          <w:color w:val="15263A"/>
          <w:sz w:val="19"/>
        </w:rPr>
        <w:t>In order for a student to test a claim about chance, students must design a simulation that models the situation, collect enough trials, and compare the experimental result with the theoretical prediction.</w:t>
      </w:r>
    </w:p>
    <w:p>
      <w:pPr>
        <w:keepNext/>
        <w:spacing w:before="200" w:after="40"/>
      </w:pPr>
      <w:r>
        <w:rPr>
          <w:b/>
          <w:color w:val="A64B27"/>
          <w:sz w:val="16"/>
        </w:rPr>
        <w:t>02 · LEARNING INTENTIONS AND SUCCESS CRITERIA</w:t>
      </w:r>
    </w:p>
    <w:tbl>
      <w:tblPr>
        <w:tblStyle w:val="LightGrid-Accent1"/>
        <w:tblW w:type="auto" w:w="0"/>
        <w:jc w:val="center"/>
        <w:tblLook w:firstColumn="1" w:firstRow="1" w:lastColumn="0" w:lastRow="0" w:noHBand="0" w:noVBand="1" w:val="04A0"/>
      </w:tblPr>
      <w:tblGrid>
        <w:gridCol w:w="4706"/>
        <w:gridCol w:w="4706"/>
      </w:tblGrid>
      <w:tr>
        <w:tc>
          <w:tcPr>
            <w:tcW w:type="dxa" w:w="4706"/>
          </w:tcPr>
          <w:p>
            <w:r/>
            <w:r>
              <w:rPr>
                <w:b/>
                <w:sz w:val="17"/>
              </w:rPr>
              <w:t>You are learning to</w:t>
            </w:r>
          </w:p>
        </w:tc>
        <w:tc>
          <w:tcPr>
            <w:tcW w:type="dxa" w:w="4706"/>
          </w:tcPr>
          <w:p>
            <w:r/>
            <w:r>
              <w:rPr>
                <w:b/>
                <w:sz w:val="17"/>
              </w:rPr>
              <w:t>You have succeeded when you can</w:t>
            </w:r>
          </w:p>
        </w:tc>
      </w:tr>
      <w:tr>
        <w:tc>
          <w:tcPr>
            <w:tcW w:type="dxa" w:w="4706"/>
          </w:tcPr>
          <w:p>
            <w:r/>
            <w:r>
              <w:rPr>
                <w:sz w:val="17"/>
              </w:rPr>
              <w:t>Use the probability scale.</w:t>
            </w:r>
          </w:p>
        </w:tc>
        <w:tc>
          <w:tcPr>
            <w:tcW w:type="dxa" w:w="4706"/>
          </w:tcPr>
          <w:p>
            <w:r/>
            <w:r>
              <w:rPr>
                <w:sz w:val="17"/>
              </w:rPr>
              <w:t>Place events from 0 to 1 and use the words correctly.</w:t>
            </w:r>
          </w:p>
        </w:tc>
      </w:tr>
      <w:tr>
        <w:tc>
          <w:tcPr>
            <w:tcW w:type="dxa" w:w="4706"/>
          </w:tcPr>
          <w:p>
            <w:r/>
            <w:r>
              <w:rPr>
                <w:sz w:val="17"/>
              </w:rPr>
              <w:t>Calculate a simple probability.</w:t>
            </w:r>
          </w:p>
        </w:tc>
        <w:tc>
          <w:tcPr>
            <w:tcW w:type="dxa" w:w="4706"/>
          </w:tcPr>
          <w:p>
            <w:r/>
            <w:r>
              <w:rPr>
                <w:sz w:val="17"/>
              </w:rPr>
              <w:t>Write P(event) as a fraction, decimal and percentage.</w:t>
            </w:r>
          </w:p>
        </w:tc>
      </w:tr>
      <w:tr>
        <w:tc>
          <w:tcPr>
            <w:tcW w:type="dxa" w:w="4706"/>
          </w:tcPr>
          <w:p>
            <w:r/>
            <w:r>
              <w:rPr>
                <w:sz w:val="17"/>
              </w:rPr>
              <w:t>List a sample space.</w:t>
            </w:r>
          </w:p>
        </w:tc>
        <w:tc>
          <w:tcPr>
            <w:tcW w:type="dxa" w:w="4706"/>
          </w:tcPr>
          <w:p>
            <w:r/>
            <w:r>
              <w:rPr>
                <w:sz w:val="17"/>
              </w:rPr>
              <w:t>Show every outcome for two coins or two dice without missing any.</w:t>
            </w:r>
          </w:p>
        </w:tc>
      </w:tr>
      <w:tr>
        <w:tc>
          <w:tcPr>
            <w:tcW w:type="dxa" w:w="4706"/>
          </w:tcPr>
          <w:p>
            <w:r/>
            <w:r>
              <w:rPr>
                <w:sz w:val="17"/>
              </w:rPr>
              <w:t>Use tree diagrams for combined events.</w:t>
            </w:r>
          </w:p>
        </w:tc>
        <w:tc>
          <w:tcPr>
            <w:tcW w:type="dxa" w:w="4706"/>
          </w:tcPr>
          <w:p>
            <w:r/>
            <w:r>
              <w:rPr>
                <w:sz w:val="17"/>
              </w:rPr>
              <w:t>Multiply along branches and add between branches.</w:t>
            </w:r>
          </w:p>
        </w:tc>
      </w:tr>
      <w:tr>
        <w:tc>
          <w:tcPr>
            <w:tcW w:type="dxa" w:w="4706"/>
          </w:tcPr>
          <w:p>
            <w:r/>
            <w:r>
              <w:rPr>
                <w:sz w:val="17"/>
              </w:rPr>
              <w:t>Calculate experimental probability.</w:t>
            </w:r>
          </w:p>
        </w:tc>
        <w:tc>
          <w:tcPr>
            <w:tcW w:type="dxa" w:w="4706"/>
          </w:tcPr>
          <w:p>
            <w:r/>
            <w:r>
              <w:rPr>
                <w:sz w:val="17"/>
              </w:rPr>
              <w:t>Compare a relative frequency with a theoretical value.</w:t>
            </w:r>
          </w:p>
        </w:tc>
      </w:tr>
      <w:tr>
        <w:tc>
          <w:tcPr>
            <w:tcW w:type="dxa" w:w="4706"/>
          </w:tcPr>
          <w:p>
            <w:r/>
            <w:r>
              <w:rPr>
                <w:sz w:val="17"/>
              </w:rPr>
              <w:t>Design and run a simulation.</w:t>
            </w:r>
          </w:p>
        </w:tc>
        <w:tc>
          <w:tcPr>
            <w:tcW w:type="dxa" w:w="4706"/>
          </w:tcPr>
          <w:p>
            <w:r/>
            <w:r>
              <w:rPr>
                <w:sz w:val="17"/>
              </w:rPr>
              <w:t>Explain what a random device models and how many trials are needed.</w:t>
            </w:r>
          </w:p>
        </w:tc>
      </w:tr>
    </w:tbl>
    <w:p>
      <w:pPr>
        <w:spacing w:after="80"/>
      </w:pPr>
    </w:p>
    <w:p>
      <w:pPr>
        <w:keepNext/>
        <w:spacing w:before="160" w:after="120"/>
      </w:pPr>
      <w:r>
        <w:rPr>
          <w:b w:val="0"/>
          <w:color w:val="42604F"/>
          <w:sz w:val="21"/>
        </w:rPr>
        <w:t>Prerequisite check · 10 minutes, no calculator</w:t>
      </w:r>
    </w:p>
    <w:p>
      <w:pPr>
        <w:pStyle w:val="ListBullet"/>
        <w:spacing w:after="20"/>
      </w:pPr>
      <w:r>
        <w:rPr>
          <w:color w:val="15263A"/>
          <w:sz w:val="19"/>
        </w:rPr>
        <w:t>Simplify   6/36.</w:t>
      </w:r>
    </w:p>
    <w:p>
      <w:pPr>
        <w:pStyle w:val="ListBullet"/>
        <w:spacing w:after="20"/>
      </w:pPr>
      <w:r>
        <w:rPr>
          <w:color w:val="15263A"/>
          <w:sz w:val="19"/>
        </w:rPr>
        <w:t>Write 0.25 as a fraction and as a percentage.</w:t>
      </w:r>
    </w:p>
    <w:p>
      <w:pPr>
        <w:pStyle w:val="ListBullet"/>
        <w:spacing w:after="20"/>
      </w:pPr>
      <w:r>
        <w:rPr>
          <w:color w:val="15263A"/>
          <w:sz w:val="19"/>
        </w:rPr>
        <w:t>Calculate   0.3 × 0.3.</w:t>
      </w:r>
    </w:p>
    <w:p>
      <w:pPr>
        <w:pStyle w:val="ListBullet"/>
        <w:spacing w:after="20"/>
      </w:pPr>
      <w:r>
        <w:rPr>
          <w:color w:val="15263A"/>
          <w:sz w:val="19"/>
        </w:rPr>
        <w:t>How many outcomes when two coins are tossed?</w:t>
      </w:r>
    </w:p>
    <w:p>
      <w:pPr>
        <w:pStyle w:val="ListBullet"/>
        <w:spacing w:after="20"/>
      </w:pPr>
      <w:r>
        <w:rPr>
          <w:color w:val="15263A"/>
          <w:sz w:val="19"/>
        </w:rPr>
        <w:t>Calculate   20% of 150.</w:t>
      </w:r>
    </w:p>
    <w:p>
      <w:pPr>
        <w:pStyle w:val="ListBullet"/>
        <w:spacing w:after="20"/>
      </w:pPr>
      <w:r>
        <w:rPr>
          <w:color w:val="15263A"/>
          <w:sz w:val="19"/>
        </w:rPr>
        <w:t>Write 3/8 as a decimal.</w:t>
      </w:r>
    </w:p>
    <w:p>
      <w:pPr>
        <w:spacing w:after="120" w:before="0"/>
      </w:pPr>
      <w:r>
        <w:rPr>
          <w:color w:val="15263A"/>
          <w:sz w:val="20"/>
        </w:rPr>
        <w:t>If three or more answers are wrong, revisit fractions and decimals in part I before continuing.</w:t>
      </w:r>
    </w:p>
    <w:p>
      <w:pPr>
        <w:keepNext/>
        <w:spacing w:before="200" w:after="40"/>
      </w:pPr>
      <w:r>
        <w:rPr>
          <w:b/>
          <w:color w:val="A64B27"/>
          <w:sz w:val="16"/>
        </w:rPr>
        <w:t>SECTION 10.1</w:t>
      </w:r>
    </w:p>
    <w:p>
      <w:pPr>
        <w:keepNext/>
        <w:spacing w:before="40" w:after="120"/>
      </w:pPr>
      <w:r>
        <w:rPr>
          <w:b/>
          <w:color w:val="15263A"/>
          <w:sz w:val="30"/>
        </w:rPr>
        <w:t>10.1  Probability and its scale</w:t>
      </w:r>
    </w:p>
    <w:p>
      <w:pPr>
        <w:spacing w:after="160" w:before="0"/>
      </w:pPr>
      <w:r>
        <w:rPr>
          <w:color w:val="66717A"/>
          <w:sz w:val="17"/>
        </w:rPr>
        <w:t>Criterion A · I · C · II  ·  Related concepts: Chance, Models</w:t>
      </w:r>
    </w:p>
    <w:p>
      <w:pPr>
        <w:spacing w:after="160" w:before="0"/>
      </w:pPr>
      <w:r>
        <w:rPr>
          <w:i/>
          <w:color w:val="15263A"/>
          <w:sz w:val="22"/>
        </w:rPr>
        <w:t>Probability measures how likely an event is, on a scale from 0 (impossible) to 1 (certain). Every other probability sits between them.</w:t>
      </w:r>
    </w:p>
    <w:p>
      <w:pPr>
        <w:keepNext/>
        <w:spacing w:before="200" w:after="40"/>
      </w:pPr>
      <w:r>
        <w:rPr>
          <w:b/>
          <w:color w:val="A64B27"/>
          <w:sz w:val="16"/>
        </w:rPr>
        <w:t>03 · ENGAGE</w:t>
      </w:r>
    </w:p>
    <w:p>
      <w:pPr>
        <w:spacing w:after="80" w:before="0"/>
      </w:pPr>
      <w:r>
        <w:rPr>
          <w:i/>
          <w:color w:val="66717A"/>
          <w:sz w:val="18"/>
        </w:rPr>
        <w:t>The game with a hidden rule.</w:t>
      </w:r>
    </w:p>
    <w:p>
      <w:pPr>
        <w:spacing w:after="120" w:before="0"/>
      </w:pPr>
      <w:r>
        <w:rPr>
          <w:color w:val="15263A"/>
          <w:sz w:val="20"/>
        </w:rPr>
        <w:t>A stall offers a prize if you roll a six with one die, but the die looks slightly worn. Before reading on, write down (a) the probability of a six if the die is fair, and (b) one experiment you could run to test whether it is fair.</w:t>
      </w:r>
    </w:p>
    <w:p>
      <w:pPr>
        <w:spacing w:before="120" w:after="40"/>
        <w:jc w:val="center"/>
      </w:pPr>
      <w:r>
        <w:drawing>
          <wp:inline xmlns:a="http://schemas.openxmlformats.org/drawingml/2006/main" xmlns:pic="http://schemas.openxmlformats.org/drawingml/2006/picture">
            <wp:extent cx="5400000" cy="1954071"/>
            <wp:docPr id="56" name="Picture 56"/>
            <wp:cNvGraphicFramePr>
              <a:graphicFrameLocks noChangeAspect="1"/>
            </wp:cNvGraphicFramePr>
            <a:graphic>
              <a:graphicData uri="http://schemas.openxmlformats.org/drawingml/2006/picture">
                <pic:pic>
                  <pic:nvPicPr>
                    <pic:cNvPr id="0" name="exp_spinner_170.png"/>
                    <pic:cNvPicPr/>
                  </pic:nvPicPr>
                  <pic:blipFill>
                    <a:blip r:embed="rId63"/>
                    <a:stretch>
                      <a:fillRect/>
                    </a:stretch>
                  </pic:blipFill>
                  <pic:spPr>
                    <a:xfrm>
                      <a:off x="0" y="0"/>
                      <a:ext cx="5400000" cy="1954071"/>
                    </a:xfrm>
                    <a:prstGeom prst="rect"/>
                  </pic:spPr>
                </pic:pic>
              </a:graphicData>
            </a:graphic>
          </wp:inline>
        </w:drawing>
      </w:r>
    </w:p>
    <w:p>
      <w:pPr>
        <w:spacing w:after="200" w:before="0"/>
      </w:pPr>
      <w:r>
        <w:rPr>
          <w:i/>
          <w:color w:val="66717A"/>
          <w:sz w:val="17"/>
        </w:rPr>
        <w:t>A spinner divided into six equal sectors. Each colour's probability is the number of its sectors divided by six.</w:t>
      </w:r>
    </w:p>
    <w:p>
      <w:pPr>
        <w:keepNext/>
        <w:spacing w:before="200" w:after="40"/>
      </w:pPr>
      <w:r>
        <w:rPr>
          <w:b/>
          <w:color w:val="A64B27"/>
          <w:sz w:val="16"/>
        </w:rPr>
        <w:t>04 · EXPLORE</w:t>
      </w:r>
    </w:p>
    <w:p>
      <w:pPr>
        <w:spacing w:after="80" w:before="0"/>
      </w:pPr>
      <w:r>
        <w:rPr>
          <w:i/>
          <w:color w:val="66717A"/>
          <w:sz w:val="18"/>
        </w:rPr>
        <w:t>Count the outcomes, then reason.</w:t>
      </w:r>
    </w:p>
    <w:p>
      <w:pPr>
        <w:pStyle w:val="ListNumber"/>
        <w:spacing w:after="40"/>
      </w:pPr>
      <w:r>
        <w:rPr>
          <w:color w:val="15263A"/>
          <w:sz w:val="19"/>
        </w:rPr>
        <w:t>Spin the spinner 20 times and record the results in a tally table.</w:t>
      </w:r>
    </w:p>
    <w:p>
      <w:pPr>
        <w:pStyle w:val="ListNumber"/>
        <w:spacing w:after="40"/>
      </w:pPr>
      <w:r>
        <w:rPr>
          <w:color w:val="15263A"/>
          <w:sz w:val="19"/>
        </w:rPr>
        <w:t>Calculate the relative frequency of each colour.</w:t>
      </w:r>
    </w:p>
    <w:p>
      <w:pPr>
        <w:pStyle w:val="ListNumber"/>
        <w:spacing w:after="40"/>
      </w:pPr>
      <w:r>
        <w:rPr>
          <w:color w:val="15263A"/>
          <w:sz w:val="19"/>
        </w:rPr>
        <w:t>Compare your results with the probabilities suggested by the sector sizes.</w:t>
      </w:r>
    </w:p>
    <w:p>
      <w:pPr>
        <w:pStyle w:val="ListNumber"/>
        <w:spacing w:after="40"/>
      </w:pPr>
      <w:r>
        <w:rPr>
          <w:color w:val="15263A"/>
          <w:sz w:val="19"/>
        </w:rPr>
        <w:t>Combine your class results. What happens to the relative frequencies?</w:t>
      </w:r>
    </w:p>
    <w:p>
      <w:pPr>
        <w:pStyle w:val="ListNumber"/>
        <w:spacing w:after="40"/>
      </w:pPr>
      <w:r>
        <w:rPr>
          <w:color w:val="15263A"/>
          <w:sz w:val="19"/>
        </w:rPr>
        <w:t>Explain what would happen with 5000 spins.</w:t>
      </w:r>
    </w:p>
    <w:p>
      <w:pPr>
        <w:pStyle w:val="ListNumber"/>
        <w:spacing w:after="40"/>
      </w:pPr>
      <w:r>
        <w:rPr>
          <w:color w:val="15263A"/>
          <w:sz w:val="19"/>
        </w:rPr>
        <w:t>Describe a spinner that would give a probability of 1 for blue and 0 for red.</w:t>
      </w:r>
    </w:p>
    <w:p>
      <w:pPr>
        <w:keepNext/>
        <w:spacing w:before="200" w:after="40"/>
      </w:pPr>
      <w:r>
        <w:rPr>
          <w:b/>
          <w:color w:val="A64B27"/>
          <w:sz w:val="16"/>
        </w:rPr>
        <w:t>05 · EXPLAIN</w:t>
      </w:r>
    </w:p>
    <w:p>
      <w:pPr>
        <w:spacing w:after="60" w:before="0"/>
      </w:pPr>
      <w:r>
        <w:rPr>
          <w:color w:val="15263A"/>
          <w:sz w:val="19"/>
        </w:rPr>
        <w:t>The probability of an event A is written P(A). If all outcomes are equally likely, P(A) = (number of favourable outcomes) ÷ (total number of outcomes). For any event, 0 ≤ P(A) ≤ 1, and P(not A) = 1 − P(A).</w:t>
      </w:r>
    </w:p>
    <w:tbl>
      <w:tblPr>
        <w:tblStyle w:val="LightGrid-Accent1"/>
        <w:tblW w:type="auto" w:w="0"/>
        <w:jc w:val="center"/>
        <w:tblLook w:firstColumn="1" w:firstRow="1" w:lastColumn="0" w:lastRow="0" w:noHBand="0" w:noVBand="1" w:val="04A0"/>
      </w:tblPr>
      <w:tblGrid>
        <w:gridCol w:w="1569"/>
        <w:gridCol w:w="1569"/>
        <w:gridCol w:w="1569"/>
        <w:gridCol w:w="1569"/>
        <w:gridCol w:w="1569"/>
        <w:gridCol w:w="1569"/>
      </w:tblGrid>
      <w:tr>
        <w:tc>
          <w:tcPr>
            <w:tcW w:type="dxa" w:w="1569"/>
          </w:tcPr>
          <w:p>
            <w:r/>
            <w:r>
              <w:rPr>
                <w:b/>
                <w:sz w:val="17"/>
              </w:rPr>
              <w:t>Probability</w:t>
            </w:r>
          </w:p>
        </w:tc>
        <w:tc>
          <w:tcPr>
            <w:tcW w:type="dxa" w:w="1569"/>
          </w:tcPr>
          <w:p>
            <w:r/>
            <w:r>
              <w:rPr>
                <w:b/>
                <w:sz w:val="17"/>
              </w:rPr>
              <w:t>0</w:t>
            </w:r>
          </w:p>
        </w:tc>
        <w:tc>
          <w:tcPr>
            <w:tcW w:type="dxa" w:w="1569"/>
          </w:tcPr>
          <w:p>
            <w:r/>
            <w:r>
              <w:rPr>
                <w:b/>
                <w:sz w:val="17"/>
              </w:rPr>
              <w:t>0.25</w:t>
            </w:r>
          </w:p>
        </w:tc>
        <w:tc>
          <w:tcPr>
            <w:tcW w:type="dxa" w:w="1569"/>
          </w:tcPr>
          <w:p>
            <w:r/>
            <w:r>
              <w:rPr>
                <w:b/>
                <w:sz w:val="17"/>
              </w:rPr>
              <w:t>0.5</w:t>
            </w:r>
          </w:p>
        </w:tc>
        <w:tc>
          <w:tcPr>
            <w:tcW w:type="dxa" w:w="1569"/>
          </w:tcPr>
          <w:p>
            <w:r/>
            <w:r>
              <w:rPr>
                <w:b/>
                <w:sz w:val="17"/>
              </w:rPr>
              <w:t>0.75</w:t>
            </w:r>
          </w:p>
        </w:tc>
        <w:tc>
          <w:tcPr>
            <w:tcW w:type="dxa" w:w="1569"/>
          </w:tcPr>
          <w:p>
            <w:r/>
            <w:r>
              <w:rPr>
                <w:b/>
                <w:sz w:val="17"/>
              </w:rPr>
              <w:t>1</w:t>
            </w:r>
          </w:p>
        </w:tc>
      </w:tr>
      <w:tr>
        <w:tc>
          <w:tcPr>
            <w:tcW w:type="dxa" w:w="1569"/>
          </w:tcPr>
          <w:p>
            <w:r/>
            <w:r>
              <w:rPr>
                <w:sz w:val="17"/>
              </w:rPr>
              <w:t>Words</w:t>
            </w:r>
          </w:p>
        </w:tc>
        <w:tc>
          <w:tcPr>
            <w:tcW w:type="dxa" w:w="1569"/>
          </w:tcPr>
          <w:p>
            <w:r/>
            <w:r>
              <w:rPr>
                <w:sz w:val="17"/>
              </w:rPr>
              <w:t>impossible</w:t>
            </w:r>
          </w:p>
        </w:tc>
        <w:tc>
          <w:tcPr>
            <w:tcW w:type="dxa" w:w="1569"/>
          </w:tcPr>
          <w:p>
            <w:r/>
            <w:r>
              <w:rPr>
                <w:sz w:val="17"/>
              </w:rPr>
              <w:t>unlikely</w:t>
            </w:r>
          </w:p>
        </w:tc>
        <w:tc>
          <w:tcPr>
            <w:tcW w:type="dxa" w:w="1569"/>
          </w:tcPr>
          <w:p>
            <w:r/>
            <w:r>
              <w:rPr>
                <w:sz w:val="17"/>
              </w:rPr>
              <w:t>even chance</w:t>
            </w:r>
          </w:p>
        </w:tc>
        <w:tc>
          <w:tcPr>
            <w:tcW w:type="dxa" w:w="1569"/>
          </w:tcPr>
          <w:p>
            <w:r/>
            <w:r>
              <w:rPr>
                <w:sz w:val="17"/>
              </w:rPr>
              <w:t>likely</w:t>
            </w:r>
          </w:p>
        </w:tc>
        <w:tc>
          <w:tcPr>
            <w:tcW w:type="dxa" w:w="1569"/>
          </w:tcPr>
          <w:p>
            <w:r/>
            <w:r>
              <w:rPr>
                <w:sz w:val="17"/>
              </w:rPr>
              <w:t>certain</w:t>
            </w:r>
          </w:p>
        </w:tc>
      </w:tr>
      <w:tr>
        <w:tc>
          <w:tcPr>
            <w:tcW w:type="dxa" w:w="1569"/>
          </w:tcPr>
          <w:p>
            <w:r/>
            <w:r>
              <w:rPr>
                <w:sz w:val="17"/>
              </w:rPr>
              <w:t>Fraction</w:t>
            </w:r>
          </w:p>
        </w:tc>
        <w:tc>
          <w:tcPr>
            <w:tcW w:type="dxa" w:w="1569"/>
          </w:tcPr>
          <w:p>
            <w:r/>
            <w:r>
              <w:rPr>
                <w:sz w:val="17"/>
              </w:rPr>
              <w:t>0</w:t>
            </w:r>
          </w:p>
        </w:tc>
        <w:tc>
          <w:tcPr>
            <w:tcW w:type="dxa" w:w="1569"/>
          </w:tcPr>
          <w:p>
            <w:r/>
            <w:r>
              <w:rPr>
                <w:sz w:val="17"/>
              </w:rPr>
              <w:t>1/4</w:t>
            </w:r>
          </w:p>
        </w:tc>
        <w:tc>
          <w:tcPr>
            <w:tcW w:type="dxa" w:w="1569"/>
          </w:tcPr>
          <w:p>
            <w:r/>
            <w:r>
              <w:rPr>
                <w:sz w:val="17"/>
              </w:rPr>
              <w:t>1/2</w:t>
            </w:r>
          </w:p>
        </w:tc>
        <w:tc>
          <w:tcPr>
            <w:tcW w:type="dxa" w:w="1569"/>
          </w:tcPr>
          <w:p>
            <w:r/>
            <w:r>
              <w:rPr>
                <w:sz w:val="17"/>
              </w:rPr>
              <w:t>3/4</w:t>
            </w:r>
          </w:p>
        </w:tc>
        <w:tc>
          <w:tcPr>
            <w:tcW w:type="dxa" w:w="1569"/>
          </w:tcPr>
          <w:p>
            <w:r/>
            <w:r>
              <w:rPr>
                <w:sz w:val="17"/>
              </w:rPr>
              <w:t>1</w:t>
            </w:r>
          </w:p>
        </w:tc>
      </w:tr>
      <w:tr>
        <w:tc>
          <w:tcPr>
            <w:tcW w:type="dxa" w:w="1569"/>
          </w:tcPr>
          <w:p>
            <w:r/>
            <w:r>
              <w:rPr>
                <w:sz w:val="17"/>
              </w:rPr>
              <w:t>Percentage</w:t>
            </w:r>
          </w:p>
        </w:tc>
        <w:tc>
          <w:tcPr>
            <w:tcW w:type="dxa" w:w="1569"/>
          </w:tcPr>
          <w:p>
            <w:r/>
            <w:r>
              <w:rPr>
                <w:sz w:val="17"/>
              </w:rPr>
              <w:t>0%</w:t>
            </w:r>
          </w:p>
        </w:tc>
        <w:tc>
          <w:tcPr>
            <w:tcW w:type="dxa" w:w="1569"/>
          </w:tcPr>
          <w:p>
            <w:r/>
            <w:r>
              <w:rPr>
                <w:sz w:val="17"/>
              </w:rPr>
              <w:t>25%</w:t>
            </w:r>
          </w:p>
        </w:tc>
        <w:tc>
          <w:tcPr>
            <w:tcW w:type="dxa" w:w="1569"/>
          </w:tcPr>
          <w:p>
            <w:r/>
            <w:r>
              <w:rPr>
                <w:sz w:val="17"/>
              </w:rPr>
              <w:t>50%</w:t>
            </w:r>
          </w:p>
        </w:tc>
        <w:tc>
          <w:tcPr>
            <w:tcW w:type="dxa" w:w="1569"/>
          </w:tcPr>
          <w:p>
            <w:r/>
            <w:r>
              <w:rPr>
                <w:sz w:val="17"/>
              </w:rPr>
              <w:t>75%</w:t>
            </w:r>
          </w:p>
        </w:tc>
        <w:tc>
          <w:tcPr>
            <w:tcW w:type="dxa" w:w="1569"/>
          </w:tcPr>
          <w:p>
            <w:r/>
            <w:r>
              <w:rPr>
                <w:sz w:val="17"/>
              </w:rPr>
              <w:t>100%</w:t>
            </w:r>
          </w:p>
        </w:tc>
      </w:tr>
    </w:tbl>
    <w:p>
      <w:pPr>
        <w:spacing w:after="80"/>
      </w:pPr>
    </w:p>
    <w:p>
      <w:pPr>
        <w:keepNext/>
        <w:spacing w:before="240" w:after="120"/>
      </w:pPr>
      <w:r>
        <w:rPr>
          <w:b w:val="0"/>
          <w:color w:val="A64B27"/>
          <w:sz w:val="24"/>
        </w:rPr>
        <w:t>Worked example 10.1.1 · A single event</w:t>
      </w:r>
    </w:p>
    <w:p>
      <w:pPr>
        <w:spacing w:after="120" w:before="0"/>
      </w:pPr>
      <w:r>
        <w:rPr>
          <w:color w:val="15263A"/>
          <w:sz w:val="19"/>
        </w:rPr>
        <w:t>A bag contains 3 red and 5 blue counters. One is taken at random. Find the probability that it is (a) red, (b) blue, (c) not red.</w:t>
      </w:r>
    </w:p>
    <w:p>
      <w:pPr>
        <w:spacing w:after="40"/>
        <w:ind w:left="340"/>
      </w:pPr>
      <w:r>
        <w:rPr>
          <w:b/>
          <w:color w:val="A64B27"/>
          <w:sz w:val="18"/>
        </w:rPr>
        <w:t xml:space="preserve">1  </w:t>
      </w:r>
      <w:r>
        <w:rPr>
          <w:color w:val="15263A"/>
          <w:sz w:val="19"/>
        </w:rPr>
        <w:t>There are 8 counters in total.</w:t>
      </w:r>
    </w:p>
    <w:p>
      <w:pPr>
        <w:spacing w:after="40"/>
        <w:ind w:left="340"/>
      </w:pPr>
      <w:r>
        <w:rPr>
          <w:b/>
          <w:color w:val="A64B27"/>
          <w:sz w:val="18"/>
        </w:rPr>
        <w:t xml:space="preserve">2  </w:t>
      </w:r>
      <w:r>
        <w:rPr>
          <w:color w:val="15263A"/>
          <w:sz w:val="19"/>
        </w:rPr>
        <w:t>(a) P(red) = 3/8.</w:t>
      </w:r>
    </w:p>
    <w:p>
      <w:pPr>
        <w:spacing w:after="40"/>
        <w:ind w:left="340"/>
      </w:pPr>
      <w:r>
        <w:rPr>
          <w:b/>
          <w:color w:val="A64B27"/>
          <w:sz w:val="18"/>
        </w:rPr>
        <w:t xml:space="preserve">3  </w:t>
      </w:r>
      <w:r>
        <w:rPr>
          <w:color w:val="15263A"/>
          <w:sz w:val="19"/>
        </w:rPr>
        <w:t>(b) P(blue) = 5/8.</w:t>
      </w:r>
    </w:p>
    <w:p>
      <w:pPr>
        <w:spacing w:after="40"/>
        <w:ind w:left="340"/>
      </w:pPr>
      <w:r>
        <w:rPr>
          <w:b/>
          <w:color w:val="A64B27"/>
          <w:sz w:val="18"/>
        </w:rPr>
        <w:t xml:space="preserve">4  </w:t>
      </w:r>
      <w:r>
        <w:rPr>
          <w:color w:val="15263A"/>
          <w:sz w:val="19"/>
        </w:rPr>
        <w:t>(c) P(not red) = 1 − 3/8 = 5/8, the same as P(blue) because every counter is either red or blue.</w:t>
      </w:r>
    </w:p>
    <w:p>
      <w:pPr>
        <w:spacing w:after="40"/>
        <w:ind w:left="340"/>
      </w:pPr>
      <w:r>
        <w:rPr>
          <w:b/>
          <w:color w:val="A64B27"/>
          <w:sz w:val="18"/>
        </w:rPr>
        <w:t xml:space="preserve">5  </w:t>
      </w:r>
      <w:r>
        <w:rPr>
          <w:color w:val="15263A"/>
          <w:sz w:val="19"/>
        </w:rPr>
        <w:t>Check: 3/8 + 5/8 = 1.</w:t>
      </w:r>
    </w:p>
    <w:p>
      <w:pPr>
        <w:spacing w:before="80"/>
      </w:pPr>
      <w:r>
        <w:rPr>
          <w:b/>
          <w:color w:val="42604F"/>
          <w:sz w:val="16"/>
        </w:rPr>
        <w:t xml:space="preserve">ANSWER   </w:t>
      </w:r>
      <w:r>
        <w:rPr>
          <w:color w:val="15263A"/>
          <w:sz w:val="19"/>
        </w:rPr>
        <w:t>(a) 3/8 (b) 5/8 (c) 5/8</w:t>
      </w:r>
    </w:p>
    <w:p>
      <w:pPr>
        <w:spacing w:after="160" w:before="0"/>
      </w:pPr>
      <w:r>
        <w:rPr>
          <w:i/>
          <w:color w:val="66717A"/>
          <w:sz w:val="18"/>
        </w:rPr>
        <w:t>Probabilities of all possible outcomes always total 1.</w:t>
      </w:r>
    </w:p>
    <w:p>
      <w:pPr>
        <w:keepNext/>
        <w:spacing w:before="240" w:after="120"/>
      </w:pPr>
      <w:r>
        <w:rPr>
          <w:b w:val="0"/>
          <w:color w:val="A64B27"/>
          <w:sz w:val="24"/>
        </w:rPr>
        <w:t>Worked example 10.1.2 · Three forms</w:t>
      </w:r>
    </w:p>
    <w:p>
      <w:pPr>
        <w:spacing w:after="120" w:before="0"/>
      </w:pPr>
      <w:r>
        <w:rPr>
          <w:color w:val="15263A"/>
          <w:sz w:val="19"/>
        </w:rPr>
        <w:t>A spinner has 4 equal sectors, one of which is gold. Write the probability of gold as a fraction, a decimal and a percentage.</w:t>
      </w:r>
    </w:p>
    <w:p>
      <w:pPr>
        <w:spacing w:after="40"/>
        <w:ind w:left="340"/>
      </w:pPr>
      <w:r>
        <w:rPr>
          <w:b/>
          <w:color w:val="A64B27"/>
          <w:sz w:val="18"/>
        </w:rPr>
        <w:t xml:space="preserve">1  </w:t>
      </w:r>
      <w:r>
        <w:rPr>
          <w:color w:val="15263A"/>
          <w:sz w:val="19"/>
        </w:rPr>
        <w:t>Favourable outcomes 1, total 4, so P(gold) = 1/4.</w:t>
      </w:r>
    </w:p>
    <w:p>
      <w:pPr>
        <w:spacing w:after="40"/>
        <w:ind w:left="340"/>
      </w:pPr>
      <w:r>
        <w:rPr>
          <w:b/>
          <w:color w:val="A64B27"/>
          <w:sz w:val="18"/>
        </w:rPr>
        <w:t xml:space="preserve">2  </w:t>
      </w:r>
      <w:r>
        <w:rPr>
          <w:color w:val="15263A"/>
          <w:sz w:val="19"/>
        </w:rPr>
        <w:t>1 ÷ 4 = 0.25.</w:t>
      </w:r>
    </w:p>
    <w:p>
      <w:pPr>
        <w:spacing w:after="40"/>
        <w:ind w:left="340"/>
      </w:pPr>
      <w:r>
        <w:rPr>
          <w:b/>
          <w:color w:val="A64B27"/>
          <w:sz w:val="18"/>
        </w:rPr>
        <w:t xml:space="preserve">3  </w:t>
      </w:r>
      <w:r>
        <w:rPr>
          <w:color w:val="15263A"/>
          <w:sz w:val="19"/>
        </w:rPr>
        <w:t>0.25 = 25%.</w:t>
      </w:r>
    </w:p>
    <w:p>
      <w:pPr>
        <w:spacing w:after="40"/>
        <w:ind w:left="340"/>
      </w:pPr>
      <w:r>
        <w:rPr>
          <w:b/>
          <w:color w:val="A64B27"/>
          <w:sz w:val="18"/>
        </w:rPr>
        <w:t xml:space="preserve">4  </w:t>
      </w:r>
      <w:r>
        <w:rPr>
          <w:color w:val="15263A"/>
          <w:sz w:val="19"/>
        </w:rPr>
        <w:t>The complement, P(not gold), is 0.75 or 75%.</w:t>
      </w:r>
    </w:p>
    <w:p>
      <w:pPr>
        <w:spacing w:before="80"/>
      </w:pPr>
      <w:r>
        <w:rPr>
          <w:b/>
          <w:color w:val="42604F"/>
          <w:sz w:val="16"/>
        </w:rPr>
        <w:t xml:space="preserve">ANSWER   </w:t>
      </w:r>
      <w:r>
        <w:rPr>
          <w:color w:val="15263A"/>
          <w:sz w:val="19"/>
        </w:rPr>
        <w:t>1/4 = 0.25 = 25%</w:t>
      </w:r>
    </w:p>
    <w:p>
      <w:pPr>
        <w:spacing w:after="160" w:before="0"/>
      </w:pPr>
      <w:r>
        <w:rPr>
          <w:i/>
          <w:color w:val="66717A"/>
          <w:sz w:val="18"/>
        </w:rPr>
        <w:t>All three forms describe the same number; choose the form the question asks for.</w:t>
      </w:r>
    </w:p>
    <w:p>
      <w:pPr>
        <w:keepNext/>
        <w:spacing w:before="240" w:after="120"/>
      </w:pPr>
      <w:r>
        <w:rPr>
          <w:b w:val="0"/>
          <w:color w:val="A64B27"/>
          <w:sz w:val="24"/>
        </w:rPr>
        <w:t>Worked example 10.1.3 · Working from a probability</w:t>
      </w:r>
    </w:p>
    <w:p>
      <w:pPr>
        <w:spacing w:after="120" w:before="0"/>
      </w:pPr>
      <w:r>
        <w:rPr>
          <w:color w:val="15263A"/>
          <w:sz w:val="19"/>
        </w:rPr>
        <w:t>A box contains 20 counters, some red. The probability of drawing red is 0.3. How many red counters are there?</w:t>
      </w:r>
    </w:p>
    <w:p>
      <w:pPr>
        <w:spacing w:after="40"/>
        <w:ind w:left="340"/>
      </w:pPr>
      <w:r>
        <w:rPr>
          <w:b/>
          <w:color w:val="A64B27"/>
          <w:sz w:val="18"/>
        </w:rPr>
        <w:t xml:space="preserve">1  </w:t>
      </w:r>
      <w:r>
        <w:rPr>
          <w:color w:val="15263A"/>
          <w:sz w:val="19"/>
        </w:rPr>
        <w:t>P(red) = (number red) ÷ (total) = 0.3.</w:t>
      </w:r>
    </w:p>
    <w:p>
      <w:pPr>
        <w:spacing w:after="40"/>
        <w:ind w:left="340"/>
      </w:pPr>
      <w:r>
        <w:rPr>
          <w:b/>
          <w:color w:val="A64B27"/>
          <w:sz w:val="18"/>
        </w:rPr>
        <w:t xml:space="preserve">2  </w:t>
      </w:r>
      <w:r>
        <w:rPr>
          <w:color w:val="15263A"/>
          <w:sz w:val="19"/>
        </w:rPr>
        <w:t>Number red = 0.3 × 20 = 6.</w:t>
      </w:r>
    </w:p>
    <w:p>
      <w:pPr>
        <w:spacing w:after="40"/>
        <w:ind w:left="340"/>
      </w:pPr>
      <w:r>
        <w:rPr>
          <w:b/>
          <w:color w:val="A64B27"/>
          <w:sz w:val="18"/>
        </w:rPr>
        <w:t xml:space="preserve">3  </w:t>
      </w:r>
      <w:r>
        <w:rPr>
          <w:color w:val="15263A"/>
          <w:sz w:val="19"/>
        </w:rPr>
        <w:t>Check: 6/20 = 0.3, as required.</w:t>
      </w:r>
    </w:p>
    <w:p>
      <w:pPr>
        <w:spacing w:after="40"/>
        <w:ind w:left="340"/>
      </w:pPr>
      <w:r>
        <w:rPr>
          <w:b/>
          <w:color w:val="A64B27"/>
          <w:sz w:val="18"/>
        </w:rPr>
        <w:t xml:space="preserve">4  </w:t>
      </w:r>
      <w:r>
        <w:rPr>
          <w:color w:val="15263A"/>
          <w:sz w:val="19"/>
        </w:rPr>
        <w:t>The other 14 counters are not red.</w:t>
      </w:r>
    </w:p>
    <w:p>
      <w:pPr>
        <w:spacing w:before="80"/>
      </w:pPr>
      <w:r>
        <w:rPr>
          <w:b/>
          <w:color w:val="42604F"/>
          <w:sz w:val="16"/>
        </w:rPr>
        <w:t xml:space="preserve">ANSWER   </w:t>
      </w:r>
      <w:r>
        <w:rPr>
          <w:color w:val="15263A"/>
          <w:sz w:val="19"/>
        </w:rPr>
        <w:t>6 red counters</w:t>
      </w:r>
    </w:p>
    <w:p>
      <w:pPr>
        <w:spacing w:after="160" w:before="0"/>
      </w:pPr>
      <w:r>
        <w:rPr>
          <w:i/>
          <w:color w:val="66717A"/>
          <w:sz w:val="18"/>
        </w:rPr>
        <w:t>Multiply the probability by the total to recover a count.</w:t>
      </w:r>
    </w:p>
    <w:p>
      <w:pPr>
        <w:spacing w:after="60" w:before="0"/>
      </w:pPr>
      <w:r>
        <w:rPr>
          <w:color w:val="15263A"/>
          <w:sz w:val="19"/>
        </w:rPr>
        <w:t>“The probability of winning is 1.2, because there are more chances of winning than losing.” A probability can never exceed 1: 1.2 would mean more favourable outcomes than outcomes. Ratios of chances are not probabilities.</w:t>
      </w:r>
    </w:p>
    <w:p>
      <w:pPr>
        <w:keepNext/>
        <w:spacing w:before="200" w:after="120"/>
      </w:pPr>
      <w:r>
        <w:rPr>
          <w:b w:val="0"/>
          <w:color w:val="42604F"/>
          <w:sz w:val="21"/>
        </w:rPr>
        <w:t>Practice 10.1</w:t>
      </w:r>
    </w:p>
    <w:p>
      <w:pPr>
        <w:spacing w:after="80" w:before="0"/>
      </w:pPr>
      <w:r>
        <w:rPr>
          <w:color w:val="66717A"/>
          <w:sz w:val="16"/>
        </w:rPr>
        <w:t>SUPPORT 1–5  ·  CORE 6–9  ·  EXTENSION 10–12</w:t>
      </w:r>
    </w:p>
    <w:p>
      <w:pPr>
        <w:spacing w:after="60"/>
        <w:ind w:left="397" w:hanging="397"/>
      </w:pPr>
      <w:r>
        <w:rPr>
          <w:b/>
          <w:color w:val="A64B27"/>
          <w:sz w:val="18"/>
        </w:rPr>
        <w:t xml:space="preserve">1.  </w:t>
      </w:r>
      <w:r>
        <w:rPr>
          <w:color w:val="15263A"/>
          <w:sz w:val="19"/>
        </w:rPr>
        <w:t>Find the probability of rolling a 4 on a fair six-sided die.</w:t>
      </w:r>
      <w:r>
        <w:rPr>
          <w:color w:val="66717A"/>
          <w:sz w:val="15"/>
        </w:rPr>
        <w:t xml:space="preserve">   [F]</w:t>
      </w:r>
    </w:p>
    <w:p>
      <w:pPr>
        <w:spacing w:after="60"/>
        <w:ind w:left="397" w:hanging="397"/>
      </w:pPr>
      <w:r>
        <w:rPr>
          <w:b/>
          <w:color w:val="A64B27"/>
          <w:sz w:val="18"/>
        </w:rPr>
        <w:t xml:space="preserve">2.  </w:t>
      </w:r>
      <w:r>
        <w:rPr>
          <w:color w:val="15263A"/>
          <w:sz w:val="19"/>
        </w:rPr>
        <w:t>Write the probability of each event: (a) impossible (b) certain (c) an even chance.</w:t>
      </w:r>
      <w:r>
        <w:rPr>
          <w:color w:val="66717A"/>
          <w:sz w:val="15"/>
        </w:rPr>
        <w:t xml:space="preserve">   [F]</w:t>
      </w:r>
    </w:p>
    <w:p>
      <w:pPr>
        <w:spacing w:after="60"/>
        <w:ind w:left="397" w:hanging="397"/>
      </w:pPr>
      <w:r>
        <w:rPr>
          <w:b/>
          <w:color w:val="A64B27"/>
          <w:sz w:val="18"/>
        </w:rPr>
        <w:t xml:space="preserve">3.  </w:t>
      </w:r>
      <w:r>
        <w:rPr>
          <w:color w:val="15263A"/>
          <w:sz w:val="19"/>
        </w:rPr>
        <w:t>A bag has 3 red and 5 blue counters. Find P(red) and P(blue).</w:t>
      </w:r>
      <w:r>
        <w:rPr>
          <w:color w:val="66717A"/>
          <w:sz w:val="15"/>
        </w:rPr>
        <w:t xml:space="preserve">   [F]</w:t>
      </w:r>
    </w:p>
    <w:p>
      <w:pPr>
        <w:spacing w:after="60"/>
        <w:ind w:left="397" w:hanging="397"/>
      </w:pPr>
      <w:r>
        <w:rPr>
          <w:b/>
          <w:color w:val="A64B27"/>
          <w:sz w:val="18"/>
        </w:rPr>
        <w:t xml:space="preserve">4.  </w:t>
      </w:r>
      <w:r>
        <w:rPr>
          <w:color w:val="15263A"/>
          <w:sz w:val="19"/>
        </w:rPr>
        <w:t>A spinner has 4 equal sectors numbered 1 to 4. Find P(1).</w:t>
      </w:r>
      <w:r>
        <w:rPr>
          <w:color w:val="66717A"/>
          <w:sz w:val="15"/>
        </w:rPr>
        <w:t xml:space="preserve">   [F]</w:t>
      </w:r>
    </w:p>
    <w:p>
      <w:pPr>
        <w:spacing w:after="60"/>
        <w:ind w:left="397" w:hanging="397"/>
      </w:pPr>
      <w:r>
        <w:rPr>
          <w:b/>
          <w:color w:val="A64B27"/>
          <w:sz w:val="18"/>
        </w:rPr>
        <w:t xml:space="preserve">5.  </w:t>
      </w:r>
      <w:r>
        <w:rPr>
          <w:color w:val="15263A"/>
          <w:sz w:val="19"/>
        </w:rPr>
        <w:t>The probability of rain is 0.35. Find the probability that it does not rain.</w:t>
      </w:r>
      <w:r>
        <w:rPr>
          <w:color w:val="66717A"/>
          <w:sz w:val="15"/>
        </w:rPr>
        <w:t xml:space="preserve">   [F]</w:t>
      </w:r>
    </w:p>
    <w:p>
      <w:pPr>
        <w:spacing w:after="60"/>
        <w:ind w:left="397" w:hanging="397"/>
      </w:pPr>
      <w:r>
        <w:rPr>
          <w:b/>
          <w:color w:val="A64B27"/>
          <w:sz w:val="18"/>
        </w:rPr>
        <w:t xml:space="preserve">6.  </w:t>
      </w:r>
      <w:r>
        <w:rPr>
          <w:color w:val="15263A"/>
          <w:sz w:val="19"/>
        </w:rPr>
        <w:t>A bag has 5 red, 4 green and 1 yellow counter. Find P(not green).</w:t>
      </w:r>
      <w:r>
        <w:rPr>
          <w:color w:val="66717A"/>
          <w:sz w:val="15"/>
        </w:rPr>
        <w:t xml:space="preserve">   [P]</w:t>
      </w:r>
    </w:p>
    <w:p>
      <w:pPr>
        <w:spacing w:after="60"/>
        <w:ind w:left="397" w:hanging="397"/>
      </w:pPr>
      <w:r>
        <w:rPr>
          <w:b/>
          <w:color w:val="A64B27"/>
          <w:sz w:val="18"/>
        </w:rPr>
        <w:t xml:space="preserve">7.  </w:t>
      </w:r>
      <w:r>
        <w:rPr>
          <w:color w:val="15263A"/>
          <w:sz w:val="19"/>
        </w:rPr>
        <w:t>Write P = 1/4 as a decimal and as a percentage.</w:t>
      </w:r>
      <w:r>
        <w:rPr>
          <w:color w:val="66717A"/>
          <w:sz w:val="15"/>
        </w:rPr>
        <w:t xml:space="preserve">   [F]</w:t>
      </w:r>
    </w:p>
    <w:p>
      <w:pPr>
        <w:spacing w:after="60"/>
        <w:ind w:left="397" w:hanging="397"/>
      </w:pPr>
      <w:r>
        <w:rPr>
          <w:b/>
          <w:color w:val="A64B27"/>
          <w:sz w:val="18"/>
        </w:rPr>
        <w:t xml:space="preserve">8.  </w:t>
      </w:r>
      <w:r>
        <w:rPr>
          <w:color w:val="15263A"/>
          <w:sz w:val="19"/>
        </w:rPr>
        <w:t>A box of 20 counters has probability 0.3 of drawing red. How many red counters are there?</w:t>
      </w:r>
      <w:r>
        <w:rPr>
          <w:color w:val="66717A"/>
          <w:sz w:val="15"/>
        </w:rPr>
        <w:t xml:space="preserve">   [P]</w:t>
      </w:r>
    </w:p>
    <w:p>
      <w:pPr>
        <w:spacing w:after="60"/>
        <w:ind w:left="397" w:hanging="397"/>
      </w:pPr>
      <w:r>
        <w:rPr>
          <w:b/>
          <w:color w:val="A64B27"/>
          <w:sz w:val="18"/>
        </w:rPr>
        <w:t xml:space="preserve">9.  </w:t>
      </w:r>
      <w:r>
        <w:rPr>
          <w:color w:val="15263A"/>
          <w:sz w:val="19"/>
        </w:rPr>
        <w:t>A student writes P(win) = 1.2 and P(lose) = 0.3. Explain what is wrong with both numbers.</w:t>
      </w:r>
      <w:r>
        <w:rPr>
          <w:color w:val="66717A"/>
          <w:sz w:val="15"/>
        </w:rPr>
        <w:t xml:space="preserve">   [R]</w:t>
      </w:r>
    </w:p>
    <w:p>
      <w:pPr>
        <w:spacing w:after="60"/>
        <w:ind w:left="397" w:hanging="397"/>
      </w:pPr>
      <w:r>
        <w:rPr>
          <w:b/>
          <w:color w:val="A64B27"/>
          <w:sz w:val="18"/>
        </w:rPr>
        <w:t xml:space="preserve">10.  </w:t>
      </w:r>
      <w:r>
        <w:rPr>
          <w:color w:val="15263A"/>
          <w:sz w:val="19"/>
        </w:rPr>
        <w:t>A bag contains red and blue counters only. P(red) = 0.45. There are 22 blue counters. How many counters are there in total?</w:t>
      </w:r>
      <w:r>
        <w:rPr>
          <w:color w:val="66717A"/>
          <w:sz w:val="15"/>
        </w:rPr>
        <w:t xml:space="preserve">   [E]</w:t>
      </w:r>
    </w:p>
    <w:p>
      <w:pPr>
        <w:spacing w:after="60"/>
        <w:ind w:left="397" w:hanging="397"/>
      </w:pPr>
      <w:r>
        <w:rPr>
          <w:b/>
          <w:color w:val="A64B27"/>
          <w:sz w:val="18"/>
        </w:rPr>
        <w:t xml:space="preserve">11.  </w:t>
      </w:r>
      <w:r>
        <w:rPr>
          <w:color w:val="15263A"/>
          <w:sz w:val="19"/>
        </w:rPr>
        <w:t>A die is rolled once. Write the probability of (a) a prime number (b) a number greater than 2 (c) a multiple of 7.</w:t>
      </w:r>
      <w:r>
        <w:rPr>
          <w:color w:val="66717A"/>
          <w:sz w:val="15"/>
        </w:rPr>
        <w:t xml:space="preserve">   [E]</w:t>
      </w:r>
    </w:p>
    <w:p>
      <w:pPr>
        <w:spacing w:after="60"/>
        <w:ind w:left="397" w:hanging="397"/>
      </w:pPr>
      <w:r>
        <w:rPr>
          <w:b/>
          <w:color w:val="A64B27"/>
          <w:sz w:val="18"/>
        </w:rPr>
        <w:t xml:space="preserve">12.  </w:t>
      </w:r>
      <w:r>
        <w:rPr>
          <w:color w:val="15263A"/>
          <w:sz w:val="19"/>
        </w:rPr>
        <w:t>Explain why the probabilities of all the possible outcomes of an event must add to 1.</w:t>
      </w:r>
      <w:r>
        <w:rPr>
          <w:color w:val="66717A"/>
          <w:sz w:val="15"/>
        </w:rPr>
        <w:t xml:space="preserve">   [E]</w:t>
      </w:r>
    </w:p>
    <w:p>
      <w:pPr>
        <w:keepNext/>
        <w:spacing w:before="200" w:after="40"/>
      </w:pPr>
      <w:r>
        <w:rPr>
          <w:b/>
          <w:color w:val="A64B27"/>
          <w:sz w:val="16"/>
        </w:rPr>
        <w:t>SECTION 10.2</w:t>
      </w:r>
    </w:p>
    <w:p>
      <w:pPr>
        <w:keepNext/>
        <w:spacing w:before="40" w:after="120"/>
      </w:pPr>
      <w:r>
        <w:rPr>
          <w:b/>
          <w:color w:val="15263A"/>
          <w:sz w:val="30"/>
        </w:rPr>
        <w:t>10.2  Sample spaces</w:t>
      </w:r>
    </w:p>
    <w:p>
      <w:pPr>
        <w:spacing w:after="160" w:before="0"/>
      </w:pPr>
      <w:r>
        <w:rPr>
          <w:color w:val="66717A"/>
          <w:sz w:val="17"/>
        </w:rPr>
        <w:t>Criterion A · II · C · III  ·  Related concepts: Chance, Logic</w:t>
      </w:r>
    </w:p>
    <w:p>
      <w:pPr>
        <w:spacing w:after="160" w:before="0"/>
      </w:pPr>
      <w:r>
        <w:rPr>
          <w:i/>
          <w:color w:val="15263A"/>
          <w:sz w:val="22"/>
        </w:rPr>
        <w:t>A sample space is a complete list of what could happen. Listing it systematically turns a probability question into a counting question.</w:t>
      </w:r>
    </w:p>
    <w:p>
      <w:pPr>
        <w:spacing w:before="120" w:after="40"/>
        <w:jc w:val="center"/>
      </w:pPr>
      <w:r>
        <w:drawing>
          <wp:inline xmlns:a="http://schemas.openxmlformats.org/drawingml/2006/main" xmlns:pic="http://schemas.openxmlformats.org/drawingml/2006/picture">
            <wp:extent cx="4500000" cy="2997000"/>
            <wp:docPr id="57" name="Picture 57"/>
            <wp:cNvGraphicFramePr>
              <a:graphicFrameLocks noChangeAspect="1"/>
            </wp:cNvGraphicFramePr>
            <a:graphic>
              <a:graphicData uri="http://schemas.openxmlformats.org/drawingml/2006/picture">
                <pic:pic>
                  <pic:nvPicPr>
                    <pic:cNvPr id="0" name="exp_ch10_dice_1p5.jpg"/>
                    <pic:cNvPicPr/>
                  </pic:nvPicPr>
                  <pic:blipFill>
                    <a:blip r:embed="rId64"/>
                    <a:stretch>
                      <a:fillRect/>
                    </a:stretch>
                  </pic:blipFill>
                  <pic:spPr>
                    <a:xfrm>
                      <a:off x="0" y="0"/>
                      <a:ext cx="4500000" cy="2997000"/>
                    </a:xfrm>
                    <a:prstGeom prst="rect"/>
                  </pic:spPr>
                </pic:pic>
              </a:graphicData>
            </a:graphic>
          </wp:inline>
        </w:drawing>
      </w:r>
    </w:p>
    <w:p>
      <w:pPr>
        <w:spacing w:after="200" w:before="0"/>
      </w:pPr>
      <w:r>
        <w:rPr>
          <w:i/>
          <w:color w:val="66717A"/>
          <w:sz w:val="17"/>
        </w:rPr>
        <w:t>A pair of dice. Six faces each give thirty-six ordered pairs, and the pairs are not all equally likely to give the same total.</w:t>
      </w:r>
    </w:p>
    <w:p>
      <w:pPr>
        <w:spacing w:after="160" w:before="0"/>
      </w:pPr>
      <w:r>
        <w:rPr>
          <w:color w:val="66717A"/>
          <w:sz w:val="15"/>
        </w:rPr>
        <w:t>Photograph: Pexels, free licence (see the image register).</w:t>
      </w:r>
    </w:p>
    <w:p>
      <w:pPr>
        <w:spacing w:before="120" w:after="40"/>
        <w:jc w:val="center"/>
      </w:pPr>
      <w:r>
        <w:drawing>
          <wp:inline xmlns:a="http://schemas.openxmlformats.org/drawingml/2006/main" xmlns:pic="http://schemas.openxmlformats.org/drawingml/2006/picture">
            <wp:extent cx="5400000" cy="2299791"/>
            <wp:docPr id="58" name="Picture 58"/>
            <wp:cNvGraphicFramePr>
              <a:graphicFrameLocks noChangeAspect="1"/>
            </wp:cNvGraphicFramePr>
            <a:graphic>
              <a:graphicData uri="http://schemas.openxmlformats.org/drawingml/2006/picture">
                <pic:pic>
                  <pic:nvPicPr>
                    <pic:cNvPr id="0" name="exp_sample_grid_200.png"/>
                    <pic:cNvPicPr/>
                  </pic:nvPicPr>
                  <pic:blipFill>
                    <a:blip r:embed="rId65"/>
                    <a:stretch>
                      <a:fillRect/>
                    </a:stretch>
                  </pic:blipFill>
                  <pic:spPr>
                    <a:xfrm>
                      <a:off x="0" y="0"/>
                      <a:ext cx="5400000" cy="2299791"/>
                    </a:xfrm>
                    <a:prstGeom prst="rect"/>
                  </pic:spPr>
                </pic:pic>
              </a:graphicData>
            </a:graphic>
          </wp:inline>
        </w:drawing>
      </w:r>
    </w:p>
    <w:p>
      <w:pPr>
        <w:spacing w:after="200" w:before="0"/>
      </w:pPr>
      <w:r>
        <w:rPr>
          <w:i/>
          <w:color w:val="66717A"/>
          <w:sz w:val="17"/>
        </w:rPr>
        <w:t>A sample-space grid for rolling two dice. Thirty-six equally likely cells allow every sum to be counted rather than guessed.</w:t>
      </w:r>
    </w:p>
    <w:p>
      <w:pPr>
        <w:spacing w:after="60" w:before="0"/>
      </w:pPr>
      <w:r>
        <w:rPr>
          <w:color w:val="15263A"/>
          <w:sz w:val="19"/>
        </w:rPr>
        <w:t>A sample space is the set of all possible outcomes of an experiment. Two events are mutually exclusive if they cannot happen at the same time; their probabilities then add.</w:t>
      </w:r>
    </w:p>
    <w:p>
      <w:pPr>
        <w:keepNext/>
        <w:spacing w:before="240" w:after="120"/>
      </w:pPr>
      <w:r>
        <w:rPr>
          <w:b w:val="0"/>
          <w:color w:val="A64B27"/>
          <w:sz w:val="24"/>
        </w:rPr>
        <w:t>Worked example 10.2.1 · Two coins</w:t>
      </w:r>
    </w:p>
    <w:p>
      <w:pPr>
        <w:spacing w:after="120" w:before="0"/>
      </w:pPr>
      <w:r>
        <w:rPr>
          <w:color w:val="15263A"/>
          <w:sz w:val="19"/>
        </w:rPr>
        <w:t>Two fair coins are tossed. List the sample space and find the probability of (a) two heads, (b) exactly one head.</w:t>
      </w:r>
    </w:p>
    <w:p>
      <w:pPr>
        <w:spacing w:after="40"/>
        <w:ind w:left="340"/>
      </w:pPr>
      <w:r>
        <w:rPr>
          <w:b/>
          <w:color w:val="A64B27"/>
          <w:sz w:val="18"/>
        </w:rPr>
        <w:t xml:space="preserve">1  </w:t>
      </w:r>
      <w:r>
        <w:rPr>
          <w:color w:val="15263A"/>
          <w:sz w:val="19"/>
        </w:rPr>
        <w:t>The sample space is HH, HT, TH, TT — four outcomes, all equally likely.</w:t>
      </w:r>
    </w:p>
    <w:p>
      <w:pPr>
        <w:spacing w:after="40"/>
        <w:ind w:left="340"/>
      </w:pPr>
      <w:r>
        <w:rPr>
          <w:b/>
          <w:color w:val="A64B27"/>
          <w:sz w:val="18"/>
        </w:rPr>
        <w:t xml:space="preserve">2  </w:t>
      </w:r>
      <w:r>
        <w:rPr>
          <w:color w:val="15263A"/>
          <w:sz w:val="19"/>
        </w:rPr>
        <w:t>(a) HH occurs once, so P(two heads) = 1/4.</w:t>
      </w:r>
    </w:p>
    <w:p>
      <w:pPr>
        <w:spacing w:after="40"/>
        <w:ind w:left="340"/>
      </w:pPr>
      <w:r>
        <w:rPr>
          <w:b/>
          <w:color w:val="A64B27"/>
          <w:sz w:val="18"/>
        </w:rPr>
        <w:t xml:space="preserve">3  </w:t>
      </w:r>
      <w:r>
        <w:rPr>
          <w:color w:val="15263A"/>
          <w:sz w:val="19"/>
        </w:rPr>
        <w:t>(b) HT and TH give exactly one head, so P = 2/4 = 1/2.</w:t>
      </w:r>
    </w:p>
    <w:p>
      <w:pPr>
        <w:spacing w:after="40"/>
        <w:ind w:left="340"/>
      </w:pPr>
      <w:r>
        <w:rPr>
          <w:b/>
          <w:color w:val="A64B27"/>
          <w:sz w:val="18"/>
        </w:rPr>
        <w:t xml:space="preserve">4  </w:t>
      </w:r>
      <w:r>
        <w:rPr>
          <w:color w:val="15263A"/>
          <w:sz w:val="19"/>
        </w:rPr>
        <w:t>Check: 1/4 + 1/2 + 1/4 = 1, counting also TT.</w:t>
      </w:r>
    </w:p>
    <w:p>
      <w:pPr>
        <w:spacing w:before="80"/>
      </w:pPr>
      <w:r>
        <w:rPr>
          <w:b/>
          <w:color w:val="42604F"/>
          <w:sz w:val="16"/>
        </w:rPr>
        <w:t xml:space="preserve">ANSWER   </w:t>
      </w:r>
      <w:r>
        <w:rPr>
          <w:color w:val="15263A"/>
          <w:sz w:val="19"/>
        </w:rPr>
        <w:t>(a) 1/4 (b) 1/2</w:t>
      </w:r>
    </w:p>
    <w:p>
      <w:pPr>
        <w:spacing w:after="160" w:before="0"/>
      </w:pPr>
      <w:r>
        <w:rPr>
          <w:i/>
          <w:color w:val="66717A"/>
          <w:sz w:val="18"/>
        </w:rPr>
        <w:t>HT and TH are different outcomes; treating them as one gives the classic wrong answer of 1/3.</w:t>
      </w:r>
    </w:p>
    <w:p>
      <w:pPr>
        <w:keepNext/>
        <w:spacing w:before="240" w:after="120"/>
      </w:pPr>
      <w:r>
        <w:rPr>
          <w:b w:val="0"/>
          <w:color w:val="A64B27"/>
          <w:sz w:val="24"/>
        </w:rPr>
        <w:t>Worked example 10.2.2 · Two dice</w:t>
      </w:r>
    </w:p>
    <w:p>
      <w:pPr>
        <w:spacing w:after="120" w:before="0"/>
      </w:pPr>
      <w:r>
        <w:rPr>
          <w:color w:val="15263A"/>
          <w:sz w:val="19"/>
        </w:rPr>
        <w:t>Two fair dice are rolled. Find the probability that the total is (a) 7 and (b) less than 4.</w:t>
      </w:r>
    </w:p>
    <w:p>
      <w:pPr>
        <w:spacing w:after="40"/>
        <w:ind w:left="340"/>
      </w:pPr>
      <w:r>
        <w:rPr>
          <w:b/>
          <w:color w:val="A64B27"/>
          <w:sz w:val="18"/>
        </w:rPr>
        <w:t xml:space="preserve">1  </w:t>
      </w:r>
      <w:r>
        <w:rPr>
          <w:color w:val="15263A"/>
          <w:sz w:val="19"/>
        </w:rPr>
        <w:t>There are 6 × 6 = 36 equally likely outcomes.</w:t>
      </w:r>
    </w:p>
    <w:p>
      <w:pPr>
        <w:spacing w:after="40"/>
        <w:ind w:left="340"/>
      </w:pPr>
      <w:r>
        <w:rPr>
          <w:b/>
          <w:color w:val="A64B27"/>
          <w:sz w:val="18"/>
        </w:rPr>
        <w:t xml:space="preserve">2  </w:t>
      </w:r>
      <w:r>
        <w:rPr>
          <w:color w:val="15263A"/>
          <w:sz w:val="19"/>
        </w:rPr>
        <w:t>(a) The total is 7 for (1,6), (2,5), (3,4), (4,3), (5,2), (6,1): six outcomes, so P = 6/36 = 1/6.</w:t>
      </w:r>
    </w:p>
    <w:p>
      <w:pPr>
        <w:spacing w:after="40"/>
        <w:ind w:left="340"/>
      </w:pPr>
      <w:r>
        <w:rPr>
          <w:b/>
          <w:color w:val="A64B27"/>
          <w:sz w:val="18"/>
        </w:rPr>
        <w:t xml:space="preserve">3  </w:t>
      </w:r>
      <w:r>
        <w:rPr>
          <w:color w:val="15263A"/>
          <w:sz w:val="19"/>
        </w:rPr>
        <w:t>(b) Totals below 4 are 2 and 3: (1,1) gives 2; (1,2) and (2,1) give 3, so three outcomes.</w:t>
      </w:r>
    </w:p>
    <w:p>
      <w:pPr>
        <w:spacing w:after="40"/>
        <w:ind w:left="340"/>
      </w:pPr>
      <w:r>
        <w:rPr>
          <w:b/>
          <w:color w:val="A64B27"/>
          <w:sz w:val="18"/>
        </w:rPr>
        <w:t xml:space="preserve">4  </w:t>
      </w:r>
      <w:r>
        <w:rPr>
          <w:color w:val="15263A"/>
          <w:sz w:val="19"/>
        </w:rPr>
        <w:t>P(less than 4) = 3/36 = 1/12.</w:t>
      </w:r>
    </w:p>
    <w:p>
      <w:pPr>
        <w:spacing w:before="80"/>
      </w:pPr>
      <w:r>
        <w:rPr>
          <w:b/>
          <w:color w:val="42604F"/>
          <w:sz w:val="16"/>
        </w:rPr>
        <w:t xml:space="preserve">ANSWER   </w:t>
      </w:r>
      <w:r>
        <w:rPr>
          <w:color w:val="15263A"/>
          <w:sz w:val="19"/>
        </w:rPr>
        <w:t>(a) 1/6 (b) 1/12</w:t>
      </w:r>
    </w:p>
    <w:p>
      <w:pPr>
        <w:spacing w:after="160" w:before="0"/>
      </w:pPr>
      <w:r>
        <w:rPr>
          <w:i/>
          <w:color w:val="66717A"/>
          <w:sz w:val="18"/>
        </w:rPr>
        <w:t>Counting from the grid prevents the common error of assuming totals are equally likely.</w:t>
      </w:r>
    </w:p>
    <w:p>
      <w:pPr>
        <w:keepNext/>
        <w:spacing w:before="240" w:after="120"/>
      </w:pPr>
      <w:r>
        <w:rPr>
          <w:b w:val="0"/>
          <w:color w:val="A64B27"/>
          <w:sz w:val="24"/>
        </w:rPr>
        <w:t>Worked example 10.2.3 · A coin and a die</w:t>
      </w:r>
    </w:p>
    <w:p>
      <w:pPr>
        <w:spacing w:after="120" w:before="0"/>
      </w:pPr>
      <w:r>
        <w:rPr>
          <w:color w:val="15263A"/>
          <w:sz w:val="19"/>
        </w:rPr>
        <w:t>A coin is tossed and a die is rolled. How many outcomes are in the sample space, and what is the probability of a head and an even number?</w:t>
      </w:r>
    </w:p>
    <w:p>
      <w:pPr>
        <w:spacing w:after="40"/>
        <w:ind w:left="340"/>
      </w:pPr>
      <w:r>
        <w:rPr>
          <w:b/>
          <w:color w:val="A64B27"/>
          <w:sz w:val="18"/>
        </w:rPr>
        <w:t xml:space="preserve">1  </w:t>
      </w:r>
      <w:r>
        <w:rPr>
          <w:color w:val="15263A"/>
          <w:sz w:val="19"/>
        </w:rPr>
        <w:t>The coin has 2 outcomes and the die has 6, so there are 2 × 6 = 12 outcomes.</w:t>
      </w:r>
    </w:p>
    <w:p>
      <w:pPr>
        <w:spacing w:after="40"/>
        <w:ind w:left="340"/>
      </w:pPr>
      <w:r>
        <w:rPr>
          <w:b/>
          <w:color w:val="A64B27"/>
          <w:sz w:val="18"/>
        </w:rPr>
        <w:t xml:space="preserve">2  </w:t>
      </w:r>
      <w:r>
        <w:rPr>
          <w:color w:val="15263A"/>
          <w:sz w:val="19"/>
        </w:rPr>
        <w:t>Even numbers on the die are 2, 4 and 6, three outcomes.</w:t>
      </w:r>
    </w:p>
    <w:p>
      <w:pPr>
        <w:spacing w:after="40"/>
        <w:ind w:left="340"/>
      </w:pPr>
      <w:r>
        <w:rPr>
          <w:b/>
          <w:color w:val="A64B27"/>
          <w:sz w:val="18"/>
        </w:rPr>
        <w:t xml:space="preserve">3  </w:t>
      </w:r>
      <w:r>
        <w:rPr>
          <w:color w:val="15263A"/>
          <w:sz w:val="19"/>
        </w:rPr>
        <w:t>Together with a head this gives 3 favourable outcomes.</w:t>
      </w:r>
    </w:p>
    <w:p>
      <w:pPr>
        <w:spacing w:after="40"/>
        <w:ind w:left="340"/>
      </w:pPr>
      <w:r>
        <w:rPr>
          <w:b/>
          <w:color w:val="A64B27"/>
          <w:sz w:val="18"/>
        </w:rPr>
        <w:t xml:space="preserve">4  </w:t>
      </w:r>
      <w:r>
        <w:rPr>
          <w:color w:val="15263A"/>
          <w:sz w:val="19"/>
        </w:rPr>
        <w:t>P(head and even) = 3/12 = 1/4.</w:t>
      </w:r>
    </w:p>
    <w:p>
      <w:pPr>
        <w:spacing w:before="80"/>
      </w:pPr>
      <w:r>
        <w:rPr>
          <w:b/>
          <w:color w:val="42604F"/>
          <w:sz w:val="16"/>
        </w:rPr>
        <w:t xml:space="preserve">ANSWER   </w:t>
      </w:r>
      <w:r>
        <w:rPr>
          <w:color w:val="15263A"/>
          <w:sz w:val="19"/>
        </w:rPr>
        <w:t>12 outcomes; P = 1/4</w:t>
      </w:r>
    </w:p>
    <w:p>
      <w:pPr>
        <w:spacing w:after="160" w:before="0"/>
      </w:pPr>
      <w:r>
        <w:rPr>
          <w:i/>
          <w:color w:val="66717A"/>
          <w:sz w:val="18"/>
        </w:rPr>
        <w:t>Multiply the numbers of outcomes, then count the favourable ones.</w:t>
      </w:r>
    </w:p>
    <w:p>
      <w:pPr>
        <w:spacing w:after="60" w:before="0"/>
      </w:pPr>
      <w:r>
        <w:rPr>
          <w:color w:val="15263A"/>
          <w:sz w:val="19"/>
        </w:rPr>
        <w:t>“With two dice, a total of 7 and a total of 8 are equally likely because each can be made in several ways.” A 7 can be made in six ways and an 8 in five, so 7 is more likely. Only the sample-space grid shows this.</w:t>
      </w:r>
    </w:p>
    <w:p>
      <w:pPr>
        <w:keepNext/>
        <w:spacing w:before="200" w:after="120"/>
      </w:pPr>
      <w:r>
        <w:rPr>
          <w:b w:val="0"/>
          <w:color w:val="42604F"/>
          <w:sz w:val="21"/>
        </w:rPr>
        <w:t>Practice 10.2</w:t>
      </w:r>
    </w:p>
    <w:p>
      <w:pPr>
        <w:spacing w:after="80" w:before="0"/>
      </w:pPr>
      <w:r>
        <w:rPr>
          <w:color w:val="66717A"/>
          <w:sz w:val="16"/>
        </w:rPr>
        <w:t>SUPPORT 1–4  ·  CORE 5–9  ·  EXTENSION 10–12</w:t>
      </w:r>
    </w:p>
    <w:p>
      <w:pPr>
        <w:spacing w:after="60"/>
        <w:ind w:left="397" w:hanging="397"/>
      </w:pPr>
      <w:r>
        <w:rPr>
          <w:b/>
          <w:color w:val="A64B27"/>
          <w:sz w:val="18"/>
        </w:rPr>
        <w:t xml:space="preserve">1.  </w:t>
      </w:r>
      <w:r>
        <w:rPr>
          <w:color w:val="15263A"/>
          <w:sz w:val="19"/>
        </w:rPr>
        <w:t>Two coins are tossed. List the sample space and find P(two heads).</w:t>
      </w:r>
      <w:r>
        <w:rPr>
          <w:color w:val="66717A"/>
          <w:sz w:val="15"/>
        </w:rPr>
        <w:t xml:space="preserve">   [F]</w:t>
      </w:r>
    </w:p>
    <w:p>
      <w:pPr>
        <w:spacing w:after="60"/>
        <w:ind w:left="397" w:hanging="397"/>
      </w:pPr>
      <w:r>
        <w:rPr>
          <w:b/>
          <w:color w:val="A64B27"/>
          <w:sz w:val="18"/>
        </w:rPr>
        <w:t xml:space="preserve">2.  </w:t>
      </w:r>
      <w:r>
        <w:rPr>
          <w:color w:val="15263A"/>
          <w:sz w:val="19"/>
        </w:rPr>
        <w:t>A die is rolled. Find P(even).</w:t>
      </w:r>
      <w:r>
        <w:rPr>
          <w:color w:val="66717A"/>
          <w:sz w:val="15"/>
        </w:rPr>
        <w:t xml:space="preserve">   [F]</w:t>
      </w:r>
    </w:p>
    <w:p>
      <w:pPr>
        <w:spacing w:after="60"/>
        <w:ind w:left="397" w:hanging="397"/>
      </w:pPr>
      <w:r>
        <w:rPr>
          <w:b/>
          <w:color w:val="A64B27"/>
          <w:sz w:val="18"/>
        </w:rPr>
        <w:t xml:space="preserve">3.  </w:t>
      </w:r>
      <w:r>
        <w:rPr>
          <w:color w:val="15263A"/>
          <w:sz w:val="19"/>
        </w:rPr>
        <w:t>Two dice are rolled. Find P(total 12).</w:t>
      </w:r>
      <w:r>
        <w:rPr>
          <w:color w:val="66717A"/>
          <w:sz w:val="15"/>
        </w:rPr>
        <w:t xml:space="preserve">   [F]</w:t>
      </w:r>
    </w:p>
    <w:p>
      <w:pPr>
        <w:spacing w:after="60"/>
        <w:ind w:left="397" w:hanging="397"/>
      </w:pPr>
      <w:r>
        <w:rPr>
          <w:b/>
          <w:color w:val="A64B27"/>
          <w:sz w:val="18"/>
        </w:rPr>
        <w:t xml:space="preserve">4.  </w:t>
      </w:r>
      <w:r>
        <w:rPr>
          <w:color w:val="15263A"/>
          <w:sz w:val="19"/>
        </w:rPr>
        <w:t>A coin is tossed and a die rolled. How many outcomes are there?</w:t>
      </w:r>
      <w:r>
        <w:rPr>
          <w:color w:val="66717A"/>
          <w:sz w:val="15"/>
        </w:rPr>
        <w:t xml:space="preserve">   [F]</w:t>
      </w:r>
    </w:p>
    <w:p>
      <w:pPr>
        <w:spacing w:after="60"/>
        <w:ind w:left="397" w:hanging="397"/>
      </w:pPr>
      <w:r>
        <w:rPr>
          <w:b/>
          <w:color w:val="A64B27"/>
          <w:sz w:val="18"/>
        </w:rPr>
        <w:t xml:space="preserve">5.  </w:t>
      </w:r>
      <w:r>
        <w:rPr>
          <w:color w:val="15263A"/>
          <w:sz w:val="19"/>
        </w:rPr>
        <w:t>Two dice are rolled. Find P(total 7).</w:t>
      </w:r>
      <w:r>
        <w:rPr>
          <w:color w:val="66717A"/>
          <w:sz w:val="15"/>
        </w:rPr>
        <w:t xml:space="preserve">   [P]</w:t>
      </w:r>
    </w:p>
    <w:p>
      <w:pPr>
        <w:spacing w:after="60"/>
        <w:ind w:left="397" w:hanging="397"/>
      </w:pPr>
      <w:r>
        <w:rPr>
          <w:b/>
          <w:color w:val="A64B27"/>
          <w:sz w:val="18"/>
        </w:rPr>
        <w:t xml:space="preserve">6.  </w:t>
      </w:r>
      <w:r>
        <w:rPr>
          <w:color w:val="15263A"/>
          <w:sz w:val="19"/>
        </w:rPr>
        <w:t>Two dice are rolled. Find P(total less than 4).</w:t>
      </w:r>
      <w:r>
        <w:rPr>
          <w:color w:val="66717A"/>
          <w:sz w:val="15"/>
        </w:rPr>
        <w:t xml:space="preserve">   [P]</w:t>
      </w:r>
    </w:p>
    <w:p>
      <w:pPr>
        <w:spacing w:after="60"/>
        <w:ind w:left="397" w:hanging="397"/>
      </w:pPr>
      <w:r>
        <w:rPr>
          <w:b/>
          <w:color w:val="A64B27"/>
          <w:sz w:val="18"/>
        </w:rPr>
        <w:t xml:space="preserve">7.  </w:t>
      </w:r>
      <w:r>
        <w:rPr>
          <w:color w:val="15263A"/>
          <w:sz w:val="19"/>
        </w:rPr>
        <w:t>Two dice are rolled. Find P(total is prime).</w:t>
      </w:r>
      <w:r>
        <w:rPr>
          <w:color w:val="66717A"/>
          <w:sz w:val="15"/>
        </w:rPr>
        <w:t xml:space="preserve">   [P]</w:t>
      </w:r>
    </w:p>
    <w:p>
      <w:pPr>
        <w:spacing w:after="60"/>
        <w:ind w:left="397" w:hanging="397"/>
      </w:pPr>
      <w:r>
        <w:rPr>
          <w:b/>
          <w:color w:val="A64B27"/>
          <w:sz w:val="18"/>
        </w:rPr>
        <w:t xml:space="preserve">8.  </w:t>
      </w:r>
      <w:r>
        <w:rPr>
          <w:color w:val="15263A"/>
          <w:sz w:val="19"/>
        </w:rPr>
        <w:t>Two coins are tossed. Find the probability of at least one head.</w:t>
      </w:r>
      <w:r>
        <w:rPr>
          <w:color w:val="66717A"/>
          <w:sz w:val="15"/>
        </w:rPr>
        <w:t xml:space="preserve">   [P]</w:t>
      </w:r>
    </w:p>
    <w:p>
      <w:pPr>
        <w:spacing w:after="60"/>
        <w:ind w:left="397" w:hanging="397"/>
      </w:pPr>
      <w:r>
        <w:rPr>
          <w:b/>
          <w:color w:val="A64B27"/>
          <w:sz w:val="18"/>
        </w:rPr>
        <w:t xml:space="preserve">9.  </w:t>
      </w:r>
      <w:r>
        <w:rPr>
          <w:color w:val="15263A"/>
          <w:sz w:val="19"/>
        </w:rPr>
        <w:t>A student says P(two heads) with two coins is 1/3 because there are three possibilities: two heads, two tails, or one of each. Explain the error.</w:t>
      </w:r>
      <w:r>
        <w:rPr>
          <w:color w:val="66717A"/>
          <w:sz w:val="15"/>
        </w:rPr>
        <w:t xml:space="preserve">   [R]</w:t>
      </w:r>
    </w:p>
    <w:p>
      <w:pPr>
        <w:spacing w:after="60"/>
        <w:ind w:left="397" w:hanging="397"/>
      </w:pPr>
      <w:r>
        <w:rPr>
          <w:b/>
          <w:color w:val="A64B27"/>
          <w:sz w:val="18"/>
        </w:rPr>
        <w:t xml:space="preserve">10.  </w:t>
      </w:r>
      <w:r>
        <w:rPr>
          <w:color w:val="15263A"/>
          <w:sz w:val="19"/>
        </w:rPr>
        <w:t>Three coins are tossed. List the sample space and find P(exactly two heads).</w:t>
      </w:r>
      <w:r>
        <w:rPr>
          <w:color w:val="66717A"/>
          <w:sz w:val="15"/>
        </w:rPr>
        <w:t xml:space="preserve">   [E]</w:t>
      </w:r>
    </w:p>
    <w:p>
      <w:pPr>
        <w:spacing w:after="60"/>
        <w:ind w:left="397" w:hanging="397"/>
      </w:pPr>
      <w:r>
        <w:rPr>
          <w:b/>
          <w:color w:val="A64B27"/>
          <w:sz w:val="18"/>
        </w:rPr>
        <w:t xml:space="preserve">11.  </w:t>
      </w:r>
      <w:r>
        <w:rPr>
          <w:color w:val="15263A"/>
          <w:sz w:val="19"/>
        </w:rPr>
        <w:t>Two dice are rolled. Find the probability that the two numbers are the same.</w:t>
      </w:r>
      <w:r>
        <w:rPr>
          <w:color w:val="66717A"/>
          <w:sz w:val="15"/>
        </w:rPr>
        <w:t xml:space="preserve">   [E]</w:t>
      </w:r>
    </w:p>
    <w:p>
      <w:pPr>
        <w:spacing w:after="60"/>
        <w:ind w:left="397" w:hanging="397"/>
      </w:pPr>
      <w:r>
        <w:rPr>
          <w:b/>
          <w:color w:val="A64B27"/>
          <w:sz w:val="18"/>
        </w:rPr>
        <w:t xml:space="preserve">12.  </w:t>
      </w:r>
      <w:r>
        <w:rPr>
          <w:color w:val="15263A"/>
          <w:sz w:val="19"/>
        </w:rPr>
        <w:t>Two dice are rolled 200 times. Predict how often the total will be 7, and explain your reasoning.</w:t>
      </w:r>
      <w:r>
        <w:rPr>
          <w:color w:val="66717A"/>
          <w:sz w:val="15"/>
        </w:rPr>
        <w:t xml:space="preserve">   [E]</w:t>
      </w:r>
    </w:p>
    <w:p>
      <w:pPr>
        <w:keepNext/>
        <w:spacing w:before="200" w:after="40"/>
      </w:pPr>
      <w:r>
        <w:rPr>
          <w:b/>
          <w:color w:val="A64B27"/>
          <w:sz w:val="16"/>
        </w:rPr>
        <w:t>SECTION 10.3</w:t>
      </w:r>
    </w:p>
    <w:p>
      <w:pPr>
        <w:keepNext/>
        <w:spacing w:before="40" w:after="120"/>
      </w:pPr>
      <w:r>
        <w:rPr>
          <w:b/>
          <w:color w:val="15263A"/>
          <w:sz w:val="30"/>
        </w:rPr>
        <w:t>10.3  Tree diagrams and combined events</w:t>
      </w:r>
    </w:p>
    <w:p>
      <w:pPr>
        <w:spacing w:after="160" w:before="0"/>
      </w:pPr>
      <w:r>
        <w:rPr>
          <w:color w:val="66717A"/>
          <w:sz w:val="17"/>
        </w:rPr>
        <w:t>Criterion A · III · C · IV  ·  Related concepts: Models, Logic</w:t>
      </w:r>
    </w:p>
    <w:p>
      <w:pPr>
        <w:spacing w:after="160" w:before="0"/>
      </w:pPr>
      <w:r>
        <w:rPr>
          <w:i/>
          <w:color w:val="15263A"/>
          <w:sz w:val="22"/>
        </w:rPr>
        <w:t>A tree diagram shows a sequence of events branch by branch. Multiply along a branch for “and”; add between branches for “or”.</w:t>
      </w:r>
    </w:p>
    <w:p>
      <w:pPr>
        <w:spacing w:before="120" w:after="40"/>
        <w:jc w:val="center"/>
      </w:pPr>
      <w:r>
        <w:drawing>
          <wp:inline xmlns:a="http://schemas.openxmlformats.org/drawingml/2006/main" xmlns:pic="http://schemas.openxmlformats.org/drawingml/2006/picture">
            <wp:extent cx="4500000" cy="3003006"/>
            <wp:docPr id="59" name="Picture 59"/>
            <wp:cNvGraphicFramePr>
              <a:graphicFrameLocks noChangeAspect="1"/>
            </wp:cNvGraphicFramePr>
            <a:graphic>
              <a:graphicData uri="http://schemas.openxmlformats.org/drawingml/2006/picture">
                <pic:pic>
                  <pic:nvPicPr>
                    <pic:cNvPr id="0" name="exp_ch10_coins_1p5.jpg"/>
                    <pic:cNvPicPr/>
                  </pic:nvPicPr>
                  <pic:blipFill>
                    <a:blip r:embed="rId66"/>
                    <a:stretch>
                      <a:fillRect/>
                    </a:stretch>
                  </pic:blipFill>
                  <pic:spPr>
                    <a:xfrm>
                      <a:off x="0" y="0"/>
                      <a:ext cx="4500000" cy="3003006"/>
                    </a:xfrm>
                    <a:prstGeom prst="rect"/>
                  </pic:spPr>
                </pic:pic>
              </a:graphicData>
            </a:graphic>
          </wp:inline>
        </w:drawing>
      </w:r>
    </w:p>
    <w:p>
      <w:pPr>
        <w:spacing w:after="200" w:before="0"/>
      </w:pPr>
      <w:r>
        <w:rPr>
          <w:i/>
          <w:color w:val="66717A"/>
          <w:sz w:val="17"/>
        </w:rPr>
        <w:t>Two coins. HT and TH are different outcomes, which is why counting the sample space carefully matters.</w:t>
      </w:r>
    </w:p>
    <w:p>
      <w:pPr>
        <w:spacing w:after="160" w:before="0"/>
      </w:pPr>
      <w:r>
        <w:rPr>
          <w:color w:val="66717A"/>
          <w:sz w:val="15"/>
        </w:rPr>
        <w:t>Photograph: Pexels, free licence (see the image register).</w:t>
      </w:r>
    </w:p>
    <w:p>
      <w:pPr>
        <w:spacing w:before="120" w:after="40"/>
        <w:jc w:val="center"/>
      </w:pPr>
      <w:r>
        <w:drawing>
          <wp:inline xmlns:a="http://schemas.openxmlformats.org/drawingml/2006/main" xmlns:pic="http://schemas.openxmlformats.org/drawingml/2006/picture">
            <wp:extent cx="5400000" cy="1897703"/>
            <wp:docPr id="60" name="Picture 60"/>
            <wp:cNvGraphicFramePr>
              <a:graphicFrameLocks noChangeAspect="1"/>
            </wp:cNvGraphicFramePr>
            <a:graphic>
              <a:graphicData uri="http://schemas.openxmlformats.org/drawingml/2006/picture">
                <pic:pic>
                  <pic:nvPicPr>
                    <pic:cNvPr id="0" name="exp_tree_diagram_165.png"/>
                    <pic:cNvPicPr/>
                  </pic:nvPicPr>
                  <pic:blipFill>
                    <a:blip r:embed="rId67"/>
                    <a:stretch>
                      <a:fillRect/>
                    </a:stretch>
                  </pic:blipFill>
                  <pic:spPr>
                    <a:xfrm>
                      <a:off x="0" y="0"/>
                      <a:ext cx="5400000" cy="1897703"/>
                    </a:xfrm>
                    <a:prstGeom prst="rect"/>
                  </pic:spPr>
                </pic:pic>
              </a:graphicData>
            </a:graphic>
          </wp:inline>
        </w:drawing>
      </w:r>
    </w:p>
    <w:p>
      <w:pPr>
        <w:spacing w:after="200" w:before="0"/>
      </w:pPr>
      <w:r>
        <w:rPr>
          <w:i/>
          <w:color w:val="66717A"/>
          <w:sz w:val="17"/>
        </w:rPr>
        <w:t>A tree diagram for two tosses of a coin. Multiplying along a branch gives the probability of both outcomes occurring.</w:t>
      </w:r>
    </w:p>
    <w:p>
      <w:pPr>
        <w:spacing w:after="60" w:before="0"/>
      </w:pPr>
      <w:r>
        <w:rPr>
          <w:b/>
          <w:color w:val="15263A"/>
          <w:sz w:val="19"/>
        </w:rPr>
        <w:t>Multiplication rule:</w:t>
      </w:r>
      <w:r>
        <w:rPr>
          <w:color w:val="15263A"/>
          <w:sz w:val="19"/>
        </w:rPr>
        <w:t xml:space="preserve"> for independent events, P(A and B) = P(A) × P(B).</w:t>
      </w:r>
    </w:p>
    <w:p>
      <w:pPr>
        <w:spacing w:after="60" w:before="0"/>
      </w:pPr>
      <w:r>
        <w:rPr>
          <w:b/>
          <w:color w:val="15263A"/>
          <w:sz w:val="19"/>
        </w:rPr>
        <w:t>Addition rule:</w:t>
      </w:r>
      <w:r>
        <w:rPr>
          <w:color w:val="15263A"/>
          <w:sz w:val="19"/>
        </w:rPr>
        <w:t xml:space="preserve"> for mutually exclusive events, P(A or B) = P(A) + P(B).</w:t>
      </w:r>
    </w:p>
    <w:p>
      <w:pPr>
        <w:spacing w:after="60" w:before="0"/>
      </w:pPr>
      <w:r>
        <w:rPr>
          <w:b/>
          <w:color w:val="15263A"/>
          <w:sz w:val="19"/>
        </w:rPr>
        <w:t>Without replacement</w:t>
      </w:r>
      <w:r>
        <w:rPr>
          <w:color w:val="15263A"/>
          <w:sz w:val="19"/>
        </w:rPr>
        <w:t>, the second probability changes because the first item has been removed.</w:t>
      </w:r>
    </w:p>
    <w:p>
      <w:pPr>
        <w:keepNext/>
        <w:spacing w:before="240" w:after="120"/>
      </w:pPr>
      <w:r>
        <w:rPr>
          <w:b w:val="0"/>
          <w:color w:val="A64B27"/>
          <w:sz w:val="24"/>
        </w:rPr>
        <w:t>Worked example 10.3.1 · Two independent events</w:t>
      </w:r>
    </w:p>
    <w:p>
      <w:pPr>
        <w:spacing w:after="120" w:before="0"/>
      </w:pPr>
      <w:r>
        <w:rPr>
          <w:color w:val="15263A"/>
          <w:sz w:val="19"/>
        </w:rPr>
        <w:t>A bag has 4 red and 6 blue counters. One is taken, replaced, then another is taken. Find P(both red) and P(one of each colour).</w:t>
      </w:r>
    </w:p>
    <w:p>
      <w:pPr>
        <w:spacing w:after="40"/>
        <w:ind w:left="340"/>
      </w:pPr>
      <w:r>
        <w:rPr>
          <w:b/>
          <w:color w:val="A64B27"/>
          <w:sz w:val="18"/>
        </w:rPr>
        <w:t xml:space="preserve">1  </w:t>
      </w:r>
      <w:r>
        <w:rPr>
          <w:color w:val="15263A"/>
          <w:sz w:val="19"/>
        </w:rPr>
        <w:t>The total stays 10 because the counter is replaced.</w:t>
      </w:r>
    </w:p>
    <w:p>
      <w:pPr>
        <w:spacing w:after="40"/>
        <w:ind w:left="340"/>
      </w:pPr>
      <w:r>
        <w:rPr>
          <w:b/>
          <w:color w:val="A64B27"/>
          <w:sz w:val="18"/>
        </w:rPr>
        <w:t xml:space="preserve">2  </w:t>
      </w:r>
      <w:r>
        <w:rPr>
          <w:color w:val="15263A"/>
          <w:sz w:val="19"/>
        </w:rPr>
        <w:t>P(red) = 4/10 = 0.4 on each draw.</w:t>
      </w:r>
    </w:p>
    <w:p>
      <w:pPr>
        <w:spacing w:after="40"/>
        <w:ind w:left="340"/>
      </w:pPr>
      <w:r>
        <w:rPr>
          <w:b/>
          <w:color w:val="A64B27"/>
          <w:sz w:val="18"/>
        </w:rPr>
        <w:t xml:space="preserve">3  </w:t>
      </w:r>
      <w:r>
        <w:rPr>
          <w:color w:val="15263A"/>
          <w:sz w:val="19"/>
        </w:rPr>
        <w:t>P(both red) = 0.4 × 0.4 = 0.16.</w:t>
      </w:r>
    </w:p>
    <w:p>
      <w:pPr>
        <w:spacing w:after="40"/>
        <w:ind w:left="340"/>
      </w:pPr>
      <w:r>
        <w:rPr>
          <w:b/>
          <w:color w:val="A64B27"/>
          <w:sz w:val="18"/>
        </w:rPr>
        <w:t xml:space="preserve">4  </w:t>
      </w:r>
      <w:r>
        <w:rPr>
          <w:color w:val="15263A"/>
          <w:sz w:val="19"/>
        </w:rPr>
        <w:t>P(one of each) = P(RB) + P(BR) = 0.4×0.6 + 0.6×0.4 = 0.24 + 0.24 = 0.48.</w:t>
      </w:r>
    </w:p>
    <w:p>
      <w:pPr>
        <w:spacing w:before="80"/>
      </w:pPr>
      <w:r>
        <w:rPr>
          <w:b/>
          <w:color w:val="42604F"/>
          <w:sz w:val="16"/>
        </w:rPr>
        <w:t xml:space="preserve">ANSWER   </w:t>
      </w:r>
      <w:r>
        <w:rPr>
          <w:color w:val="15263A"/>
          <w:sz w:val="19"/>
        </w:rPr>
        <w:t>P(RR) = 0.16; P(one of each) = 0.48</w:t>
      </w:r>
    </w:p>
    <w:p>
      <w:pPr>
        <w:spacing w:after="160" w:before="0"/>
      </w:pPr>
      <w:r>
        <w:rPr>
          <w:i/>
          <w:color w:val="66717A"/>
          <w:sz w:val="18"/>
        </w:rPr>
        <w:t>There are two orders for “one of each”, so both branches must be included.</w:t>
      </w:r>
    </w:p>
    <w:p>
      <w:pPr>
        <w:keepNext/>
        <w:spacing w:before="240" w:after="120"/>
      </w:pPr>
      <w:r>
        <w:rPr>
          <w:b w:val="0"/>
          <w:color w:val="A64B27"/>
          <w:sz w:val="24"/>
        </w:rPr>
        <w:t>Worked example 10.3.2 · Without replacement</w:t>
      </w:r>
    </w:p>
    <w:p>
      <w:pPr>
        <w:spacing w:after="120" w:before="0"/>
      </w:pPr>
      <w:r>
        <w:rPr>
          <w:color w:val="15263A"/>
          <w:sz w:val="19"/>
        </w:rPr>
        <w:t>A bag has 4 red and 6 blue counters. Two are taken without replacement. Find P(both red) and P(one of each colour).</w:t>
      </w:r>
    </w:p>
    <w:p>
      <w:pPr>
        <w:spacing w:after="40"/>
        <w:ind w:left="340"/>
      </w:pPr>
      <w:r>
        <w:rPr>
          <w:b/>
          <w:color w:val="A64B27"/>
          <w:sz w:val="18"/>
        </w:rPr>
        <w:t xml:space="preserve">1  </w:t>
      </w:r>
      <w:r>
        <w:rPr>
          <w:color w:val="15263A"/>
          <w:sz w:val="19"/>
        </w:rPr>
        <w:t>First draw: P(red) = 4/10. After removing one red, 3 red remain out of 9.</w:t>
      </w:r>
    </w:p>
    <w:p>
      <w:pPr>
        <w:spacing w:after="40"/>
        <w:ind w:left="340"/>
      </w:pPr>
      <w:r>
        <w:rPr>
          <w:b/>
          <w:color w:val="A64B27"/>
          <w:sz w:val="18"/>
        </w:rPr>
        <w:t xml:space="preserve">2  </w:t>
      </w:r>
      <w:r>
        <w:rPr>
          <w:color w:val="15263A"/>
          <w:sz w:val="19"/>
        </w:rPr>
        <w:t>P(RR) = 4/10 × 3/9 = 12/90 = 2/15.</w:t>
      </w:r>
    </w:p>
    <w:p>
      <w:pPr>
        <w:spacing w:after="40"/>
        <w:ind w:left="340"/>
      </w:pPr>
      <w:r>
        <w:rPr>
          <w:b/>
          <w:color w:val="A64B27"/>
          <w:sz w:val="18"/>
        </w:rPr>
        <w:t xml:space="preserve">3  </w:t>
      </w:r>
      <w:r>
        <w:rPr>
          <w:color w:val="15263A"/>
          <w:sz w:val="19"/>
        </w:rPr>
        <w:t>P(RB) = 4/10 × 6/9 = 24/90 and P(BR) = 6/10 × 4/9 = 24/90.</w:t>
      </w:r>
    </w:p>
    <w:p>
      <w:pPr>
        <w:spacing w:after="40"/>
        <w:ind w:left="340"/>
      </w:pPr>
      <w:r>
        <w:rPr>
          <w:b/>
          <w:color w:val="A64B27"/>
          <w:sz w:val="18"/>
        </w:rPr>
        <w:t xml:space="preserve">4  </w:t>
      </w:r>
      <w:r>
        <w:rPr>
          <w:color w:val="15263A"/>
          <w:sz w:val="19"/>
        </w:rPr>
        <w:t>P(one of each) = 48/90 = 8/15.</w:t>
      </w:r>
    </w:p>
    <w:p>
      <w:pPr>
        <w:spacing w:before="80"/>
      </w:pPr>
      <w:r>
        <w:rPr>
          <w:b/>
          <w:color w:val="42604F"/>
          <w:sz w:val="16"/>
        </w:rPr>
        <w:t xml:space="preserve">ANSWER   </w:t>
      </w:r>
      <w:r>
        <w:rPr>
          <w:color w:val="15263A"/>
          <w:sz w:val="19"/>
        </w:rPr>
        <w:t>P(RR) = 2/15; P(one of each) = 8/15</w:t>
      </w:r>
    </w:p>
    <w:p>
      <w:pPr>
        <w:spacing w:after="160" w:before="0"/>
      </w:pPr>
      <w:r>
        <w:rPr>
          <w:i/>
          <w:color w:val="66717A"/>
          <w:sz w:val="18"/>
        </w:rPr>
        <w:t>Both the numerator and the denominator change on the second draw.</w:t>
      </w:r>
    </w:p>
    <w:p>
      <w:pPr>
        <w:keepNext/>
        <w:spacing w:before="240" w:after="120"/>
      </w:pPr>
      <w:r>
        <w:rPr>
          <w:b w:val="0"/>
          <w:color w:val="A64B27"/>
          <w:sz w:val="24"/>
        </w:rPr>
        <w:t>Worked example 10.3.3 · At least one</w:t>
      </w:r>
    </w:p>
    <w:p>
      <w:pPr>
        <w:spacing w:after="120" w:before="0"/>
      </w:pPr>
      <w:r>
        <w:rPr>
          <w:color w:val="15263A"/>
          <w:sz w:val="19"/>
        </w:rPr>
        <w:t>The probability of rain on any day is 0.3, independently. Find the probability of rain on at least one of two days.</w:t>
      </w:r>
    </w:p>
    <w:p>
      <w:pPr>
        <w:spacing w:after="40"/>
        <w:ind w:left="340"/>
      </w:pPr>
      <w:r>
        <w:rPr>
          <w:b/>
          <w:color w:val="A64B27"/>
          <w:sz w:val="18"/>
        </w:rPr>
        <w:t xml:space="preserve">1  </w:t>
      </w:r>
      <w:r>
        <w:rPr>
          <w:color w:val="15263A"/>
          <w:sz w:val="19"/>
        </w:rPr>
        <w:t>Easier to find the complement: no rain on a day has probability 0.7.</w:t>
      </w:r>
    </w:p>
    <w:p>
      <w:pPr>
        <w:spacing w:after="40"/>
        <w:ind w:left="340"/>
      </w:pPr>
      <w:r>
        <w:rPr>
          <w:b/>
          <w:color w:val="A64B27"/>
          <w:sz w:val="18"/>
        </w:rPr>
        <w:t xml:space="preserve">2  </w:t>
      </w:r>
      <w:r>
        <w:rPr>
          <w:color w:val="15263A"/>
          <w:sz w:val="19"/>
        </w:rPr>
        <w:t>P(no rain on either day) = 0.7 × 0.7 = 0.49.</w:t>
      </w:r>
    </w:p>
    <w:p>
      <w:pPr>
        <w:spacing w:after="40"/>
        <w:ind w:left="340"/>
      </w:pPr>
      <w:r>
        <w:rPr>
          <w:b/>
          <w:color w:val="A64B27"/>
          <w:sz w:val="18"/>
        </w:rPr>
        <w:t xml:space="preserve">3  </w:t>
      </w:r>
      <w:r>
        <w:rPr>
          <w:color w:val="15263A"/>
          <w:sz w:val="19"/>
        </w:rPr>
        <w:t>P(at least one rainy day) = 1 − 0.49 = 0.51.</w:t>
      </w:r>
    </w:p>
    <w:p>
      <w:pPr>
        <w:spacing w:after="40"/>
        <w:ind w:left="340"/>
      </w:pPr>
      <w:r>
        <w:rPr>
          <w:b/>
          <w:color w:val="A64B27"/>
          <w:sz w:val="18"/>
        </w:rPr>
        <w:t xml:space="preserve">4  </w:t>
      </w:r>
      <w:r>
        <w:rPr>
          <w:color w:val="15263A"/>
          <w:sz w:val="19"/>
        </w:rPr>
        <w:t>Check that this is more than 0.3 and less than 0.6, as it must be.</w:t>
      </w:r>
    </w:p>
    <w:p>
      <w:pPr>
        <w:spacing w:before="80"/>
      </w:pPr>
      <w:r>
        <w:rPr>
          <w:b/>
          <w:color w:val="42604F"/>
          <w:sz w:val="16"/>
        </w:rPr>
        <w:t xml:space="preserve">ANSWER   </w:t>
      </w:r>
      <w:r>
        <w:rPr>
          <w:color w:val="15263A"/>
          <w:sz w:val="19"/>
        </w:rPr>
        <w:t>0.51</w:t>
      </w:r>
    </w:p>
    <w:p>
      <w:pPr>
        <w:spacing w:after="160" w:before="0"/>
      </w:pPr>
      <w:r>
        <w:rPr>
          <w:i/>
          <w:color w:val="66717A"/>
          <w:sz w:val="18"/>
        </w:rPr>
        <w:t>“At least one” is almost always quicker through the complement.</w:t>
      </w:r>
    </w:p>
    <w:p>
      <w:pPr>
        <w:spacing w:after="60" w:before="0"/>
      </w:pPr>
      <w:r>
        <w:rPr>
          <w:color w:val="15263A"/>
          <w:sz w:val="19"/>
        </w:rPr>
        <w:t>“Two events each with probability 0.5 have probability 1 of happening between them.” Adding probabilities works only for mutually exclusive events. If both can happen, adding double counts the overlap, and the total can even exceed 1.</w:t>
      </w:r>
    </w:p>
    <w:p>
      <w:pPr>
        <w:keepNext/>
        <w:spacing w:before="200" w:after="120"/>
      </w:pPr>
      <w:r>
        <w:rPr>
          <w:b w:val="0"/>
          <w:color w:val="42604F"/>
          <w:sz w:val="21"/>
        </w:rPr>
        <w:t>Practice 10.3</w:t>
      </w:r>
    </w:p>
    <w:p>
      <w:pPr>
        <w:spacing w:after="80" w:before="0"/>
      </w:pPr>
      <w:r>
        <w:rPr>
          <w:color w:val="66717A"/>
          <w:sz w:val="16"/>
        </w:rPr>
        <w:t>SUPPORT 1–4  ·  CORE 5–9  ·  EXTENSION 10–12</w:t>
      </w:r>
    </w:p>
    <w:p>
      <w:pPr>
        <w:spacing w:after="60"/>
        <w:ind w:left="397" w:hanging="397"/>
      </w:pPr>
      <w:r>
        <w:rPr>
          <w:b/>
          <w:color w:val="A64B27"/>
          <w:sz w:val="18"/>
        </w:rPr>
        <w:t xml:space="preserve">1.  </w:t>
      </w:r>
      <w:r>
        <w:rPr>
          <w:color w:val="15263A"/>
          <w:sz w:val="19"/>
        </w:rPr>
        <w:t>Two coins are tossed. Use a tree diagram to find P(two tails).</w:t>
      </w:r>
      <w:r>
        <w:rPr>
          <w:color w:val="66717A"/>
          <w:sz w:val="15"/>
        </w:rPr>
        <w:t xml:space="preserve">   [F]</w:t>
      </w:r>
    </w:p>
    <w:p>
      <w:pPr>
        <w:spacing w:after="60"/>
        <w:ind w:left="397" w:hanging="397"/>
      </w:pPr>
      <w:r>
        <w:rPr>
          <w:b/>
          <w:color w:val="A64B27"/>
          <w:sz w:val="18"/>
        </w:rPr>
        <w:t xml:space="preserve">2.  </w:t>
      </w:r>
      <w:r>
        <w:rPr>
          <w:color w:val="15263A"/>
          <w:sz w:val="19"/>
        </w:rPr>
        <w:t>A bag has 4 red and 6 blue counters. One is taken and replaced, then another is taken. Find P(both red).</w:t>
      </w:r>
      <w:r>
        <w:rPr>
          <w:color w:val="66717A"/>
          <w:sz w:val="15"/>
        </w:rPr>
        <w:t xml:space="preserve">   [F]</w:t>
      </w:r>
    </w:p>
    <w:p>
      <w:pPr>
        <w:spacing w:after="60"/>
        <w:ind w:left="397" w:hanging="397"/>
      </w:pPr>
      <w:r>
        <w:rPr>
          <w:b/>
          <w:color w:val="A64B27"/>
          <w:sz w:val="18"/>
        </w:rPr>
        <w:t xml:space="preserve">3.  </w:t>
      </w:r>
      <w:r>
        <w:rPr>
          <w:color w:val="15263A"/>
          <w:sz w:val="19"/>
        </w:rPr>
        <w:t>The probability of rain on a day is 0.3. Find the probability of rain on two independent days.</w:t>
      </w:r>
      <w:r>
        <w:rPr>
          <w:color w:val="66717A"/>
          <w:sz w:val="15"/>
        </w:rPr>
        <w:t xml:space="preserve">   [F]</w:t>
      </w:r>
    </w:p>
    <w:p>
      <w:pPr>
        <w:spacing w:after="60"/>
        <w:ind w:left="397" w:hanging="397"/>
      </w:pPr>
      <w:r>
        <w:rPr>
          <w:b/>
          <w:color w:val="A64B27"/>
          <w:sz w:val="18"/>
        </w:rPr>
        <w:t xml:space="preserve">4.  </w:t>
      </w:r>
      <w:r>
        <w:rPr>
          <w:color w:val="15263A"/>
          <w:sz w:val="19"/>
        </w:rPr>
        <w:t>A fair coin is tossed twice. Find P(exactly one head).</w:t>
      </w:r>
      <w:r>
        <w:rPr>
          <w:color w:val="66717A"/>
          <w:sz w:val="15"/>
        </w:rPr>
        <w:t xml:space="preserve">   [F]</w:t>
      </w:r>
    </w:p>
    <w:p>
      <w:pPr>
        <w:spacing w:after="60"/>
        <w:ind w:left="397" w:hanging="397"/>
      </w:pPr>
      <w:r>
        <w:rPr>
          <w:b/>
          <w:color w:val="A64B27"/>
          <w:sz w:val="18"/>
        </w:rPr>
        <w:t xml:space="preserve">5.  </w:t>
      </w:r>
      <w:r>
        <w:rPr>
          <w:color w:val="15263A"/>
          <w:sz w:val="19"/>
        </w:rPr>
        <w:t>A bag has 4 red and 6 blue counters. Two are taken without replacement. Find P(both red).</w:t>
      </w:r>
      <w:r>
        <w:rPr>
          <w:color w:val="66717A"/>
          <w:sz w:val="15"/>
        </w:rPr>
        <w:t xml:space="preserve">   [P]</w:t>
      </w:r>
    </w:p>
    <w:p>
      <w:pPr>
        <w:spacing w:after="60"/>
        <w:ind w:left="397" w:hanging="397"/>
      </w:pPr>
      <w:r>
        <w:rPr>
          <w:b/>
          <w:color w:val="A64B27"/>
          <w:sz w:val="18"/>
        </w:rPr>
        <w:t xml:space="preserve">6.  </w:t>
      </w:r>
      <w:r>
        <w:rPr>
          <w:color w:val="15263A"/>
          <w:sz w:val="19"/>
        </w:rPr>
        <w:t>For the same bag, find P(one of each colour) without replacement.</w:t>
      </w:r>
      <w:r>
        <w:rPr>
          <w:color w:val="66717A"/>
          <w:sz w:val="15"/>
        </w:rPr>
        <w:t xml:space="preserve">   [P]</w:t>
      </w:r>
    </w:p>
    <w:p>
      <w:pPr>
        <w:spacing w:after="60"/>
        <w:ind w:left="397" w:hanging="397"/>
      </w:pPr>
      <w:r>
        <w:rPr>
          <w:b/>
          <w:color w:val="A64B27"/>
          <w:sz w:val="18"/>
        </w:rPr>
        <w:t xml:space="preserve">7.  </w:t>
      </w:r>
      <w:r>
        <w:rPr>
          <w:color w:val="15263A"/>
          <w:sz w:val="19"/>
        </w:rPr>
        <w:t>The probability of rain on any day is 0.3. Find the probability of rain on at least one of two independent days.</w:t>
      </w:r>
      <w:r>
        <w:rPr>
          <w:color w:val="66717A"/>
          <w:sz w:val="15"/>
        </w:rPr>
        <w:t xml:space="preserve">   [P]</w:t>
      </w:r>
    </w:p>
    <w:p>
      <w:pPr>
        <w:spacing w:after="60"/>
        <w:ind w:left="397" w:hanging="397"/>
      </w:pPr>
      <w:r>
        <w:rPr>
          <w:b/>
          <w:color w:val="A64B27"/>
          <w:sz w:val="18"/>
        </w:rPr>
        <w:t xml:space="preserve">8.  </w:t>
      </w:r>
      <w:r>
        <w:rPr>
          <w:color w:val="15263A"/>
          <w:sz w:val="19"/>
        </w:rPr>
        <w:t>A family has two children. Assuming each is equally likely to be a boy or a girl, find P(one boy and one girl).</w:t>
      </w:r>
      <w:r>
        <w:rPr>
          <w:color w:val="66717A"/>
          <w:sz w:val="15"/>
        </w:rPr>
        <w:t xml:space="preserve">   [P]</w:t>
      </w:r>
    </w:p>
    <w:p>
      <w:pPr>
        <w:spacing w:after="60"/>
        <w:ind w:left="397" w:hanging="397"/>
      </w:pPr>
      <w:r>
        <w:rPr>
          <w:b/>
          <w:color w:val="A64B27"/>
          <w:sz w:val="18"/>
        </w:rPr>
        <w:t xml:space="preserve">9.  </w:t>
      </w:r>
      <w:r>
        <w:rPr>
          <w:color w:val="15263A"/>
          <w:sz w:val="19"/>
        </w:rPr>
        <w:t>A student adds P(head) + P(even) for a coin and a die. Explain why the answer is meaningless.</w:t>
      </w:r>
      <w:r>
        <w:rPr>
          <w:color w:val="66717A"/>
          <w:sz w:val="15"/>
        </w:rPr>
        <w:t xml:space="preserve">   [R]</w:t>
      </w:r>
    </w:p>
    <w:p>
      <w:pPr>
        <w:spacing w:after="60"/>
        <w:ind w:left="397" w:hanging="397"/>
      </w:pPr>
      <w:r>
        <w:rPr>
          <w:b/>
          <w:color w:val="A64B27"/>
          <w:sz w:val="18"/>
        </w:rPr>
        <w:t xml:space="preserve">10.  </w:t>
      </w:r>
      <w:r>
        <w:rPr>
          <w:color w:val="15263A"/>
          <w:sz w:val="19"/>
        </w:rPr>
        <w:t>A bag has 5 red and 3 green counters. Two are taken without replacement. Find P(both green).</w:t>
      </w:r>
      <w:r>
        <w:rPr>
          <w:color w:val="66717A"/>
          <w:sz w:val="15"/>
        </w:rPr>
        <w:t xml:space="preserve">   [E]</w:t>
      </w:r>
    </w:p>
    <w:p>
      <w:pPr>
        <w:spacing w:after="60"/>
        <w:ind w:left="397" w:hanging="397"/>
      </w:pPr>
      <w:r>
        <w:rPr>
          <w:b/>
          <w:color w:val="A64B27"/>
          <w:sz w:val="18"/>
        </w:rPr>
        <w:t xml:space="preserve">11.  </w:t>
      </w:r>
      <w:r>
        <w:rPr>
          <w:color w:val="15263A"/>
          <w:sz w:val="19"/>
        </w:rPr>
        <w:t>Two dice are rolled. Find P(at least one six).</w:t>
      </w:r>
      <w:r>
        <w:rPr>
          <w:color w:val="66717A"/>
          <w:sz w:val="15"/>
        </w:rPr>
        <w:t xml:space="preserve">   [E]</w:t>
      </w:r>
    </w:p>
    <w:p>
      <w:pPr>
        <w:spacing w:after="60"/>
        <w:ind w:left="397" w:hanging="397"/>
      </w:pPr>
      <w:r>
        <w:rPr>
          <w:b/>
          <w:color w:val="A64B27"/>
          <w:sz w:val="18"/>
        </w:rPr>
        <w:t xml:space="preserve">12.  </w:t>
      </w:r>
      <w:r>
        <w:rPr>
          <w:color w:val="15263A"/>
          <w:sz w:val="19"/>
        </w:rPr>
        <w:t>A machine produces a faulty item with probability 0.05. Find the probability that in three independent items none is faulty, and hence the probability that at least one is faulty.</w:t>
      </w:r>
      <w:r>
        <w:rPr>
          <w:color w:val="66717A"/>
          <w:sz w:val="15"/>
        </w:rPr>
        <w:t xml:space="preserve">   [E]</w:t>
      </w:r>
    </w:p>
    <w:p>
      <w:pPr>
        <w:keepNext/>
        <w:spacing w:before="200" w:after="40"/>
      </w:pPr>
      <w:r>
        <w:rPr>
          <w:b/>
          <w:color w:val="A64B27"/>
          <w:sz w:val="16"/>
        </w:rPr>
        <w:t>SECTION 10.4</w:t>
      </w:r>
    </w:p>
    <w:p>
      <w:pPr>
        <w:keepNext/>
        <w:spacing w:before="40" w:after="120"/>
      </w:pPr>
      <w:r>
        <w:rPr>
          <w:b/>
          <w:color w:val="15263A"/>
          <w:sz w:val="30"/>
        </w:rPr>
        <w:t>10.4  Experimental probability and simulation</w:t>
      </w:r>
    </w:p>
    <w:p>
      <w:pPr>
        <w:spacing w:after="160" w:before="0"/>
      </w:pPr>
      <w:r>
        <w:rPr>
          <w:color w:val="66717A"/>
          <w:sz w:val="17"/>
        </w:rPr>
        <w:t>Criterion B · I · D · III  ·  Related concepts: Chance, Models</w:t>
      </w:r>
    </w:p>
    <w:p>
      <w:pPr>
        <w:spacing w:after="160" w:before="0"/>
      </w:pPr>
      <w:r>
        <w:rPr>
          <w:i/>
          <w:color w:val="15263A"/>
          <w:sz w:val="22"/>
        </w:rPr>
        <w:t>Experimental probability comes from data. As the number of trials grows, the relative frequency settles towards the theoretical probability — which is why a simulation can test a model.</w:t>
      </w:r>
    </w:p>
    <w:p>
      <w:pPr>
        <w:spacing w:after="60" w:before="0"/>
      </w:pPr>
      <w:r>
        <w:rPr>
          <w:color w:val="15263A"/>
          <w:sz w:val="19"/>
        </w:rPr>
        <w:t>Experimental probability (relative frequency) = number of times the event occurred ÷ number of trials. Expected frequency = probability × number of trials. A simulation replaces a real experiment with a random device that models it.</w:t>
      </w:r>
    </w:p>
    <w:p>
      <w:pPr>
        <w:keepNext/>
        <w:spacing w:before="240" w:after="120"/>
      </w:pPr>
      <w:r>
        <w:rPr>
          <w:b w:val="0"/>
          <w:color w:val="A64B27"/>
          <w:sz w:val="24"/>
        </w:rPr>
        <w:t>Worked example 10.4.1 · From a table of results</w:t>
      </w:r>
    </w:p>
    <w:p>
      <w:pPr>
        <w:spacing w:after="120" w:before="0"/>
      </w:pPr>
      <w:r>
        <w:rPr>
          <w:color w:val="15263A"/>
          <w:sz w:val="19"/>
        </w:rPr>
        <w:t>A spinner is spun 200 times; red appears 84 times. Find the experimental probability of red and comment on whether the spinner looks fair if red has one third of the sectors.</w:t>
      </w:r>
    </w:p>
    <w:p>
      <w:pPr>
        <w:spacing w:after="40"/>
        <w:ind w:left="340"/>
      </w:pPr>
      <w:r>
        <w:rPr>
          <w:b/>
          <w:color w:val="A64B27"/>
          <w:sz w:val="18"/>
        </w:rPr>
        <w:t xml:space="preserve">1  </w:t>
      </w:r>
      <w:r>
        <w:rPr>
          <w:color w:val="15263A"/>
          <w:sz w:val="19"/>
        </w:rPr>
        <w:t>Experimental probability = 84 ÷ 200 = 0.42.</w:t>
      </w:r>
    </w:p>
    <w:p>
      <w:pPr>
        <w:spacing w:after="40"/>
        <w:ind w:left="340"/>
      </w:pPr>
      <w:r>
        <w:rPr>
          <w:b/>
          <w:color w:val="A64B27"/>
          <w:sz w:val="18"/>
        </w:rPr>
        <w:t xml:space="preserve">2  </w:t>
      </w:r>
      <w:r>
        <w:rPr>
          <w:color w:val="15263A"/>
          <w:sz w:val="19"/>
        </w:rPr>
        <w:t>The theoretical probability for a fair spinner with one third red is about 0.333.</w:t>
      </w:r>
    </w:p>
    <w:p>
      <w:pPr>
        <w:spacing w:after="40"/>
        <w:ind w:left="340"/>
      </w:pPr>
      <w:r>
        <w:rPr>
          <w:b/>
          <w:color w:val="A64B27"/>
          <w:sz w:val="18"/>
        </w:rPr>
        <w:t xml:space="preserve">3  </w:t>
      </w:r>
      <w:r>
        <w:rPr>
          <w:color w:val="15263A"/>
          <w:sz w:val="19"/>
        </w:rPr>
        <w:t>The experimental value is higher, but 200 trials still allow noticeable variation.</w:t>
      </w:r>
    </w:p>
    <w:p>
      <w:pPr>
        <w:spacing w:after="40"/>
        <w:ind w:left="340"/>
      </w:pPr>
      <w:r>
        <w:rPr>
          <w:b/>
          <w:color w:val="A64B27"/>
          <w:sz w:val="18"/>
        </w:rPr>
        <w:t xml:space="preserve">4  </w:t>
      </w:r>
      <w:r>
        <w:rPr>
          <w:color w:val="15263A"/>
          <w:sz w:val="19"/>
        </w:rPr>
        <w:t>A conclusion needs more trials: the difference is suggestive, not conclusive.</w:t>
      </w:r>
    </w:p>
    <w:p>
      <w:pPr>
        <w:spacing w:before="80"/>
      </w:pPr>
      <w:r>
        <w:rPr>
          <w:b/>
          <w:color w:val="42604F"/>
          <w:sz w:val="16"/>
        </w:rPr>
        <w:t xml:space="preserve">ANSWER   </w:t>
      </w:r>
      <w:r>
        <w:rPr>
          <w:color w:val="15263A"/>
          <w:sz w:val="19"/>
        </w:rPr>
        <w:t>0.42; inconclusive but worth more trials</w:t>
      </w:r>
    </w:p>
    <w:p>
      <w:pPr>
        <w:spacing w:after="160" w:before="0"/>
      </w:pPr>
      <w:r>
        <w:rPr>
          <w:i/>
          <w:color w:val="66717A"/>
          <w:sz w:val="18"/>
        </w:rPr>
        <w:t>Small samples vary; state how many trials would settle the question.</w:t>
      </w:r>
    </w:p>
    <w:p>
      <w:pPr>
        <w:keepNext/>
        <w:spacing w:before="240" w:after="120"/>
      </w:pPr>
      <w:r>
        <w:rPr>
          <w:b w:val="0"/>
          <w:color w:val="A64B27"/>
          <w:sz w:val="24"/>
        </w:rPr>
        <w:t>Worked example 10.4.2 · Expected frequency</w:t>
      </w:r>
    </w:p>
    <w:p>
      <w:pPr>
        <w:spacing w:after="120" w:before="0"/>
      </w:pPr>
      <w:r>
        <w:rPr>
          <w:color w:val="15263A"/>
          <w:sz w:val="19"/>
        </w:rPr>
        <w:t>A die is rolled 150 times. How many sixes would you expect, and how many would you expect for an even number?</w:t>
      </w:r>
    </w:p>
    <w:p>
      <w:pPr>
        <w:spacing w:after="40"/>
        <w:ind w:left="340"/>
      </w:pPr>
      <w:r>
        <w:rPr>
          <w:b/>
          <w:color w:val="A64B27"/>
          <w:sz w:val="18"/>
        </w:rPr>
        <w:t xml:space="preserve">1  </w:t>
      </w:r>
      <w:r>
        <w:rPr>
          <w:color w:val="15263A"/>
          <w:sz w:val="19"/>
        </w:rPr>
        <w:t>P(six) = 1/6, so expected sixes = 1/6 × 150 = 25.</w:t>
      </w:r>
    </w:p>
    <w:p>
      <w:pPr>
        <w:spacing w:after="40"/>
        <w:ind w:left="340"/>
      </w:pPr>
      <w:r>
        <w:rPr>
          <w:b/>
          <w:color w:val="A64B27"/>
          <w:sz w:val="18"/>
        </w:rPr>
        <w:t xml:space="preserve">2  </w:t>
      </w:r>
      <w:r>
        <w:rPr>
          <w:color w:val="15263A"/>
          <w:sz w:val="19"/>
        </w:rPr>
        <w:t>P(even) = 1/2, so expected even numbers = 1/2 × 150 = 75.</w:t>
      </w:r>
    </w:p>
    <w:p>
      <w:pPr>
        <w:spacing w:after="40"/>
        <w:ind w:left="340"/>
      </w:pPr>
      <w:r>
        <w:rPr>
          <w:b/>
          <w:color w:val="A64B27"/>
          <w:sz w:val="18"/>
        </w:rPr>
        <w:t xml:space="preserve">3  </w:t>
      </w:r>
      <w:r>
        <w:rPr>
          <w:color w:val="15263A"/>
          <w:sz w:val="19"/>
        </w:rPr>
        <w:t>Expected values are averages over many repetitions, not predictions of a single run.</w:t>
      </w:r>
    </w:p>
    <w:p>
      <w:pPr>
        <w:spacing w:after="40"/>
        <w:ind w:left="340"/>
      </w:pPr>
      <w:r>
        <w:rPr>
          <w:b/>
          <w:color w:val="A64B27"/>
          <w:sz w:val="18"/>
        </w:rPr>
        <w:t xml:space="preserve">4  </w:t>
      </w:r>
      <w:r>
        <w:rPr>
          <w:color w:val="15263A"/>
          <w:sz w:val="19"/>
        </w:rPr>
        <w:t>Check: 25 × 6 = 150, which is consistent.</w:t>
      </w:r>
    </w:p>
    <w:p>
      <w:pPr>
        <w:spacing w:before="80"/>
      </w:pPr>
      <w:r>
        <w:rPr>
          <w:b/>
          <w:color w:val="42604F"/>
          <w:sz w:val="16"/>
        </w:rPr>
        <w:t xml:space="preserve">ANSWER   </w:t>
      </w:r>
      <w:r>
        <w:rPr>
          <w:color w:val="15263A"/>
          <w:sz w:val="19"/>
        </w:rPr>
        <w:t>25 sixes; 75 even numbers</w:t>
      </w:r>
    </w:p>
    <w:p>
      <w:pPr>
        <w:spacing w:after="160" w:before="0"/>
      </w:pPr>
      <w:r>
        <w:rPr>
          <w:i/>
          <w:color w:val="66717A"/>
          <w:sz w:val="18"/>
        </w:rPr>
        <w:t>Expectation multiplies the probability by the number of trials.</w:t>
      </w:r>
    </w:p>
    <w:p>
      <w:pPr>
        <w:keepNext/>
        <w:spacing w:before="240" w:after="120"/>
      </w:pPr>
      <w:r>
        <w:rPr>
          <w:b w:val="0"/>
          <w:color w:val="A64B27"/>
          <w:sz w:val="24"/>
        </w:rPr>
        <w:t>Worked example 10.4.3 · Designing a simulation</w:t>
      </w:r>
    </w:p>
    <w:p>
      <w:pPr>
        <w:spacing w:after="120" w:before="0"/>
      </w:pPr>
      <w:r>
        <w:rPr>
          <w:color w:val="15263A"/>
          <w:sz w:val="19"/>
        </w:rPr>
        <w:t>Design a simulation to estimate the probability that, in a group of 30 people, at least two share a birthday. State the model, the trials and the comparison.</w:t>
      </w:r>
    </w:p>
    <w:p>
      <w:pPr>
        <w:spacing w:after="40"/>
        <w:ind w:left="340"/>
      </w:pPr>
      <w:r>
        <w:rPr>
          <w:b/>
          <w:color w:val="A64B27"/>
          <w:sz w:val="18"/>
        </w:rPr>
        <w:t xml:space="preserve">1  </w:t>
      </w:r>
      <w:r>
        <w:rPr>
          <w:color w:val="15263A"/>
          <w:sz w:val="19"/>
        </w:rPr>
        <w:t>Model: each person's birthday is a random whole number from 1 to 365, chosen independently.</w:t>
      </w:r>
    </w:p>
    <w:p>
      <w:pPr>
        <w:spacing w:after="40"/>
        <w:ind w:left="340"/>
      </w:pPr>
      <w:r>
        <w:rPr>
          <w:b/>
          <w:color w:val="A64B27"/>
          <w:sz w:val="18"/>
        </w:rPr>
        <w:t xml:space="preserve">2  </w:t>
      </w:r>
      <w:r>
        <w:rPr>
          <w:color w:val="15263A"/>
          <w:sz w:val="19"/>
        </w:rPr>
        <w:t>Use a random-number generator to produce 30 numbers in that range; check whether any repeat.</w:t>
      </w:r>
    </w:p>
    <w:p>
      <w:pPr>
        <w:spacing w:after="40"/>
        <w:ind w:left="340"/>
      </w:pPr>
      <w:r>
        <w:rPr>
          <w:b/>
          <w:color w:val="A64B27"/>
          <w:sz w:val="18"/>
        </w:rPr>
        <w:t xml:space="preserve">3  </w:t>
      </w:r>
      <w:r>
        <w:rPr>
          <w:color w:val="15263A"/>
          <w:sz w:val="19"/>
        </w:rPr>
        <w:t>Repeat for many trials — 100 or more — and count the trials with a repeat.</w:t>
      </w:r>
    </w:p>
    <w:p>
      <w:pPr>
        <w:spacing w:after="40"/>
        <w:ind w:left="340"/>
      </w:pPr>
      <w:r>
        <w:rPr>
          <w:b/>
          <w:color w:val="A64B27"/>
          <w:sz w:val="18"/>
        </w:rPr>
        <w:t xml:space="preserve">4  </w:t>
      </w:r>
      <w:r>
        <w:rPr>
          <w:color w:val="15263A"/>
          <w:sz w:val="19"/>
        </w:rPr>
        <w:t>The estimate is (trials with a repeat) ÷ (total trials); compare with the theoretical value of about 0.71.</w:t>
      </w:r>
    </w:p>
    <w:p>
      <w:pPr>
        <w:spacing w:before="80"/>
      </w:pPr>
      <w:r>
        <w:rPr>
          <w:b/>
          <w:color w:val="42604F"/>
          <w:sz w:val="16"/>
        </w:rPr>
        <w:t xml:space="preserve">ANSWER   </w:t>
      </w:r>
      <w:r>
        <w:rPr>
          <w:color w:val="15263A"/>
          <w:sz w:val="19"/>
        </w:rPr>
        <w:t>Random numbers 1–365, 30 per trial, many trials</w:t>
      </w:r>
    </w:p>
    <w:p>
      <w:pPr>
        <w:spacing w:after="160" w:before="0"/>
      </w:pPr>
      <w:r>
        <w:rPr>
          <w:i/>
          <w:color w:val="66717A"/>
          <w:sz w:val="18"/>
        </w:rPr>
        <w:t>A simulation must state what is random, how it is generated, and how many trials.</w:t>
      </w:r>
    </w:p>
    <w:p>
      <w:pPr>
        <w:spacing w:after="60" w:before="0"/>
      </w:pPr>
      <w:r>
        <w:rPr>
          <w:color w:val="15263A"/>
          <w:sz w:val="19"/>
        </w:rPr>
        <w:t>“The experimental probability is 0.42, so the true probability is 0.42.” An experimental value estimates the true probability and varies from sample to sample. It becomes more reliable as the number of trials increases, but it never becomes exact.</w:t>
      </w:r>
    </w:p>
    <w:p>
      <w:pPr>
        <w:keepNext/>
        <w:spacing w:before="200" w:after="120"/>
      </w:pPr>
      <w:r>
        <w:rPr>
          <w:b w:val="0"/>
          <w:color w:val="42604F"/>
          <w:sz w:val="21"/>
        </w:rPr>
        <w:t>Practice 10.4</w:t>
      </w:r>
    </w:p>
    <w:p>
      <w:pPr>
        <w:spacing w:after="80" w:before="0"/>
      </w:pPr>
      <w:r>
        <w:rPr>
          <w:color w:val="66717A"/>
          <w:sz w:val="16"/>
        </w:rPr>
        <w:t>SUPPORT 1–4  ·  CORE 5–9  ·  EXTENSION 10–12</w:t>
      </w:r>
    </w:p>
    <w:p>
      <w:pPr>
        <w:spacing w:after="60"/>
        <w:ind w:left="397" w:hanging="397"/>
      </w:pPr>
      <w:r>
        <w:rPr>
          <w:b/>
          <w:color w:val="A64B27"/>
          <w:sz w:val="18"/>
        </w:rPr>
        <w:t xml:space="preserve">1.  </w:t>
      </w:r>
      <w:r>
        <w:rPr>
          <w:color w:val="15263A"/>
          <w:sz w:val="19"/>
        </w:rPr>
        <w:t>A spinner lands on red 84 times in 200 spins. Find the experimental probability of red.</w:t>
      </w:r>
      <w:r>
        <w:rPr>
          <w:color w:val="66717A"/>
          <w:sz w:val="15"/>
        </w:rPr>
        <w:t xml:space="preserve">   [F]</w:t>
      </w:r>
    </w:p>
    <w:p>
      <w:pPr>
        <w:spacing w:after="60"/>
        <w:ind w:left="397" w:hanging="397"/>
      </w:pPr>
      <w:r>
        <w:rPr>
          <w:b/>
          <w:color w:val="A64B27"/>
          <w:sz w:val="18"/>
        </w:rPr>
        <w:t xml:space="preserve">2.  </w:t>
      </w:r>
      <w:r>
        <w:rPr>
          <w:color w:val="15263A"/>
          <w:sz w:val="19"/>
        </w:rPr>
        <w:t>A die is rolled 150 times. How many sixes would you expect?</w:t>
      </w:r>
      <w:r>
        <w:rPr>
          <w:color w:val="66717A"/>
          <w:sz w:val="15"/>
        </w:rPr>
        <w:t xml:space="preserve">   [F]</w:t>
      </w:r>
    </w:p>
    <w:p>
      <w:pPr>
        <w:spacing w:after="60"/>
        <w:ind w:left="397" w:hanging="397"/>
      </w:pPr>
      <w:r>
        <w:rPr>
          <w:b/>
          <w:color w:val="A64B27"/>
          <w:sz w:val="18"/>
        </w:rPr>
        <w:t xml:space="preserve">3.  </w:t>
      </w:r>
      <w:r>
        <w:rPr>
          <w:color w:val="15263A"/>
          <w:sz w:val="19"/>
        </w:rPr>
        <w:t>A coin is tossed 50 times and lands heads 22 times. Find the experimental probability of heads.</w:t>
      </w:r>
      <w:r>
        <w:rPr>
          <w:color w:val="66717A"/>
          <w:sz w:val="15"/>
        </w:rPr>
        <w:t xml:space="preserve">   [F]</w:t>
      </w:r>
    </w:p>
    <w:p>
      <w:pPr>
        <w:spacing w:after="60"/>
        <w:ind w:left="397" w:hanging="397"/>
      </w:pPr>
      <w:r>
        <w:rPr>
          <w:b/>
          <w:color w:val="A64B27"/>
          <w:sz w:val="18"/>
        </w:rPr>
        <w:t xml:space="preserve">4.  </w:t>
      </w:r>
      <w:r>
        <w:rPr>
          <w:color w:val="15263A"/>
          <w:sz w:val="19"/>
        </w:rPr>
        <w:t>P(win) = 0.2. In 80 games, how many wins would you expect?</w:t>
      </w:r>
      <w:r>
        <w:rPr>
          <w:color w:val="66717A"/>
          <w:sz w:val="15"/>
        </w:rPr>
        <w:t xml:space="preserve">   [F]</w:t>
      </w:r>
    </w:p>
    <w:p>
      <w:pPr>
        <w:spacing w:after="60"/>
        <w:ind w:left="397" w:hanging="397"/>
      </w:pPr>
      <w:r>
        <w:rPr>
          <w:b/>
          <w:color w:val="A64B27"/>
          <w:sz w:val="18"/>
        </w:rPr>
        <w:t xml:space="preserve">5.  </w:t>
      </w:r>
      <w:r>
        <w:rPr>
          <w:color w:val="15263A"/>
          <w:sz w:val="19"/>
        </w:rPr>
        <w:t>A die is rolled 300 times. How many even numbers would you expect, and how many ones?</w:t>
      </w:r>
      <w:r>
        <w:rPr>
          <w:color w:val="66717A"/>
          <w:sz w:val="15"/>
        </w:rPr>
        <w:t xml:space="preserve">   [P]</w:t>
      </w:r>
    </w:p>
    <w:p>
      <w:pPr>
        <w:spacing w:after="60"/>
        <w:ind w:left="397" w:hanging="397"/>
      </w:pPr>
      <w:r>
        <w:rPr>
          <w:b/>
          <w:color w:val="A64B27"/>
          <w:sz w:val="18"/>
        </w:rPr>
        <w:t xml:space="preserve">6.  </w:t>
      </w:r>
      <w:r>
        <w:rPr>
          <w:color w:val="15263A"/>
          <w:sz w:val="19"/>
        </w:rPr>
        <w:t>A bag has 3 red and 7 blue counters. In 200 draws with replacement, how many reds would you expect?</w:t>
      </w:r>
      <w:r>
        <w:rPr>
          <w:color w:val="66717A"/>
          <w:sz w:val="15"/>
        </w:rPr>
        <w:t xml:space="preserve">   [P]</w:t>
      </w:r>
    </w:p>
    <w:p>
      <w:pPr>
        <w:spacing w:after="60"/>
        <w:ind w:left="397" w:hanging="397"/>
      </w:pPr>
      <w:r>
        <w:rPr>
          <w:b/>
          <w:color w:val="A64B27"/>
          <w:sz w:val="18"/>
        </w:rPr>
        <w:t xml:space="preserve">7.  </w:t>
      </w:r>
      <w:r>
        <w:rPr>
          <w:color w:val="15263A"/>
          <w:sz w:val="19"/>
        </w:rPr>
        <w:t>A coin lands heads 30 times in 40 tosses. Is the coin likely to be biased? Explain carefully.</w:t>
      </w:r>
      <w:r>
        <w:rPr>
          <w:color w:val="66717A"/>
          <w:sz w:val="15"/>
        </w:rPr>
        <w:t xml:space="preserve">   [R]</w:t>
      </w:r>
    </w:p>
    <w:p>
      <w:pPr>
        <w:spacing w:after="60"/>
        <w:ind w:left="397" w:hanging="397"/>
      </w:pPr>
      <w:r>
        <w:rPr>
          <w:b/>
          <w:color w:val="A64B27"/>
          <w:sz w:val="18"/>
        </w:rPr>
        <w:t xml:space="preserve">8.  </w:t>
      </w:r>
      <w:r>
        <w:rPr>
          <w:color w:val="15263A"/>
          <w:sz w:val="19"/>
        </w:rPr>
        <w:t>Describe a simulation to estimate the probability of getting at least one six in four rolls of a die.</w:t>
      </w:r>
      <w:r>
        <w:rPr>
          <w:color w:val="66717A"/>
          <w:sz w:val="15"/>
        </w:rPr>
        <w:t xml:space="preserve">   [P]</w:t>
      </w:r>
    </w:p>
    <w:p>
      <w:pPr>
        <w:spacing w:after="60"/>
        <w:ind w:left="397" w:hanging="397"/>
      </w:pPr>
      <w:r>
        <w:rPr>
          <w:b/>
          <w:color w:val="A64B27"/>
          <w:sz w:val="18"/>
        </w:rPr>
        <w:t xml:space="preserve">9.  </w:t>
      </w:r>
      <w:r>
        <w:rPr>
          <w:color w:val="15263A"/>
          <w:sz w:val="19"/>
        </w:rPr>
        <w:t>Why does an experimental probability from 20 trials differ more from the theoretical value than one from 2000 trials?</w:t>
      </w:r>
      <w:r>
        <w:rPr>
          <w:color w:val="66717A"/>
          <w:sz w:val="15"/>
        </w:rPr>
        <w:t xml:space="preserve">   [R]</w:t>
      </w:r>
    </w:p>
    <w:p>
      <w:pPr>
        <w:spacing w:after="60"/>
        <w:ind w:left="397" w:hanging="397"/>
      </w:pPr>
      <w:r>
        <w:rPr>
          <w:b/>
          <w:color w:val="A64B27"/>
          <w:sz w:val="18"/>
        </w:rPr>
        <w:t xml:space="preserve">10.  </w:t>
      </w:r>
      <w:r>
        <w:rPr>
          <w:color w:val="15263A"/>
          <w:sz w:val="19"/>
        </w:rPr>
        <w:t>A spinner is spun 500 times; blue appears 260 times. If blue has one quarter of the sectors, comment on whether the spinner is fair.</w:t>
      </w:r>
      <w:r>
        <w:rPr>
          <w:color w:val="66717A"/>
          <w:sz w:val="15"/>
        </w:rPr>
        <w:t xml:space="preserve">   [E]</w:t>
      </w:r>
    </w:p>
    <w:p>
      <w:pPr>
        <w:spacing w:after="60"/>
        <w:ind w:left="397" w:hanging="397"/>
      </w:pPr>
      <w:r>
        <w:rPr>
          <w:b/>
          <w:color w:val="A64B27"/>
          <w:sz w:val="18"/>
        </w:rPr>
        <w:t xml:space="preserve">11.  </w:t>
      </w:r>
      <w:r>
        <w:rPr>
          <w:color w:val="15263A"/>
          <w:sz w:val="19"/>
        </w:rPr>
        <w:t>A machine produces faulty items with probability 0.05. In a day's production of 400 items, how many faults are expected, and what would 12 faults suggest?</w:t>
      </w:r>
      <w:r>
        <w:rPr>
          <w:color w:val="66717A"/>
          <w:sz w:val="15"/>
        </w:rPr>
        <w:t xml:space="preserve">   [E]</w:t>
      </w:r>
    </w:p>
    <w:p>
      <w:pPr>
        <w:spacing w:after="60"/>
        <w:ind w:left="397" w:hanging="397"/>
      </w:pPr>
      <w:r>
        <w:rPr>
          <w:b/>
          <w:color w:val="A64B27"/>
          <w:sz w:val="18"/>
        </w:rPr>
        <w:t xml:space="preserve">12.  </w:t>
      </w:r>
      <w:r>
        <w:rPr>
          <w:color w:val="15263A"/>
          <w:sz w:val="19"/>
        </w:rPr>
        <w:t>Design a simulation to decide whether a coin is fair, stating the number of trials and the decision rule.</w:t>
      </w:r>
      <w:r>
        <w:rPr>
          <w:color w:val="66717A"/>
          <w:sz w:val="15"/>
        </w:rPr>
        <w:t xml:space="preserve">   [E]</w:t>
      </w:r>
    </w:p>
    <w:p>
      <w:pPr>
        <w:keepNext/>
        <w:spacing w:before="280" w:after="120"/>
      </w:pPr>
      <w:r>
        <w:rPr>
          <w:b w:val="0"/>
          <w:color w:val="A64B27"/>
          <w:sz w:val="24"/>
        </w:rPr>
        <w:t>The school fair game  (Criterion D)</w:t>
      </w:r>
    </w:p>
    <w:p>
      <w:pPr>
        <w:spacing w:after="120" w:before="0"/>
      </w:pPr>
      <w:r>
        <w:rPr>
          <w:color w:val="15263A"/>
          <w:sz w:val="20"/>
        </w:rPr>
        <w:t>A stall charges £1 to roll two dice. A player wins £3 if the total is 7, £2 if the total is 11, and nothing otherwise. The organiser wants to know whether the stall will raise money.</w:t>
      </w:r>
    </w:p>
    <w:p>
      <w:pPr>
        <w:pStyle w:val="ListNumber"/>
        <w:spacing w:after="40"/>
      </w:pPr>
      <w:r>
        <w:rPr>
          <w:color w:val="15263A"/>
          <w:sz w:val="19"/>
        </w:rPr>
        <w:t>List the sample space for two dice and count the outcomes giving 7 and 11.</w:t>
      </w:r>
    </w:p>
    <w:p>
      <w:pPr>
        <w:pStyle w:val="ListNumber"/>
        <w:spacing w:after="40"/>
      </w:pPr>
      <w:r>
        <w:rPr>
          <w:color w:val="15263A"/>
          <w:sz w:val="19"/>
        </w:rPr>
        <w:t>Calculate P(7) and P(11).</w:t>
      </w:r>
    </w:p>
    <w:p>
      <w:pPr>
        <w:pStyle w:val="ListNumber"/>
        <w:spacing w:after="40"/>
      </w:pPr>
      <w:r>
        <w:rPr>
          <w:color w:val="15263A"/>
          <w:sz w:val="19"/>
        </w:rPr>
        <w:t>Calculate the expected payout per game.</w:t>
      </w:r>
    </w:p>
    <w:p>
      <w:pPr>
        <w:pStyle w:val="ListNumber"/>
        <w:spacing w:after="40"/>
      </w:pPr>
      <w:r>
        <w:rPr>
          <w:color w:val="15263A"/>
          <w:sz w:val="19"/>
        </w:rPr>
        <w:t>Find the expected profit per game for the stall.</w:t>
      </w:r>
    </w:p>
    <w:p>
      <w:pPr>
        <w:pStyle w:val="ListNumber"/>
        <w:spacing w:after="40"/>
      </w:pPr>
      <w:r>
        <w:rPr>
          <w:color w:val="15263A"/>
          <w:sz w:val="19"/>
        </w:rPr>
        <w:t>Estimate the profit from 300 games.</w:t>
      </w:r>
    </w:p>
    <w:p>
      <w:pPr>
        <w:pStyle w:val="ListNumber"/>
        <w:spacing w:after="40"/>
      </w:pPr>
      <w:r>
        <w:rPr>
          <w:color w:val="15263A"/>
          <w:sz w:val="19"/>
        </w:rPr>
        <w:t>Suggest one change to the prizes that would increase the expected profit, and justify it with calculations.</w:t>
      </w:r>
    </w:p>
    <w:p>
      <w:pPr>
        <w:keepNext/>
        <w:spacing w:before="200" w:after="40"/>
      </w:pPr>
      <w:r>
        <w:rPr>
          <w:b/>
          <w:color w:val="A64B27"/>
          <w:sz w:val="16"/>
        </w:rPr>
        <w:t>06 · INVESTIGATE AND APPLY</w:t>
      </w:r>
    </w:p>
    <w:p>
      <w:pPr>
        <w:spacing w:after="80" w:before="0"/>
      </w:pPr>
      <w:r>
        <w:rPr>
          <w:i/>
          <w:color w:val="66717A"/>
          <w:sz w:val="18"/>
        </w:rPr>
        <w:t>Simulation and the fair game.</w:t>
      </w:r>
    </w:p>
    <w:p>
      <w:pPr>
        <w:keepNext/>
        <w:spacing w:before="280" w:after="120"/>
      </w:pPr>
      <w:r>
        <w:rPr>
          <w:b w:val="0"/>
          <w:color w:val="A64B27"/>
          <w:sz w:val="24"/>
        </w:rPr>
        <w:t>Simulating a queue  (Investigation)</w:t>
      </w:r>
    </w:p>
    <w:p>
      <w:pPr>
        <w:spacing w:after="120" w:before="0"/>
      </w:pPr>
      <w:r>
        <w:rPr>
          <w:color w:val="15263A"/>
          <w:sz w:val="20"/>
        </w:rPr>
        <w:t>A small shop has one till. Customers arrive at random, and the manager wants to know how long queues become.</w:t>
      </w:r>
    </w:p>
    <w:p>
      <w:pPr>
        <w:pStyle w:val="ListNumber"/>
        <w:spacing w:after="40"/>
      </w:pPr>
      <w:r>
        <w:rPr>
          <w:color w:val="15263A"/>
          <w:sz w:val="19"/>
        </w:rPr>
        <w:t>Decide which quantities are random and give each a range.</w:t>
      </w:r>
    </w:p>
    <w:p>
      <w:pPr>
        <w:pStyle w:val="ListNumber"/>
        <w:spacing w:after="40"/>
      </w:pPr>
      <w:r>
        <w:rPr>
          <w:color w:val="15263A"/>
          <w:sz w:val="19"/>
        </w:rPr>
        <w:t>Use random numbers to generate a short sequence of arrivals and service times.</w:t>
      </w:r>
    </w:p>
    <w:p>
      <w:pPr>
        <w:pStyle w:val="ListNumber"/>
        <w:spacing w:after="40"/>
      </w:pPr>
      <w:r>
        <w:rPr>
          <w:color w:val="15263A"/>
          <w:sz w:val="19"/>
        </w:rPr>
        <w:t>Simulate ten customers and record the queue length after each.</w:t>
      </w:r>
    </w:p>
    <w:p>
      <w:pPr>
        <w:pStyle w:val="ListNumber"/>
        <w:spacing w:after="40"/>
      </w:pPr>
      <w:r>
        <w:rPr>
          <w:color w:val="15263A"/>
          <w:sz w:val="19"/>
        </w:rPr>
        <w:t>Repeat the simulation and compare the two runs.</w:t>
      </w:r>
    </w:p>
    <w:p>
      <w:pPr>
        <w:pStyle w:val="ListNumber"/>
        <w:spacing w:after="40"/>
      </w:pPr>
      <w:r>
        <w:rPr>
          <w:color w:val="15263A"/>
          <w:sz w:val="19"/>
        </w:rPr>
        <w:t>Estimate the average queue length over your runs.</w:t>
      </w:r>
    </w:p>
    <w:p>
      <w:pPr>
        <w:pStyle w:val="ListNumber"/>
        <w:spacing w:after="40"/>
      </w:pPr>
      <w:r>
        <w:rPr>
          <w:color w:val="15263A"/>
          <w:sz w:val="19"/>
        </w:rPr>
        <w:t>Decide how many runs would be needed before the estimate could be trusted.</w:t>
      </w:r>
    </w:p>
    <w:p>
      <w:pPr>
        <w:pStyle w:val="ListNumber"/>
        <w:spacing w:after="40"/>
      </w:pPr>
      <w:r>
        <w:rPr>
          <w:color w:val="15263A"/>
          <w:sz w:val="19"/>
        </w:rPr>
        <w:t>Explain one assumption in your model that might be unrealistic.</w:t>
      </w:r>
    </w:p>
    <w:p>
      <w:pPr>
        <w:keepNext/>
        <w:spacing w:before="280" w:after="120"/>
      </w:pPr>
      <w:r>
        <w:rPr>
          <w:b w:val="0"/>
          <w:color w:val="A64B27"/>
          <w:sz w:val="24"/>
        </w:rPr>
        <w:t>Is the game fair?  (Investigation)</w:t>
      </w:r>
    </w:p>
    <w:p>
      <w:pPr>
        <w:spacing w:after="120" w:before="0"/>
      </w:pPr>
      <w:r>
        <w:rPr>
          <w:color w:val="15263A"/>
          <w:sz w:val="20"/>
        </w:rPr>
        <w:t>Two players each roll a die. Player A scores the difference between the two numbers; player B scores the smaller number.</w:t>
      </w:r>
    </w:p>
    <w:p>
      <w:pPr>
        <w:pStyle w:val="ListNumber"/>
        <w:spacing w:after="40"/>
      </w:pPr>
      <w:r>
        <w:rPr>
          <w:color w:val="15263A"/>
          <w:sz w:val="19"/>
        </w:rPr>
        <w:t>Build a 6 by 6 grid of the difference and a second grid of the smaller number.</w:t>
      </w:r>
    </w:p>
    <w:p>
      <w:pPr>
        <w:pStyle w:val="ListNumber"/>
        <w:spacing w:after="40"/>
      </w:pPr>
      <w:r>
        <w:rPr>
          <w:color w:val="15263A"/>
          <w:sz w:val="19"/>
        </w:rPr>
        <w:t>Find the probability of each possible score for A and for B.</w:t>
      </w:r>
    </w:p>
    <w:p>
      <w:pPr>
        <w:pStyle w:val="ListNumber"/>
        <w:spacing w:after="40"/>
      </w:pPr>
      <w:r>
        <w:rPr>
          <w:color w:val="15263A"/>
          <w:sz w:val="19"/>
        </w:rPr>
        <w:t>Calculate the expected score for each player.</w:t>
      </w:r>
    </w:p>
    <w:p>
      <w:pPr>
        <w:pStyle w:val="ListNumber"/>
        <w:spacing w:after="40"/>
      </w:pPr>
      <w:r>
        <w:rPr>
          <w:color w:val="15263A"/>
          <w:sz w:val="19"/>
        </w:rPr>
        <w:t>Decide whether the game is fair.</w:t>
      </w:r>
    </w:p>
    <w:p>
      <w:pPr>
        <w:pStyle w:val="ListNumber"/>
        <w:spacing w:after="40"/>
      </w:pPr>
      <w:r>
        <w:rPr>
          <w:color w:val="15263A"/>
          <w:sz w:val="19"/>
        </w:rPr>
        <w:t>Change one rule so that the game becomes fair, and verify with expected scores.</w:t>
      </w:r>
    </w:p>
    <w:p>
      <w:pPr>
        <w:pStyle w:val="ListNumber"/>
        <w:spacing w:after="40"/>
      </w:pPr>
      <w:r>
        <w:rPr>
          <w:color w:val="15263A"/>
          <w:sz w:val="19"/>
        </w:rPr>
        <w:t>Explain why a game can look fair and still favour one player.</w:t>
      </w:r>
    </w:p>
    <w:p>
      <w:pPr>
        <w:keepNext/>
        <w:spacing w:before="200" w:after="40"/>
      </w:pPr>
      <w:r>
        <w:rPr>
          <w:b/>
          <w:color w:val="A64B27"/>
          <w:sz w:val="16"/>
        </w:rPr>
        <w:t>07 · REFLECT AND CONSOLIDATE</w:t>
      </w:r>
    </w:p>
    <w:p>
      <w:pPr>
        <w:keepNext/>
        <w:spacing w:before="200" w:after="40"/>
      </w:pPr>
      <w:r>
        <w:rPr>
          <w:b/>
          <w:color w:val="A64B27"/>
          <w:sz w:val="16"/>
        </w:rPr>
        <w:t>SECTION 10.6</w:t>
      </w:r>
    </w:p>
    <w:p>
      <w:pPr>
        <w:keepNext/>
        <w:spacing w:before="40" w:after="120"/>
      </w:pPr>
      <w:r>
        <w:rPr>
          <w:b/>
          <w:color w:val="15263A"/>
          <w:sz w:val="30"/>
        </w:rPr>
        <w:t>10.6  Summary, revision and reflection</w:t>
      </w:r>
    </w:p>
    <w:p>
      <w:pPr>
        <w:keepNext/>
        <w:spacing w:before="200" w:after="120"/>
      </w:pPr>
      <w:r>
        <w:rPr>
          <w:b w:val="0"/>
          <w:color w:val="15263A"/>
          <w:sz w:val="24"/>
        </w:rPr>
        <w:t>What this chapter established</w:t>
      </w:r>
    </w:p>
    <w:p>
      <w:pPr>
        <w:pStyle w:val="ListBullet"/>
        <w:spacing w:after="40"/>
      </w:pPr>
      <w:r>
        <w:rPr>
          <w:color w:val="15263A"/>
          <w:sz w:val="19"/>
        </w:rPr>
        <w:t>Probability lies between 0 and 1, and P(not A) = 1 − P(A).</w:t>
      </w:r>
    </w:p>
    <w:p>
      <w:pPr>
        <w:pStyle w:val="ListBullet"/>
        <w:spacing w:after="40"/>
      </w:pPr>
      <w:r>
        <w:rPr>
          <w:color w:val="15263A"/>
          <w:sz w:val="19"/>
        </w:rPr>
        <w:t>For equally likely outcomes, P(A) = favourable ÷ total.</w:t>
      </w:r>
    </w:p>
    <w:p>
      <w:pPr>
        <w:pStyle w:val="ListBullet"/>
        <w:spacing w:after="40"/>
      </w:pPr>
      <w:r>
        <w:rPr>
          <w:color w:val="15263A"/>
          <w:sz w:val="19"/>
        </w:rPr>
        <w:t>A sample space lists every outcome; a grid makes two-stage experiments countable.</w:t>
      </w:r>
    </w:p>
    <w:p>
      <w:pPr>
        <w:pStyle w:val="ListBullet"/>
        <w:spacing w:after="40"/>
      </w:pPr>
      <w:r>
        <w:rPr>
          <w:color w:val="15263A"/>
          <w:sz w:val="19"/>
        </w:rPr>
        <w:t>Multiply along branches of a tree for “and”, add between branches for “or”.</w:t>
      </w:r>
    </w:p>
    <w:p>
      <w:pPr>
        <w:pStyle w:val="ListBullet"/>
        <w:spacing w:after="40"/>
      </w:pPr>
      <w:r>
        <w:rPr>
          <w:color w:val="15263A"/>
          <w:sz w:val="19"/>
        </w:rPr>
        <w:t>Without replacement, the second probability changes.</w:t>
      </w:r>
    </w:p>
    <w:p>
      <w:pPr>
        <w:pStyle w:val="ListBullet"/>
        <w:spacing w:after="40"/>
      </w:pPr>
      <w:r>
        <w:rPr>
          <w:color w:val="15263A"/>
          <w:sz w:val="19"/>
        </w:rPr>
        <w:t>Experimental probability estimates theoretical probability and improves with more trials.</w:t>
      </w:r>
    </w:p>
    <w:p>
      <w:pPr>
        <w:keepNext/>
        <w:spacing w:before="160" w:after="120"/>
      </w:pPr>
      <w:r>
        <w:rPr>
          <w:b w:val="0"/>
          <w:color w:val="42604F"/>
          <w:sz w:val="21"/>
        </w:rPr>
        <w:t>Vocabulary to use precisely</w:t>
      </w:r>
    </w:p>
    <w:p>
      <w:pPr>
        <w:spacing w:after="60" w:before="0"/>
      </w:pPr>
      <w:r>
        <w:rPr>
          <w:b/>
          <w:color w:val="15263A"/>
          <w:sz w:val="19"/>
        </w:rPr>
        <w:t>probability</w:t>
      </w:r>
      <w:r>
        <w:rPr>
          <w:color w:val="15263A"/>
          <w:sz w:val="19"/>
        </w:rPr>
        <w:t xml:space="preserve"> · </w:t>
      </w:r>
      <w:r>
        <w:rPr>
          <w:b/>
          <w:color w:val="15263A"/>
          <w:sz w:val="19"/>
        </w:rPr>
        <w:t>outcome</w:t>
      </w:r>
      <w:r>
        <w:rPr>
          <w:color w:val="15263A"/>
          <w:sz w:val="19"/>
        </w:rPr>
        <w:t xml:space="preserve"> · </w:t>
      </w:r>
      <w:r>
        <w:rPr>
          <w:b/>
          <w:color w:val="15263A"/>
          <w:sz w:val="19"/>
        </w:rPr>
        <w:t>event</w:t>
      </w:r>
      <w:r>
        <w:rPr>
          <w:color w:val="15263A"/>
          <w:sz w:val="19"/>
        </w:rPr>
        <w:t xml:space="preserve"> · </w:t>
      </w:r>
      <w:r>
        <w:rPr>
          <w:b/>
          <w:color w:val="15263A"/>
          <w:sz w:val="19"/>
        </w:rPr>
        <w:t>sample space</w:t>
      </w:r>
      <w:r>
        <w:rPr>
          <w:color w:val="15263A"/>
          <w:sz w:val="19"/>
        </w:rPr>
        <w:t xml:space="preserve"> · </w:t>
      </w:r>
      <w:r>
        <w:rPr>
          <w:b/>
          <w:color w:val="15263A"/>
          <w:sz w:val="19"/>
        </w:rPr>
        <w:t>equally likely</w:t>
      </w:r>
      <w:r>
        <w:rPr>
          <w:color w:val="15263A"/>
          <w:sz w:val="19"/>
        </w:rPr>
        <w:t xml:space="preserve"> · </w:t>
      </w:r>
      <w:r>
        <w:rPr>
          <w:b/>
          <w:color w:val="15263A"/>
          <w:sz w:val="19"/>
        </w:rPr>
        <w:t>mutually exclusive</w:t>
      </w:r>
      <w:r>
        <w:rPr>
          <w:color w:val="15263A"/>
          <w:sz w:val="19"/>
        </w:rPr>
        <w:t xml:space="preserve"> · </w:t>
      </w:r>
      <w:r>
        <w:rPr>
          <w:b/>
          <w:color w:val="15263A"/>
          <w:sz w:val="19"/>
        </w:rPr>
        <w:t>independent</w:t>
      </w:r>
      <w:r>
        <w:rPr>
          <w:color w:val="15263A"/>
          <w:sz w:val="19"/>
        </w:rPr>
        <w:t xml:space="preserve"> · </w:t>
      </w:r>
      <w:r>
        <w:rPr>
          <w:b/>
          <w:color w:val="15263A"/>
          <w:sz w:val="19"/>
        </w:rPr>
        <w:t>complement</w:t>
      </w:r>
      <w:r>
        <w:rPr>
          <w:color w:val="15263A"/>
          <w:sz w:val="19"/>
        </w:rPr>
        <w:t xml:space="preserve"> · </w:t>
      </w:r>
      <w:r>
        <w:rPr>
          <w:b/>
          <w:color w:val="15263A"/>
          <w:sz w:val="19"/>
        </w:rPr>
        <w:t>relative frequency</w:t>
      </w:r>
      <w:r>
        <w:rPr>
          <w:color w:val="15263A"/>
          <w:sz w:val="19"/>
        </w:rPr>
        <w:t xml:space="preserve"> · </w:t>
      </w:r>
      <w:r>
        <w:rPr>
          <w:b/>
          <w:color w:val="15263A"/>
          <w:sz w:val="19"/>
        </w:rPr>
        <w:t>expected frequency</w:t>
      </w:r>
      <w:r>
        <w:rPr>
          <w:color w:val="15263A"/>
          <w:sz w:val="19"/>
        </w:rPr>
        <w:t xml:space="preserve"> · </w:t>
      </w:r>
      <w:r>
        <w:rPr>
          <w:b/>
          <w:color w:val="15263A"/>
          <w:sz w:val="19"/>
        </w:rPr>
        <w:t>simulation</w:t>
      </w:r>
    </w:p>
    <w:p>
      <w:pPr>
        <w:keepNext/>
        <w:spacing w:before="200" w:after="120"/>
      </w:pPr>
      <w:r>
        <w:rPr>
          <w:b w:val="0"/>
          <w:color w:val="15263A"/>
          <w:sz w:val="24"/>
        </w:rPr>
        <w:t>Misconceptions to close</w:t>
      </w:r>
    </w:p>
    <w:tbl>
      <w:tblPr>
        <w:tblStyle w:val="LightGrid-Accent1"/>
        <w:tblW w:type="auto" w:w="0"/>
        <w:jc w:val="center"/>
        <w:tblLook w:firstColumn="1" w:firstRow="1" w:lastColumn="0" w:lastRow="0" w:noHBand="0" w:noVBand="1" w:val="04A0"/>
      </w:tblPr>
      <w:tblGrid>
        <w:gridCol w:w="4706"/>
        <w:gridCol w:w="4706"/>
      </w:tblGrid>
      <w:tr>
        <w:tc>
          <w:tcPr>
            <w:tcW w:type="dxa" w:w="4706"/>
          </w:tcPr>
          <w:p>
            <w:r/>
            <w:r>
              <w:rPr>
                <w:b/>
                <w:sz w:val="17"/>
              </w:rPr>
              <w:t>The mistake</w:t>
            </w:r>
          </w:p>
        </w:tc>
        <w:tc>
          <w:tcPr>
            <w:tcW w:type="dxa" w:w="4706"/>
          </w:tcPr>
          <w:p>
            <w:r/>
            <w:r>
              <w:rPr>
                <w:b/>
                <w:sz w:val="17"/>
              </w:rPr>
              <w:t>What is really happening</w:t>
            </w:r>
          </w:p>
        </w:tc>
      </w:tr>
      <w:tr>
        <w:tc>
          <w:tcPr>
            <w:tcW w:type="dxa" w:w="4706"/>
          </w:tcPr>
          <w:p>
            <w:r/>
            <w:r>
              <w:rPr>
                <w:sz w:val="17"/>
              </w:rPr>
              <w:t>Two coins give three outcomes, so P(two heads) = 1/3.</w:t>
            </w:r>
          </w:p>
        </w:tc>
        <w:tc>
          <w:tcPr>
            <w:tcW w:type="dxa" w:w="4706"/>
          </w:tcPr>
          <w:p>
            <w:r/>
            <w:r>
              <w:rPr>
                <w:sz w:val="17"/>
              </w:rPr>
              <w:t>HT and TH are different, giving four equally likely outcomes and P = 1/4.</w:t>
            </w:r>
          </w:p>
        </w:tc>
      </w:tr>
      <w:tr>
        <w:tc>
          <w:tcPr>
            <w:tcW w:type="dxa" w:w="4706"/>
          </w:tcPr>
          <w:p>
            <w:r/>
            <w:r>
              <w:rPr>
                <w:sz w:val="17"/>
              </w:rPr>
              <w:t>Adding probabilities of events that can happen together.</w:t>
            </w:r>
          </w:p>
        </w:tc>
        <w:tc>
          <w:tcPr>
            <w:tcW w:type="dxa" w:w="4706"/>
          </w:tcPr>
          <w:p>
            <w:r/>
            <w:r>
              <w:rPr>
                <w:sz w:val="17"/>
              </w:rPr>
              <w:t>Addition is for mutually exclusive events; otherwise the overlap is counted twice.</w:t>
            </w:r>
          </w:p>
        </w:tc>
      </w:tr>
      <w:tr>
        <w:tc>
          <w:tcPr>
            <w:tcW w:type="dxa" w:w="4706"/>
          </w:tcPr>
          <w:p>
            <w:r/>
            <w:r>
              <w:rPr>
                <w:sz w:val="17"/>
              </w:rPr>
              <w:t>Assuming a total of 7 and a total of 8 are equally likely.</w:t>
            </w:r>
          </w:p>
        </w:tc>
        <w:tc>
          <w:tcPr>
            <w:tcW w:type="dxa" w:w="4706"/>
          </w:tcPr>
          <w:p>
            <w:r/>
            <w:r>
              <w:rPr>
                <w:sz w:val="17"/>
              </w:rPr>
              <w:t>There are six ways to score 7 and five ways to score 8.</w:t>
            </w:r>
          </w:p>
        </w:tc>
      </w:tr>
      <w:tr>
        <w:tc>
          <w:tcPr>
            <w:tcW w:type="dxa" w:w="4706"/>
          </w:tcPr>
          <w:p>
            <w:r/>
            <w:r>
              <w:rPr>
                <w:sz w:val="17"/>
              </w:rPr>
              <w:t>Thinking an experimental probability is the exact probability.</w:t>
            </w:r>
          </w:p>
        </w:tc>
        <w:tc>
          <w:tcPr>
            <w:tcW w:type="dxa" w:w="4706"/>
          </w:tcPr>
          <w:p>
            <w:r/>
            <w:r>
              <w:rPr>
                <w:sz w:val="17"/>
              </w:rPr>
              <w:t>It is an estimate that varies; more trials narrow the variation.</w:t>
            </w:r>
          </w:p>
        </w:tc>
      </w:tr>
    </w:tbl>
    <w:p>
      <w:pPr>
        <w:spacing w:after="80"/>
      </w:pPr>
    </w:p>
    <w:p>
      <w:pPr>
        <w:keepNext/>
        <w:spacing w:before="200" w:after="120"/>
      </w:pPr>
      <w:r>
        <w:rPr>
          <w:b w:val="0"/>
          <w:color w:val="15263A"/>
          <w:sz w:val="24"/>
        </w:rPr>
        <w:t>Revision questions</w:t>
      </w:r>
    </w:p>
    <w:p>
      <w:pPr>
        <w:pStyle w:val="ListNumber"/>
        <w:spacing w:after="40"/>
      </w:pPr>
      <w:r>
        <w:rPr>
          <w:color w:val="15263A"/>
          <w:sz w:val="19"/>
        </w:rPr>
        <w:t>A bag has 7 red and 3 blue counters. Find P(blue).</w:t>
      </w:r>
    </w:p>
    <w:p>
      <w:pPr>
        <w:pStyle w:val="ListNumber"/>
        <w:spacing w:after="40"/>
      </w:pPr>
      <w:r>
        <w:rPr>
          <w:color w:val="15263A"/>
          <w:sz w:val="19"/>
        </w:rPr>
        <w:t>Two dice are rolled. Find P(total 5).</w:t>
      </w:r>
    </w:p>
    <w:p>
      <w:pPr>
        <w:pStyle w:val="ListNumber"/>
        <w:spacing w:after="40"/>
      </w:pPr>
      <w:r>
        <w:rPr>
          <w:color w:val="15263A"/>
          <w:sz w:val="19"/>
        </w:rPr>
        <w:t>A coin is tossed three times. Find P(three heads).</w:t>
      </w:r>
    </w:p>
    <w:p>
      <w:pPr>
        <w:pStyle w:val="ListNumber"/>
        <w:spacing w:after="40"/>
      </w:pPr>
      <w:r>
        <w:rPr>
          <w:color w:val="15263A"/>
          <w:sz w:val="19"/>
        </w:rPr>
        <w:t>P(rain) = 0.4 each day. Find P(no rain on two independent days).</w:t>
      </w:r>
    </w:p>
    <w:p>
      <w:pPr>
        <w:pStyle w:val="ListNumber"/>
        <w:spacing w:after="40"/>
      </w:pPr>
      <w:r>
        <w:rPr>
          <w:color w:val="15263A"/>
          <w:sz w:val="19"/>
        </w:rPr>
        <w:t>A die is rolled 240 times. How many threes would you expect?</w:t>
      </w:r>
    </w:p>
    <w:p>
      <w:pPr>
        <w:keepNext/>
        <w:spacing w:before="200" w:after="120"/>
      </w:pPr>
      <w:r>
        <w:rPr>
          <w:b w:val="0"/>
          <w:color w:val="15263A"/>
          <w:sz w:val="24"/>
        </w:rPr>
        <w:t>Self-assessment</w:t>
      </w:r>
    </w:p>
    <w:tbl>
      <w:tblPr>
        <w:tblStyle w:val="LightGrid-Accent1"/>
        <w:tblW w:type="auto" w:w="0"/>
        <w:jc w:val="center"/>
        <w:tblLook w:firstColumn="1" w:firstRow="1" w:lastColumn="0" w:lastRow="0" w:noHBand="0" w:noVBand="1" w:val="04A0"/>
      </w:tblPr>
      <w:tblGrid>
        <w:gridCol w:w="2353"/>
        <w:gridCol w:w="2353"/>
        <w:gridCol w:w="2353"/>
        <w:gridCol w:w="2353"/>
      </w:tblGrid>
      <w:tr>
        <w:tc>
          <w:tcPr>
            <w:tcW w:type="dxa" w:w="2353"/>
          </w:tcPr>
          <w:p>
            <w:r/>
            <w:r>
              <w:rPr>
                <w:b/>
                <w:sz w:val="17"/>
              </w:rPr>
              <w:t>I can …</w:t>
            </w:r>
          </w:p>
        </w:tc>
        <w:tc>
          <w:tcPr>
            <w:tcW w:type="dxa" w:w="2353"/>
          </w:tcPr>
          <w:p>
            <w:r/>
            <w:r>
              <w:rPr>
                <w:b/>
                <w:sz w:val="17"/>
              </w:rPr>
              <w:t>Not yet</w:t>
            </w:r>
          </w:p>
        </w:tc>
        <w:tc>
          <w:tcPr>
            <w:tcW w:type="dxa" w:w="2353"/>
          </w:tcPr>
          <w:p>
            <w:r/>
            <w:r>
              <w:rPr>
                <w:b/>
                <w:sz w:val="17"/>
              </w:rPr>
              <w:t>Getting there</w:t>
            </w:r>
          </w:p>
        </w:tc>
        <w:tc>
          <w:tcPr>
            <w:tcW w:type="dxa" w:w="2353"/>
          </w:tcPr>
          <w:p>
            <w:r/>
            <w:r>
              <w:rPr>
                <w:b/>
                <w:sz w:val="17"/>
              </w:rPr>
              <w:t>Confident</w:t>
            </w:r>
          </w:p>
        </w:tc>
      </w:tr>
      <w:tr>
        <w:tc>
          <w:tcPr>
            <w:tcW w:type="dxa" w:w="2353"/>
          </w:tcPr>
          <w:p>
            <w:r/>
            <w:r>
              <w:rPr>
                <w:sz w:val="17"/>
              </w:rPr>
              <w:t>calculate a simple probability and its complement</w:t>
            </w:r>
          </w:p>
        </w:tc>
        <w:tc>
          <w:tcPr>
            <w:tcW w:type="dxa" w:w="2353"/>
          </w:tcPr>
          <w:p>
            <w:r/>
            <w:r>
              <w:rPr>
                <w:sz w:val="17"/>
              </w:rPr>
              <w:t>□</w:t>
            </w:r>
          </w:p>
        </w:tc>
        <w:tc>
          <w:tcPr>
            <w:tcW w:type="dxa" w:w="2353"/>
          </w:tcPr>
          <w:p>
            <w:r/>
            <w:r>
              <w:rPr>
                <w:sz w:val="17"/>
              </w:rPr>
              <w:t>□</w:t>
            </w:r>
          </w:p>
        </w:tc>
        <w:tc>
          <w:tcPr>
            <w:tcW w:type="dxa" w:w="2353"/>
          </w:tcPr>
          <w:p>
            <w:r/>
            <w:r>
              <w:rPr>
                <w:sz w:val="17"/>
              </w:rPr>
              <w:t>□</w:t>
            </w:r>
          </w:p>
        </w:tc>
      </w:tr>
      <w:tr>
        <w:tc>
          <w:tcPr>
            <w:tcW w:type="dxa" w:w="2353"/>
          </w:tcPr>
          <w:p>
            <w:r/>
            <w:r>
              <w:rPr>
                <w:sz w:val="17"/>
              </w:rPr>
              <w:t>list a sample space systematically</w:t>
            </w:r>
          </w:p>
        </w:tc>
        <w:tc>
          <w:tcPr>
            <w:tcW w:type="dxa" w:w="2353"/>
          </w:tcPr>
          <w:p>
            <w:r/>
            <w:r>
              <w:rPr>
                <w:sz w:val="17"/>
              </w:rPr>
              <w:t>□</w:t>
            </w:r>
          </w:p>
        </w:tc>
        <w:tc>
          <w:tcPr>
            <w:tcW w:type="dxa" w:w="2353"/>
          </w:tcPr>
          <w:p>
            <w:r/>
            <w:r>
              <w:rPr>
                <w:sz w:val="17"/>
              </w:rPr>
              <w:t>□</w:t>
            </w:r>
          </w:p>
        </w:tc>
        <w:tc>
          <w:tcPr>
            <w:tcW w:type="dxa" w:w="2353"/>
          </w:tcPr>
          <w:p>
            <w:r/>
            <w:r>
              <w:rPr>
                <w:sz w:val="17"/>
              </w:rPr>
              <w:t>□</w:t>
            </w:r>
          </w:p>
        </w:tc>
      </w:tr>
      <w:tr>
        <w:tc>
          <w:tcPr>
            <w:tcW w:type="dxa" w:w="2353"/>
          </w:tcPr>
          <w:p>
            <w:r/>
            <w:r>
              <w:rPr>
                <w:sz w:val="17"/>
              </w:rPr>
              <w:t>use a tree diagram for two-stage events</w:t>
            </w:r>
          </w:p>
        </w:tc>
        <w:tc>
          <w:tcPr>
            <w:tcW w:type="dxa" w:w="2353"/>
          </w:tcPr>
          <w:p>
            <w:r/>
            <w:r>
              <w:rPr>
                <w:sz w:val="17"/>
              </w:rPr>
              <w:t>□</w:t>
            </w:r>
          </w:p>
        </w:tc>
        <w:tc>
          <w:tcPr>
            <w:tcW w:type="dxa" w:w="2353"/>
          </w:tcPr>
          <w:p>
            <w:r/>
            <w:r>
              <w:rPr>
                <w:sz w:val="17"/>
              </w:rPr>
              <w:t>□</w:t>
            </w:r>
          </w:p>
        </w:tc>
        <w:tc>
          <w:tcPr>
            <w:tcW w:type="dxa" w:w="2353"/>
          </w:tcPr>
          <w:p>
            <w:r/>
            <w:r>
              <w:rPr>
                <w:sz w:val="17"/>
              </w:rPr>
              <w:t>□</w:t>
            </w:r>
          </w:p>
        </w:tc>
      </w:tr>
      <w:tr>
        <w:tc>
          <w:tcPr>
            <w:tcW w:type="dxa" w:w="2353"/>
          </w:tcPr>
          <w:p>
            <w:r/>
            <w:r>
              <w:rPr>
                <w:sz w:val="17"/>
              </w:rPr>
              <w:t>handle “without replacement” correctly</w:t>
            </w:r>
          </w:p>
        </w:tc>
        <w:tc>
          <w:tcPr>
            <w:tcW w:type="dxa" w:w="2353"/>
          </w:tcPr>
          <w:p>
            <w:r/>
            <w:r>
              <w:rPr>
                <w:sz w:val="17"/>
              </w:rPr>
              <w:t>□</w:t>
            </w:r>
          </w:p>
        </w:tc>
        <w:tc>
          <w:tcPr>
            <w:tcW w:type="dxa" w:w="2353"/>
          </w:tcPr>
          <w:p>
            <w:r/>
            <w:r>
              <w:rPr>
                <w:sz w:val="17"/>
              </w:rPr>
              <w:t>□</w:t>
            </w:r>
          </w:p>
        </w:tc>
        <w:tc>
          <w:tcPr>
            <w:tcW w:type="dxa" w:w="2353"/>
          </w:tcPr>
          <w:p>
            <w:r/>
            <w:r>
              <w:rPr>
                <w:sz w:val="17"/>
              </w:rPr>
              <w:t>□</w:t>
            </w:r>
          </w:p>
        </w:tc>
      </w:tr>
      <w:tr>
        <w:tc>
          <w:tcPr>
            <w:tcW w:type="dxa" w:w="2353"/>
          </w:tcPr>
          <w:p>
            <w:r/>
            <w:r>
              <w:rPr>
                <w:sz w:val="17"/>
              </w:rPr>
              <w:t>calculate expected frequencies</w:t>
            </w:r>
          </w:p>
        </w:tc>
        <w:tc>
          <w:tcPr>
            <w:tcW w:type="dxa" w:w="2353"/>
          </w:tcPr>
          <w:p>
            <w:r/>
            <w:r>
              <w:rPr>
                <w:sz w:val="17"/>
              </w:rPr>
              <w:t>□</w:t>
            </w:r>
          </w:p>
        </w:tc>
        <w:tc>
          <w:tcPr>
            <w:tcW w:type="dxa" w:w="2353"/>
          </w:tcPr>
          <w:p>
            <w:r/>
            <w:r>
              <w:rPr>
                <w:sz w:val="17"/>
              </w:rPr>
              <w:t>□</w:t>
            </w:r>
          </w:p>
        </w:tc>
        <w:tc>
          <w:tcPr>
            <w:tcW w:type="dxa" w:w="2353"/>
          </w:tcPr>
          <w:p>
            <w:r/>
            <w:r>
              <w:rPr>
                <w:sz w:val="17"/>
              </w:rPr>
              <w:t>□</w:t>
            </w:r>
          </w:p>
        </w:tc>
      </w:tr>
      <w:tr>
        <w:tc>
          <w:tcPr>
            <w:tcW w:type="dxa" w:w="2353"/>
          </w:tcPr>
          <w:p>
            <w:r/>
            <w:r>
              <w:rPr>
                <w:sz w:val="17"/>
              </w:rPr>
              <w:t>design and interpret a simulation</w:t>
            </w:r>
          </w:p>
        </w:tc>
        <w:tc>
          <w:tcPr>
            <w:tcW w:type="dxa" w:w="2353"/>
          </w:tcPr>
          <w:p>
            <w:r/>
            <w:r>
              <w:rPr>
                <w:sz w:val="17"/>
              </w:rPr>
              <w:t>□</w:t>
            </w:r>
          </w:p>
        </w:tc>
        <w:tc>
          <w:tcPr>
            <w:tcW w:type="dxa" w:w="2353"/>
          </w:tcPr>
          <w:p>
            <w:r/>
            <w:r>
              <w:rPr>
                <w:sz w:val="17"/>
              </w:rPr>
              <w:t>□</w:t>
            </w:r>
          </w:p>
        </w:tc>
        <w:tc>
          <w:tcPr>
            <w:tcW w:type="dxa" w:w="2353"/>
          </w:tcPr>
          <w:p>
            <w:r/>
            <w:r>
              <w:rPr>
                <w:sz w:val="17"/>
              </w:rPr>
              <w:t>□</w:t>
            </w:r>
          </w:p>
        </w:tc>
      </w:tr>
    </w:tbl>
    <w:p>
      <w:pPr>
        <w:spacing w:after="80"/>
      </w:pPr>
    </w:p>
    <w:p>
      <w:pPr>
        <w:keepNext/>
        <w:spacing w:before="160" w:after="120"/>
      </w:pPr>
      <w:r>
        <w:rPr>
          <w:b w:val="0"/>
          <w:color w:val="42604F"/>
          <w:sz w:val="21"/>
        </w:rPr>
        <w:t>Reflect on the criteria</w:t>
      </w:r>
    </w:p>
    <w:p>
      <w:pPr>
        <w:spacing w:after="60" w:before="0"/>
      </w:pPr>
      <w:r>
        <w:rPr>
          <w:b/>
          <w:color w:val="15263A"/>
          <w:sz w:val="19"/>
        </w:rPr>
        <w:t>Criterion A:</w:t>
      </w:r>
      <w:r>
        <w:rPr>
          <w:color w:val="15263A"/>
          <w:sz w:val="19"/>
        </w:rPr>
        <w:t xml:space="preserve"> which probability rule can you now apply without a prompt?</w:t>
      </w:r>
    </w:p>
    <w:p>
      <w:pPr>
        <w:spacing w:after="60" w:before="0"/>
      </w:pPr>
      <w:r>
        <w:rPr>
          <w:b/>
          <w:color w:val="15263A"/>
          <w:sz w:val="19"/>
        </w:rPr>
        <w:t>Criterion B:</w:t>
      </w:r>
      <w:r>
        <w:rPr>
          <w:color w:val="15263A"/>
          <w:sz w:val="19"/>
        </w:rPr>
        <w:t xml:space="preserve"> what did the simulation show that a single calculation could not?</w:t>
      </w:r>
    </w:p>
    <w:p>
      <w:pPr>
        <w:spacing w:after="60" w:before="0"/>
      </w:pPr>
      <w:r>
        <w:rPr>
          <w:b/>
          <w:color w:val="15263A"/>
          <w:sz w:val="19"/>
        </w:rPr>
        <w:t>Criterion C:</w:t>
      </w:r>
      <w:r>
        <w:rPr>
          <w:color w:val="15263A"/>
          <w:sz w:val="19"/>
        </w:rPr>
        <w:t xml:space="preserve"> were your fractions, decimals and tree diagrams clear enough to follow?</w:t>
      </w:r>
    </w:p>
    <w:p>
      <w:pPr>
        <w:spacing w:after="60" w:before="0"/>
      </w:pPr>
      <w:r>
        <w:rPr>
          <w:b/>
          <w:color w:val="15263A"/>
          <w:sz w:val="19"/>
        </w:rPr>
        <w:t>Criterion D:</w:t>
      </w:r>
      <w:r>
        <w:rPr>
          <w:color w:val="15263A"/>
          <w:sz w:val="19"/>
        </w:rPr>
        <w:t xml:space="preserve"> how did expected values settle a question about fairness?</w:t>
      </w:r>
    </w:p>
    <w:p>
      <w:pPr>
        <w:keepNext/>
        <w:spacing w:before="160" w:after="120"/>
      </w:pPr>
      <w:r>
        <w:rPr>
          <w:b w:val="0"/>
          <w:color w:val="42604F"/>
          <w:sz w:val="21"/>
        </w:rPr>
        <w:t>ATL · Research skills</w:t>
      </w:r>
    </w:p>
    <w:p>
      <w:pPr>
        <w:spacing w:after="60" w:before="0"/>
      </w:pPr>
      <w:r>
        <w:rPr>
          <w:color w:val="15263A"/>
          <w:sz w:val="19"/>
        </w:rPr>
        <w:t>In order for a student to evaluate a probability claim, students must compare a theoretical prediction with experimental evidence and judge whether the difference is larger than chance would explain.</w:t>
      </w:r>
    </w:p>
    <w:p>
      <w:pPr>
        <w:keepNext/>
        <w:spacing w:before="200" w:after="120"/>
      </w:pPr>
      <w:r>
        <w:rPr>
          <w:b w:val="0"/>
          <w:color w:val="15263A"/>
          <w:sz w:val="24"/>
        </w:rPr>
        <w:t>Mixed practice · consolidate and extend</w:t>
      </w:r>
    </w:p>
    <w:p>
      <w:pPr>
        <w:keepNext/>
        <w:spacing w:before="200" w:after="120"/>
      </w:pPr>
      <w:r>
        <w:rPr>
          <w:b w:val="0"/>
          <w:color w:val="42604F"/>
          <w:sz w:val="21"/>
        </w:rPr>
        <w:t>Practice 10.M</w:t>
      </w:r>
    </w:p>
    <w:p>
      <w:pPr>
        <w:spacing w:after="80" w:before="0"/>
      </w:pPr>
      <w:r>
        <w:rPr>
          <w:color w:val="66717A"/>
          <w:sz w:val="16"/>
        </w:rPr>
        <w:t>MIXED 1–12</w:t>
      </w:r>
    </w:p>
    <w:p>
      <w:pPr>
        <w:spacing w:after="60"/>
        <w:ind w:left="397" w:hanging="397"/>
      </w:pPr>
      <w:r>
        <w:rPr>
          <w:b/>
          <w:color w:val="A64B27"/>
          <w:sz w:val="18"/>
        </w:rPr>
        <w:t xml:space="preserve">1.  </w:t>
      </w:r>
      <w:r>
        <w:rPr>
          <w:color w:val="15263A"/>
          <w:sz w:val="19"/>
        </w:rPr>
        <w:t>Find P(rolling an odd number) on a fair die.</w:t>
      </w:r>
      <w:r>
        <w:rPr>
          <w:color w:val="66717A"/>
          <w:sz w:val="15"/>
        </w:rPr>
        <w:t xml:space="preserve">   [F]</w:t>
      </w:r>
    </w:p>
    <w:p>
      <w:pPr>
        <w:spacing w:after="60"/>
        <w:ind w:left="397" w:hanging="397"/>
      </w:pPr>
      <w:r>
        <w:rPr>
          <w:b/>
          <w:color w:val="A64B27"/>
          <w:sz w:val="18"/>
        </w:rPr>
        <w:t xml:space="preserve">2.  </w:t>
      </w:r>
      <w:r>
        <w:rPr>
          <w:color w:val="15263A"/>
          <w:sz w:val="19"/>
        </w:rPr>
        <w:t>A bag has 2 red, 3 green and 5 blue counters. Find P(green).</w:t>
      </w:r>
      <w:r>
        <w:rPr>
          <w:color w:val="66717A"/>
          <w:sz w:val="15"/>
        </w:rPr>
        <w:t xml:space="preserve">   [F]</w:t>
      </w:r>
    </w:p>
    <w:p>
      <w:pPr>
        <w:spacing w:after="60"/>
        <w:ind w:left="397" w:hanging="397"/>
      </w:pPr>
      <w:r>
        <w:rPr>
          <w:b/>
          <w:color w:val="A64B27"/>
          <w:sz w:val="18"/>
        </w:rPr>
        <w:t xml:space="preserve">3.  </w:t>
      </w:r>
      <w:r>
        <w:rPr>
          <w:color w:val="15263A"/>
          <w:sz w:val="19"/>
        </w:rPr>
        <w:t>Write 0.6 as a fraction and a percentage.</w:t>
      </w:r>
      <w:r>
        <w:rPr>
          <w:color w:val="66717A"/>
          <w:sz w:val="15"/>
        </w:rPr>
        <w:t xml:space="preserve">   [F]</w:t>
      </w:r>
    </w:p>
    <w:p>
      <w:pPr>
        <w:spacing w:after="60"/>
        <w:ind w:left="397" w:hanging="397"/>
      </w:pPr>
      <w:r>
        <w:rPr>
          <w:b/>
          <w:color w:val="A64B27"/>
          <w:sz w:val="18"/>
        </w:rPr>
        <w:t xml:space="preserve">4.  </w:t>
      </w:r>
      <w:r>
        <w:rPr>
          <w:color w:val="15263A"/>
          <w:sz w:val="19"/>
        </w:rPr>
        <w:t>Two coins are tossed. Find P(no heads).</w:t>
      </w:r>
      <w:r>
        <w:rPr>
          <w:color w:val="66717A"/>
          <w:sz w:val="15"/>
        </w:rPr>
        <w:t xml:space="preserve">   [F]</w:t>
      </w:r>
    </w:p>
    <w:p>
      <w:pPr>
        <w:spacing w:after="60"/>
        <w:ind w:left="397" w:hanging="397"/>
      </w:pPr>
      <w:r>
        <w:rPr>
          <w:b/>
          <w:color w:val="A64B27"/>
          <w:sz w:val="18"/>
        </w:rPr>
        <w:t xml:space="preserve">5.  </w:t>
      </w:r>
      <w:r>
        <w:rPr>
          <w:color w:val="15263A"/>
          <w:sz w:val="19"/>
        </w:rPr>
        <w:t>A die is rolled 60 times. How many fives would you expect?</w:t>
      </w:r>
      <w:r>
        <w:rPr>
          <w:color w:val="66717A"/>
          <w:sz w:val="15"/>
        </w:rPr>
        <w:t xml:space="preserve">   [F]</w:t>
      </w:r>
    </w:p>
    <w:p>
      <w:pPr>
        <w:spacing w:after="60"/>
        <w:ind w:left="397" w:hanging="397"/>
      </w:pPr>
      <w:r>
        <w:rPr>
          <w:b/>
          <w:color w:val="A64B27"/>
          <w:sz w:val="18"/>
        </w:rPr>
        <w:t xml:space="preserve">6.  </w:t>
      </w:r>
      <w:r>
        <w:rPr>
          <w:color w:val="15263A"/>
          <w:sz w:val="19"/>
        </w:rPr>
        <w:t>Two dice are rolled. Find P(total 9).</w:t>
      </w:r>
      <w:r>
        <w:rPr>
          <w:color w:val="66717A"/>
          <w:sz w:val="15"/>
        </w:rPr>
        <w:t xml:space="preserve">   [P]</w:t>
      </w:r>
    </w:p>
    <w:p>
      <w:pPr>
        <w:spacing w:after="60"/>
        <w:ind w:left="397" w:hanging="397"/>
      </w:pPr>
      <w:r>
        <w:rPr>
          <w:b/>
          <w:color w:val="A64B27"/>
          <w:sz w:val="18"/>
        </w:rPr>
        <w:t xml:space="preserve">7.  </w:t>
      </w:r>
      <w:r>
        <w:rPr>
          <w:color w:val="15263A"/>
          <w:sz w:val="19"/>
        </w:rPr>
        <w:t>A bag has 5 red and 3 green counters. One is taken without replacement, then another. Find P(both green).</w:t>
      </w:r>
      <w:r>
        <w:rPr>
          <w:color w:val="66717A"/>
          <w:sz w:val="15"/>
        </w:rPr>
        <w:t xml:space="preserve">   [P]</w:t>
      </w:r>
    </w:p>
    <w:p>
      <w:pPr>
        <w:spacing w:after="60"/>
        <w:ind w:left="397" w:hanging="397"/>
      </w:pPr>
      <w:r>
        <w:rPr>
          <w:b/>
          <w:color w:val="A64B27"/>
          <w:sz w:val="18"/>
        </w:rPr>
        <w:t xml:space="preserve">8.  </w:t>
      </w:r>
      <w:r>
        <w:rPr>
          <w:color w:val="15263A"/>
          <w:sz w:val="19"/>
        </w:rPr>
        <w:t>A spinner lands on red 96 times in 300 spins. Find the experimental probability.</w:t>
      </w:r>
      <w:r>
        <w:rPr>
          <w:color w:val="66717A"/>
          <w:sz w:val="15"/>
        </w:rPr>
        <w:t xml:space="preserve">   [P]</w:t>
      </w:r>
    </w:p>
    <w:p>
      <w:pPr>
        <w:spacing w:after="60"/>
        <w:ind w:left="397" w:hanging="397"/>
      </w:pPr>
      <w:r>
        <w:rPr>
          <w:b/>
          <w:color w:val="A64B27"/>
          <w:sz w:val="18"/>
        </w:rPr>
        <w:t xml:space="preserve">9.  </w:t>
      </w:r>
      <w:r>
        <w:rPr>
          <w:color w:val="15263A"/>
          <w:sz w:val="19"/>
        </w:rPr>
        <w:t>A student says P(at least one head in two tosses) = 1/2 + 1/2 = 1. Explain the error.</w:t>
      </w:r>
      <w:r>
        <w:rPr>
          <w:color w:val="66717A"/>
          <w:sz w:val="15"/>
        </w:rPr>
        <w:t xml:space="preserve">   [R]</w:t>
      </w:r>
    </w:p>
    <w:p>
      <w:pPr>
        <w:spacing w:after="60"/>
        <w:ind w:left="397" w:hanging="397"/>
      </w:pPr>
      <w:r>
        <w:rPr>
          <w:b/>
          <w:color w:val="A64B27"/>
          <w:sz w:val="18"/>
        </w:rPr>
        <w:t xml:space="preserve">10.  </w:t>
      </w:r>
      <w:r>
        <w:rPr>
          <w:color w:val="15263A"/>
          <w:sz w:val="19"/>
        </w:rPr>
        <w:t>A game costs £2 and pays £5 with probability 0.25. Find the expected profit per game.</w:t>
      </w:r>
      <w:r>
        <w:rPr>
          <w:color w:val="66717A"/>
          <w:sz w:val="15"/>
        </w:rPr>
        <w:t xml:space="preserve">   [E]</w:t>
      </w:r>
    </w:p>
    <w:p>
      <w:pPr>
        <w:spacing w:after="60"/>
        <w:ind w:left="397" w:hanging="397"/>
      </w:pPr>
      <w:r>
        <w:rPr>
          <w:b/>
          <w:color w:val="A64B27"/>
          <w:sz w:val="18"/>
        </w:rPr>
        <w:t xml:space="preserve">11.  </w:t>
      </w:r>
      <w:r>
        <w:rPr>
          <w:color w:val="15263A"/>
          <w:sz w:val="19"/>
        </w:rPr>
        <w:t>Three fair coins are tossed. Find P(at least two heads).</w:t>
      </w:r>
      <w:r>
        <w:rPr>
          <w:color w:val="66717A"/>
          <w:sz w:val="15"/>
        </w:rPr>
        <w:t xml:space="preserve">   [E]</w:t>
      </w:r>
    </w:p>
    <w:p>
      <w:pPr>
        <w:spacing w:after="60"/>
        <w:ind w:left="397" w:hanging="397"/>
      </w:pPr>
      <w:r>
        <w:rPr>
          <w:b/>
          <w:color w:val="A64B27"/>
          <w:sz w:val="18"/>
        </w:rPr>
        <w:t xml:space="preserve">12.  </w:t>
      </w:r>
      <w:r>
        <w:rPr>
          <w:color w:val="15263A"/>
          <w:sz w:val="19"/>
        </w:rPr>
        <w:t>Two dice are rolled. Find P(both numbers even or a total of 7), and explain why the addition rule applies here.</w:t>
      </w:r>
      <w:r>
        <w:rPr>
          <w:color w:val="66717A"/>
          <w:sz w:val="15"/>
        </w:rPr>
        <w:t xml:space="preserve">   [E]</w:t>
      </w:r>
    </w:p>
    <w:p>
      <w:r>
        <w:br w:type="page"/>
      </w:r>
    </w:p>
    <w:p>
      <w:pPr>
        <w:keepNext/>
        <w:spacing w:before="280" w:after="120"/>
      </w:pPr>
      <w:r>
        <w:rPr>
          <w:b/>
          <w:color w:val="15263A"/>
          <w:sz w:val="30"/>
        </w:rPr>
        <w:t>Answers · chapter 10</w:t>
      </w:r>
    </w:p>
    <w:p>
      <w:pPr>
        <w:keepNext/>
        <w:spacing w:before="200" w:after="40"/>
      </w:pPr>
      <w:r>
        <w:rPr>
          <w:b/>
          <w:color w:val="42604F"/>
          <w:sz w:val="16"/>
        </w:rPr>
        <w:t>PRACTICE 10.1</w:t>
      </w:r>
    </w:p>
    <w:p>
      <w:pPr>
        <w:spacing w:after="40"/>
        <w:ind w:left="397" w:hanging="397"/>
      </w:pPr>
      <w:r>
        <w:rPr>
          <w:b/>
          <w:color w:val="A64B27"/>
          <w:sz w:val="18"/>
        </w:rPr>
        <w:t xml:space="preserve">1.  </w:t>
      </w:r>
      <w:r>
        <w:rPr>
          <w:color w:val="15263A"/>
          <w:sz w:val="18"/>
        </w:rPr>
        <w:t>1/6.</w:t>
      </w:r>
    </w:p>
    <w:p>
      <w:pPr>
        <w:spacing w:after="40"/>
        <w:ind w:left="397" w:hanging="397"/>
      </w:pPr>
      <w:r>
        <w:rPr>
          <w:b/>
          <w:color w:val="A64B27"/>
          <w:sz w:val="18"/>
        </w:rPr>
        <w:t xml:space="preserve">2.  </w:t>
      </w:r>
      <w:r>
        <w:rPr>
          <w:color w:val="15263A"/>
          <w:sz w:val="18"/>
        </w:rPr>
        <w:t>(a) 0 (b) 1 (c) 0.5.</w:t>
      </w:r>
    </w:p>
    <w:p>
      <w:pPr>
        <w:spacing w:after="40"/>
        <w:ind w:left="397" w:hanging="397"/>
      </w:pPr>
      <w:r>
        <w:rPr>
          <w:b/>
          <w:color w:val="A64B27"/>
          <w:sz w:val="18"/>
        </w:rPr>
        <w:t xml:space="preserve">3.  </w:t>
      </w:r>
      <w:r>
        <w:rPr>
          <w:color w:val="15263A"/>
          <w:sz w:val="18"/>
        </w:rPr>
        <w:t>3/8 and 5/8.</w:t>
      </w:r>
    </w:p>
    <w:p>
      <w:pPr>
        <w:spacing w:after="40"/>
        <w:ind w:left="397" w:hanging="397"/>
      </w:pPr>
      <w:r>
        <w:rPr>
          <w:b/>
          <w:color w:val="A64B27"/>
          <w:sz w:val="18"/>
        </w:rPr>
        <w:t xml:space="preserve">4.  </w:t>
      </w:r>
      <w:r>
        <w:rPr>
          <w:color w:val="15263A"/>
          <w:sz w:val="18"/>
        </w:rPr>
        <w:t>1/4.</w:t>
      </w:r>
    </w:p>
    <w:p>
      <w:pPr>
        <w:spacing w:after="40"/>
        <w:ind w:left="397" w:hanging="397"/>
      </w:pPr>
      <w:r>
        <w:rPr>
          <w:b/>
          <w:color w:val="A64B27"/>
          <w:sz w:val="18"/>
        </w:rPr>
        <w:t xml:space="preserve">5.  </w:t>
      </w:r>
      <w:r>
        <w:rPr>
          <w:color w:val="15263A"/>
          <w:sz w:val="18"/>
        </w:rPr>
        <w:t>0.65.</w:t>
      </w:r>
    </w:p>
    <w:p>
      <w:pPr>
        <w:spacing w:after="40"/>
        <w:ind w:left="397" w:hanging="397"/>
      </w:pPr>
      <w:r>
        <w:rPr>
          <w:b/>
          <w:color w:val="A64B27"/>
          <w:sz w:val="18"/>
        </w:rPr>
        <w:t xml:space="preserve">6.  </w:t>
      </w:r>
      <w:r>
        <w:rPr>
          <w:color w:val="15263A"/>
          <w:sz w:val="18"/>
        </w:rPr>
        <w:t>6/10 = 3/5.</w:t>
      </w:r>
    </w:p>
    <w:p>
      <w:pPr>
        <w:spacing w:after="40"/>
        <w:ind w:left="397" w:hanging="397"/>
      </w:pPr>
      <w:r>
        <w:rPr>
          <w:b/>
          <w:color w:val="A64B27"/>
          <w:sz w:val="18"/>
        </w:rPr>
        <w:t xml:space="preserve">7.  </w:t>
      </w:r>
      <w:r>
        <w:rPr>
          <w:color w:val="15263A"/>
          <w:sz w:val="18"/>
        </w:rPr>
        <w:t>0.25 and 25%.</w:t>
      </w:r>
    </w:p>
    <w:p>
      <w:pPr>
        <w:spacing w:after="40"/>
        <w:ind w:left="397" w:hanging="397"/>
      </w:pPr>
      <w:r>
        <w:rPr>
          <w:b/>
          <w:color w:val="A64B27"/>
          <w:sz w:val="18"/>
        </w:rPr>
        <w:t xml:space="preserve">8.  </w:t>
      </w:r>
      <w:r>
        <w:rPr>
          <w:color w:val="15263A"/>
          <w:sz w:val="18"/>
        </w:rPr>
        <w:t>6.</w:t>
      </w:r>
    </w:p>
    <w:p>
      <w:pPr>
        <w:spacing w:after="40"/>
        <w:ind w:left="397" w:hanging="397"/>
      </w:pPr>
      <w:r>
        <w:rPr>
          <w:b/>
          <w:color w:val="A64B27"/>
          <w:sz w:val="18"/>
        </w:rPr>
        <w:t xml:space="preserve">9.  </w:t>
      </w:r>
      <w:r>
        <w:rPr>
          <w:color w:val="15263A"/>
          <w:sz w:val="18"/>
        </w:rPr>
        <w:t>A probability cannot exceed 1, and the two probabilities cannot add to more than 1 while describing only two outcomes.</w:t>
      </w:r>
    </w:p>
    <w:p>
      <w:pPr>
        <w:spacing w:after="40"/>
        <w:ind w:left="397" w:hanging="397"/>
      </w:pPr>
      <w:r>
        <w:rPr>
          <w:b/>
          <w:color w:val="A64B27"/>
          <w:sz w:val="18"/>
        </w:rPr>
        <w:t xml:space="preserve">10.  </w:t>
      </w:r>
      <w:r>
        <w:rPr>
          <w:color w:val="15263A"/>
          <w:sz w:val="18"/>
        </w:rPr>
        <w:t>P(blue) = 0.55, so total = 22 ÷ 0.55 = 40 counters.</w:t>
      </w:r>
    </w:p>
    <w:p>
      <w:pPr>
        <w:spacing w:after="40"/>
        <w:ind w:left="397" w:hanging="397"/>
      </w:pPr>
      <w:r>
        <w:rPr>
          <w:b/>
          <w:color w:val="A64B27"/>
          <w:sz w:val="18"/>
        </w:rPr>
        <w:t xml:space="preserve">11.  </w:t>
      </w:r>
      <w:r>
        <w:rPr>
          <w:color w:val="15263A"/>
          <w:sz w:val="18"/>
        </w:rPr>
        <w:t>(a) 3/6 = 1/2 (b) 4/6 = 2/3 (c) 0.</w:t>
      </w:r>
    </w:p>
    <w:p>
      <w:pPr>
        <w:spacing w:after="40"/>
        <w:ind w:left="397" w:hanging="397"/>
      </w:pPr>
      <w:r>
        <w:rPr>
          <w:b/>
          <w:color w:val="A64B27"/>
          <w:sz w:val="18"/>
        </w:rPr>
        <w:t xml:space="preserve">12.  </w:t>
      </w:r>
      <w:r>
        <w:rPr>
          <w:color w:val="15263A"/>
          <w:sz w:val="18"/>
        </w:rPr>
        <w:t>The outcomes are mutually exclusive and together cover every possibility, so their probabilities account for the whole of certainty, which is 1.</w:t>
      </w:r>
    </w:p>
    <w:p>
      <w:pPr>
        <w:keepNext/>
        <w:spacing w:before="200" w:after="40"/>
      </w:pPr>
      <w:r>
        <w:rPr>
          <w:b/>
          <w:color w:val="42604F"/>
          <w:sz w:val="16"/>
        </w:rPr>
        <w:t>PRACTICE 10.2</w:t>
      </w:r>
    </w:p>
    <w:p>
      <w:pPr>
        <w:spacing w:after="40"/>
        <w:ind w:left="397" w:hanging="397"/>
      </w:pPr>
      <w:r>
        <w:rPr>
          <w:b/>
          <w:color w:val="A64B27"/>
          <w:sz w:val="18"/>
        </w:rPr>
        <w:t xml:space="preserve">1.  </w:t>
      </w:r>
      <w:r>
        <w:rPr>
          <w:color w:val="15263A"/>
          <w:sz w:val="18"/>
        </w:rPr>
        <w:t>HH, HT, TH, TT; 1/4.</w:t>
      </w:r>
    </w:p>
    <w:p>
      <w:pPr>
        <w:spacing w:after="40"/>
        <w:ind w:left="397" w:hanging="397"/>
      </w:pPr>
      <w:r>
        <w:rPr>
          <w:b/>
          <w:color w:val="A64B27"/>
          <w:sz w:val="18"/>
        </w:rPr>
        <w:t xml:space="preserve">2.  </w:t>
      </w:r>
      <w:r>
        <w:rPr>
          <w:color w:val="15263A"/>
          <w:sz w:val="18"/>
        </w:rPr>
        <w:t>1/2.</w:t>
      </w:r>
    </w:p>
    <w:p>
      <w:pPr>
        <w:spacing w:after="40"/>
        <w:ind w:left="397" w:hanging="397"/>
      </w:pPr>
      <w:r>
        <w:rPr>
          <w:b/>
          <w:color w:val="A64B27"/>
          <w:sz w:val="18"/>
        </w:rPr>
        <w:t xml:space="preserve">3.  </w:t>
      </w:r>
      <w:r>
        <w:rPr>
          <w:color w:val="15263A"/>
          <w:sz w:val="18"/>
        </w:rPr>
        <w:t>1/36.</w:t>
      </w:r>
    </w:p>
    <w:p>
      <w:pPr>
        <w:spacing w:after="40"/>
        <w:ind w:left="397" w:hanging="397"/>
      </w:pPr>
      <w:r>
        <w:rPr>
          <w:b/>
          <w:color w:val="A64B27"/>
          <w:sz w:val="18"/>
        </w:rPr>
        <w:t xml:space="preserve">4.  </w:t>
      </w:r>
      <w:r>
        <w:rPr>
          <w:color w:val="15263A"/>
          <w:sz w:val="18"/>
        </w:rPr>
        <w:t>12 outcomes.</w:t>
      </w:r>
    </w:p>
    <w:p>
      <w:pPr>
        <w:spacing w:after="40"/>
        <w:ind w:left="397" w:hanging="397"/>
      </w:pPr>
      <w:r>
        <w:rPr>
          <w:b/>
          <w:color w:val="A64B27"/>
          <w:sz w:val="18"/>
        </w:rPr>
        <w:t xml:space="preserve">5.  </w:t>
      </w:r>
      <w:r>
        <w:rPr>
          <w:color w:val="15263A"/>
          <w:sz w:val="18"/>
        </w:rPr>
        <w:t>1/6.</w:t>
      </w:r>
    </w:p>
    <w:p>
      <w:pPr>
        <w:spacing w:after="40"/>
        <w:ind w:left="397" w:hanging="397"/>
      </w:pPr>
      <w:r>
        <w:rPr>
          <w:b/>
          <w:color w:val="A64B27"/>
          <w:sz w:val="18"/>
        </w:rPr>
        <w:t xml:space="preserve">6.  </w:t>
      </w:r>
      <w:r>
        <w:rPr>
          <w:color w:val="15263A"/>
          <w:sz w:val="18"/>
        </w:rPr>
        <w:t>1/12.</w:t>
      </w:r>
    </w:p>
    <w:p>
      <w:pPr>
        <w:spacing w:after="40"/>
        <w:ind w:left="397" w:hanging="397"/>
      </w:pPr>
      <w:r>
        <w:rPr>
          <w:b/>
          <w:color w:val="A64B27"/>
          <w:sz w:val="18"/>
        </w:rPr>
        <w:t xml:space="preserve">7.  </w:t>
      </w:r>
      <w:r>
        <w:rPr>
          <w:color w:val="15263A"/>
          <w:sz w:val="18"/>
        </w:rPr>
        <w:t>15/36 = 5/12.</w:t>
      </w:r>
    </w:p>
    <w:p>
      <w:pPr>
        <w:spacing w:after="40"/>
        <w:ind w:left="397" w:hanging="397"/>
      </w:pPr>
      <w:r>
        <w:rPr>
          <w:b/>
          <w:color w:val="A64B27"/>
          <w:sz w:val="18"/>
        </w:rPr>
        <w:t xml:space="preserve">8.  </w:t>
      </w:r>
      <w:r>
        <w:rPr>
          <w:color w:val="15263A"/>
          <w:sz w:val="18"/>
        </w:rPr>
        <w:t>3/4.</w:t>
      </w:r>
    </w:p>
    <w:p>
      <w:pPr>
        <w:spacing w:after="40"/>
        <w:ind w:left="397" w:hanging="397"/>
      </w:pPr>
      <w:r>
        <w:rPr>
          <w:b/>
          <w:color w:val="A64B27"/>
          <w:sz w:val="18"/>
        </w:rPr>
        <w:t xml:space="preserve">9.  </w:t>
      </w:r>
      <w:r>
        <w:rPr>
          <w:color w:val="15263A"/>
          <w:sz w:val="18"/>
        </w:rPr>
        <w:t>“One of each” can happen in two orders, HT and TH, so the four outcomes are not equally split into three groups.</w:t>
      </w:r>
    </w:p>
    <w:p>
      <w:pPr>
        <w:spacing w:after="40"/>
        <w:ind w:left="397" w:hanging="397"/>
      </w:pPr>
      <w:r>
        <w:rPr>
          <w:b/>
          <w:color w:val="A64B27"/>
          <w:sz w:val="18"/>
        </w:rPr>
        <w:t xml:space="preserve">10.  </w:t>
      </w:r>
      <w:r>
        <w:rPr>
          <w:color w:val="15263A"/>
          <w:sz w:val="18"/>
        </w:rPr>
        <w:t>HHH, HHT, HTH, HTT, THH, THT, TTH, TTT; P(exactly two heads) = 3/8.</w:t>
      </w:r>
    </w:p>
    <w:p>
      <w:pPr>
        <w:spacing w:after="40"/>
        <w:ind w:left="397" w:hanging="397"/>
      </w:pPr>
      <w:r>
        <w:rPr>
          <w:b/>
          <w:color w:val="A64B27"/>
          <w:sz w:val="18"/>
        </w:rPr>
        <w:t xml:space="preserve">11.  </w:t>
      </w:r>
      <w:r>
        <w:rPr>
          <w:color w:val="15263A"/>
          <w:sz w:val="18"/>
        </w:rPr>
        <w:t>6/36 = 1/6.</w:t>
      </w:r>
    </w:p>
    <w:p>
      <w:pPr>
        <w:spacing w:after="40"/>
        <w:ind w:left="397" w:hanging="397"/>
      </w:pPr>
      <w:r>
        <w:rPr>
          <w:b/>
          <w:color w:val="A64B27"/>
          <w:sz w:val="18"/>
        </w:rPr>
        <w:t xml:space="preserve">12.  </w:t>
      </w:r>
      <w:r>
        <w:rPr>
          <w:color w:val="15263A"/>
          <w:sz w:val="18"/>
        </w:rPr>
        <w:t>About 33 times, since P(7) = 1/6 and 1/6 × 200 ≈ 33.</w:t>
      </w:r>
    </w:p>
    <w:p>
      <w:pPr>
        <w:keepNext/>
        <w:spacing w:before="200" w:after="40"/>
      </w:pPr>
      <w:r>
        <w:rPr>
          <w:b/>
          <w:color w:val="42604F"/>
          <w:sz w:val="16"/>
        </w:rPr>
        <w:t>PRACTICE 10.3</w:t>
      </w:r>
    </w:p>
    <w:p>
      <w:pPr>
        <w:spacing w:after="40"/>
        <w:ind w:left="397" w:hanging="397"/>
      </w:pPr>
      <w:r>
        <w:rPr>
          <w:b/>
          <w:color w:val="A64B27"/>
          <w:sz w:val="18"/>
        </w:rPr>
        <w:t xml:space="preserve">1.  </w:t>
      </w:r>
      <w:r>
        <w:rPr>
          <w:color w:val="15263A"/>
          <w:sz w:val="18"/>
        </w:rPr>
        <w:t>1/4.</w:t>
      </w:r>
    </w:p>
    <w:p>
      <w:pPr>
        <w:spacing w:after="40"/>
        <w:ind w:left="397" w:hanging="397"/>
      </w:pPr>
      <w:r>
        <w:rPr>
          <w:b/>
          <w:color w:val="A64B27"/>
          <w:sz w:val="18"/>
        </w:rPr>
        <w:t xml:space="preserve">2.  </w:t>
      </w:r>
      <w:r>
        <w:rPr>
          <w:color w:val="15263A"/>
          <w:sz w:val="18"/>
        </w:rPr>
        <w:t>0.16.</w:t>
      </w:r>
    </w:p>
    <w:p>
      <w:pPr>
        <w:spacing w:after="40"/>
        <w:ind w:left="397" w:hanging="397"/>
      </w:pPr>
      <w:r>
        <w:rPr>
          <w:b/>
          <w:color w:val="A64B27"/>
          <w:sz w:val="18"/>
        </w:rPr>
        <w:t xml:space="preserve">3.  </w:t>
      </w:r>
      <w:r>
        <w:rPr>
          <w:color w:val="15263A"/>
          <w:sz w:val="18"/>
        </w:rPr>
        <w:t>0.09.</w:t>
      </w:r>
    </w:p>
    <w:p>
      <w:pPr>
        <w:spacing w:after="40"/>
        <w:ind w:left="397" w:hanging="397"/>
      </w:pPr>
      <w:r>
        <w:rPr>
          <w:b/>
          <w:color w:val="A64B27"/>
          <w:sz w:val="18"/>
        </w:rPr>
        <w:t xml:space="preserve">4.  </w:t>
      </w:r>
      <w:r>
        <w:rPr>
          <w:color w:val="15263A"/>
          <w:sz w:val="18"/>
        </w:rPr>
        <w:t>1/2.</w:t>
      </w:r>
    </w:p>
    <w:p>
      <w:pPr>
        <w:spacing w:after="40"/>
        <w:ind w:left="397" w:hanging="397"/>
      </w:pPr>
      <w:r>
        <w:rPr>
          <w:b/>
          <w:color w:val="A64B27"/>
          <w:sz w:val="18"/>
        </w:rPr>
        <w:t xml:space="preserve">5.  </w:t>
      </w:r>
      <w:r>
        <w:rPr>
          <w:color w:val="15263A"/>
          <w:sz w:val="18"/>
        </w:rPr>
        <w:t>2/15.</w:t>
      </w:r>
    </w:p>
    <w:p>
      <w:pPr>
        <w:spacing w:after="40"/>
        <w:ind w:left="397" w:hanging="397"/>
      </w:pPr>
      <w:r>
        <w:rPr>
          <w:b/>
          <w:color w:val="A64B27"/>
          <w:sz w:val="18"/>
        </w:rPr>
        <w:t xml:space="preserve">6.  </w:t>
      </w:r>
      <w:r>
        <w:rPr>
          <w:color w:val="15263A"/>
          <w:sz w:val="18"/>
        </w:rPr>
        <w:t>8/15.</w:t>
      </w:r>
    </w:p>
    <w:p>
      <w:pPr>
        <w:spacing w:after="40"/>
        <w:ind w:left="397" w:hanging="397"/>
      </w:pPr>
      <w:r>
        <w:rPr>
          <w:b/>
          <w:color w:val="A64B27"/>
          <w:sz w:val="18"/>
        </w:rPr>
        <w:t xml:space="preserve">7.  </w:t>
      </w:r>
      <w:r>
        <w:rPr>
          <w:color w:val="15263A"/>
          <w:sz w:val="18"/>
        </w:rPr>
        <w:t>0.51.</w:t>
      </w:r>
    </w:p>
    <w:p>
      <w:pPr>
        <w:spacing w:after="40"/>
        <w:ind w:left="397" w:hanging="397"/>
      </w:pPr>
      <w:r>
        <w:rPr>
          <w:b/>
          <w:color w:val="A64B27"/>
          <w:sz w:val="18"/>
        </w:rPr>
        <w:t xml:space="preserve">8.  </w:t>
      </w:r>
      <w:r>
        <w:rPr>
          <w:color w:val="15263A"/>
          <w:sz w:val="18"/>
        </w:rPr>
        <w:t>1/2.</w:t>
      </w:r>
    </w:p>
    <w:p>
      <w:pPr>
        <w:spacing w:after="40"/>
        <w:ind w:left="397" w:hanging="397"/>
      </w:pPr>
      <w:r>
        <w:rPr>
          <w:b/>
          <w:color w:val="A64B27"/>
          <w:sz w:val="18"/>
        </w:rPr>
        <w:t xml:space="preserve">9.  </w:t>
      </w:r>
      <w:r>
        <w:rPr>
          <w:color w:val="15263A"/>
          <w:sz w:val="18"/>
        </w:rPr>
        <w:t>The events are not mutually exclusive and belong to different experiments, so they cannot be added.</w:t>
      </w:r>
    </w:p>
    <w:p>
      <w:pPr>
        <w:spacing w:after="40"/>
        <w:ind w:left="397" w:hanging="397"/>
      </w:pPr>
      <w:r>
        <w:rPr>
          <w:b/>
          <w:color w:val="A64B27"/>
          <w:sz w:val="18"/>
        </w:rPr>
        <w:t xml:space="preserve">10.  </w:t>
      </w:r>
      <w:r>
        <w:rPr>
          <w:color w:val="15263A"/>
          <w:sz w:val="18"/>
        </w:rPr>
        <w:t>3/8 × 2/7 = 6/56 = 3/28.</w:t>
      </w:r>
    </w:p>
    <w:p>
      <w:pPr>
        <w:spacing w:after="40"/>
        <w:ind w:left="397" w:hanging="397"/>
      </w:pPr>
      <w:r>
        <w:rPr>
          <w:b/>
          <w:color w:val="A64B27"/>
          <w:sz w:val="18"/>
        </w:rPr>
        <w:t xml:space="preserve">11.  </w:t>
      </w:r>
      <w:r>
        <w:rPr>
          <w:color w:val="15263A"/>
          <w:sz w:val="18"/>
        </w:rPr>
        <w:t>1 − (5/6)² = 11/36.</w:t>
      </w:r>
    </w:p>
    <w:p>
      <w:pPr>
        <w:spacing w:after="40"/>
        <w:ind w:left="397" w:hanging="397"/>
      </w:pPr>
      <w:r>
        <w:rPr>
          <w:b/>
          <w:color w:val="A64B27"/>
          <w:sz w:val="18"/>
        </w:rPr>
        <w:t xml:space="preserve">12.  </w:t>
      </w:r>
      <w:r>
        <w:rPr>
          <w:color w:val="15263A"/>
          <w:sz w:val="18"/>
        </w:rPr>
        <w:t>0.95³ = 0.857; at least one faulty = 0.143.</w:t>
      </w:r>
    </w:p>
    <w:p>
      <w:pPr>
        <w:keepNext/>
        <w:spacing w:before="200" w:after="40"/>
      </w:pPr>
      <w:r>
        <w:rPr>
          <w:b/>
          <w:color w:val="42604F"/>
          <w:sz w:val="16"/>
        </w:rPr>
        <w:t>PRACTICE 10.4</w:t>
      </w:r>
    </w:p>
    <w:p>
      <w:pPr>
        <w:spacing w:after="40"/>
        <w:ind w:left="397" w:hanging="397"/>
      </w:pPr>
      <w:r>
        <w:rPr>
          <w:b/>
          <w:color w:val="A64B27"/>
          <w:sz w:val="18"/>
        </w:rPr>
        <w:t xml:space="preserve">1.  </w:t>
      </w:r>
      <w:r>
        <w:rPr>
          <w:color w:val="15263A"/>
          <w:sz w:val="18"/>
        </w:rPr>
        <w:t>0.42.</w:t>
      </w:r>
    </w:p>
    <w:p>
      <w:pPr>
        <w:spacing w:after="40"/>
        <w:ind w:left="397" w:hanging="397"/>
      </w:pPr>
      <w:r>
        <w:rPr>
          <w:b/>
          <w:color w:val="A64B27"/>
          <w:sz w:val="18"/>
        </w:rPr>
        <w:t xml:space="preserve">2.  </w:t>
      </w:r>
      <w:r>
        <w:rPr>
          <w:color w:val="15263A"/>
          <w:sz w:val="18"/>
        </w:rPr>
        <w:t>25.</w:t>
      </w:r>
    </w:p>
    <w:p>
      <w:pPr>
        <w:spacing w:after="40"/>
        <w:ind w:left="397" w:hanging="397"/>
      </w:pPr>
      <w:r>
        <w:rPr>
          <w:b/>
          <w:color w:val="A64B27"/>
          <w:sz w:val="18"/>
        </w:rPr>
        <w:t xml:space="preserve">3.  </w:t>
      </w:r>
      <w:r>
        <w:rPr>
          <w:color w:val="15263A"/>
          <w:sz w:val="18"/>
        </w:rPr>
        <w:t>0.44.</w:t>
      </w:r>
    </w:p>
    <w:p>
      <w:pPr>
        <w:spacing w:after="40"/>
        <w:ind w:left="397" w:hanging="397"/>
      </w:pPr>
      <w:r>
        <w:rPr>
          <w:b/>
          <w:color w:val="A64B27"/>
          <w:sz w:val="18"/>
        </w:rPr>
        <w:t xml:space="preserve">4.  </w:t>
      </w:r>
      <w:r>
        <w:rPr>
          <w:color w:val="15263A"/>
          <w:sz w:val="18"/>
        </w:rPr>
        <w:t>16.</w:t>
      </w:r>
    </w:p>
    <w:p>
      <w:pPr>
        <w:spacing w:after="40"/>
        <w:ind w:left="397" w:hanging="397"/>
      </w:pPr>
      <w:r>
        <w:rPr>
          <w:b/>
          <w:color w:val="A64B27"/>
          <w:sz w:val="18"/>
        </w:rPr>
        <w:t xml:space="preserve">5.  </w:t>
      </w:r>
      <w:r>
        <w:rPr>
          <w:color w:val="15263A"/>
          <w:sz w:val="18"/>
        </w:rPr>
        <w:t>150 even and 50 ones.</w:t>
      </w:r>
    </w:p>
    <w:p>
      <w:pPr>
        <w:spacing w:after="40"/>
        <w:ind w:left="397" w:hanging="397"/>
      </w:pPr>
      <w:r>
        <w:rPr>
          <w:b/>
          <w:color w:val="A64B27"/>
          <w:sz w:val="18"/>
        </w:rPr>
        <w:t xml:space="preserve">6.  </w:t>
      </w:r>
      <w:r>
        <w:rPr>
          <w:color w:val="15263A"/>
          <w:sz w:val="18"/>
        </w:rPr>
        <w:t>60 reds.</w:t>
      </w:r>
    </w:p>
    <w:p>
      <w:pPr>
        <w:spacing w:after="40"/>
        <w:ind w:left="397" w:hanging="397"/>
      </w:pPr>
      <w:r>
        <w:rPr>
          <w:b/>
          <w:color w:val="A64B27"/>
          <w:sz w:val="18"/>
        </w:rPr>
        <w:t xml:space="preserve">7.  </w:t>
      </w:r>
      <w:r>
        <w:rPr>
          <w:color w:val="15263A"/>
          <w:sz w:val="18"/>
        </w:rPr>
        <w:t>30/40 = 0.75 is high, but 40 tosses is a small sample; a larger number of tosses is needed before calling the coin biased.</w:t>
      </w:r>
    </w:p>
    <w:p>
      <w:pPr>
        <w:spacing w:after="40"/>
        <w:ind w:left="397" w:hanging="397"/>
      </w:pPr>
      <w:r>
        <w:rPr>
          <w:b/>
          <w:color w:val="A64B27"/>
          <w:sz w:val="18"/>
        </w:rPr>
        <w:t xml:space="preserve">8.  </w:t>
      </w:r>
      <w:r>
        <w:rPr>
          <w:color w:val="15263A"/>
          <w:sz w:val="18"/>
        </w:rPr>
        <w:t>Roll a die four times and record whether any six appears; repeat for many trials.</w:t>
      </w:r>
    </w:p>
    <w:p>
      <w:pPr>
        <w:spacing w:after="40"/>
        <w:ind w:left="397" w:hanging="397"/>
      </w:pPr>
      <w:r>
        <w:rPr>
          <w:b/>
          <w:color w:val="A64B27"/>
          <w:sz w:val="18"/>
        </w:rPr>
        <w:t xml:space="preserve">9.  </w:t>
      </w:r>
      <w:r>
        <w:rPr>
          <w:color w:val="15263A"/>
          <w:sz w:val="18"/>
        </w:rPr>
        <w:t>Smaller samples vary more about the theoretical value; larger samples average out the variation.</w:t>
      </w:r>
    </w:p>
    <w:p>
      <w:pPr>
        <w:spacing w:after="40"/>
        <w:ind w:left="397" w:hanging="397"/>
      </w:pPr>
      <w:r>
        <w:rPr>
          <w:b/>
          <w:color w:val="A64B27"/>
          <w:sz w:val="18"/>
        </w:rPr>
        <w:t xml:space="preserve">10.  </w:t>
      </w:r>
      <w:r>
        <w:rPr>
          <w:color w:val="15263A"/>
          <w:sz w:val="18"/>
        </w:rPr>
        <w:t>260/500 = 0.52 against 0.25, which is far too high for chance, so the spinner looks biased.</w:t>
      </w:r>
    </w:p>
    <w:p>
      <w:pPr>
        <w:spacing w:after="40"/>
        <w:ind w:left="397" w:hanging="397"/>
      </w:pPr>
      <w:r>
        <w:rPr>
          <w:b/>
          <w:color w:val="A64B27"/>
          <w:sz w:val="18"/>
        </w:rPr>
        <w:t xml:space="preserve">11.  </w:t>
      </w:r>
      <w:r>
        <w:rPr>
          <w:color w:val="15263A"/>
          <w:sz w:val="18"/>
        </w:rPr>
        <w:t>20 faults expected; 12 is below expectation and would not by itself suggest a problem.</w:t>
      </w:r>
    </w:p>
    <w:p>
      <w:pPr>
        <w:spacing w:after="40"/>
        <w:ind w:left="397" w:hanging="397"/>
      </w:pPr>
      <w:r>
        <w:rPr>
          <w:b/>
          <w:color w:val="A64B27"/>
          <w:sz w:val="18"/>
        </w:rPr>
        <w:t xml:space="preserve">12.  </w:t>
      </w:r>
      <w:r>
        <w:rPr>
          <w:color w:val="15263A"/>
          <w:sz w:val="18"/>
        </w:rPr>
        <w:t>Toss the coin 200 times; if heads lies outside a reasonable range around 100, judge it biased.</w:t>
      </w:r>
    </w:p>
    <w:p>
      <w:pPr>
        <w:keepNext/>
        <w:spacing w:before="200" w:after="40"/>
      </w:pPr>
      <w:r>
        <w:rPr>
          <w:b/>
          <w:color w:val="42604F"/>
          <w:sz w:val="16"/>
        </w:rPr>
        <w:t>PRACTICE 10.M</w:t>
      </w:r>
    </w:p>
    <w:p>
      <w:pPr>
        <w:spacing w:after="40"/>
        <w:ind w:left="397" w:hanging="397"/>
      </w:pPr>
      <w:r>
        <w:rPr>
          <w:b/>
          <w:color w:val="A64B27"/>
          <w:sz w:val="18"/>
        </w:rPr>
        <w:t xml:space="preserve">1.  </w:t>
      </w:r>
      <w:r>
        <w:rPr>
          <w:color w:val="15263A"/>
          <w:sz w:val="18"/>
        </w:rPr>
        <w:t>1/2.</w:t>
      </w:r>
    </w:p>
    <w:p>
      <w:pPr>
        <w:spacing w:after="40"/>
        <w:ind w:left="397" w:hanging="397"/>
      </w:pPr>
      <w:r>
        <w:rPr>
          <w:b/>
          <w:color w:val="A64B27"/>
          <w:sz w:val="18"/>
        </w:rPr>
        <w:t xml:space="preserve">2.  </w:t>
      </w:r>
      <w:r>
        <w:rPr>
          <w:color w:val="15263A"/>
          <w:sz w:val="18"/>
        </w:rPr>
        <w:t>3/10.</w:t>
      </w:r>
    </w:p>
    <w:p>
      <w:pPr>
        <w:spacing w:after="40"/>
        <w:ind w:left="397" w:hanging="397"/>
      </w:pPr>
      <w:r>
        <w:rPr>
          <w:b/>
          <w:color w:val="A64B27"/>
          <w:sz w:val="18"/>
        </w:rPr>
        <w:t xml:space="preserve">3.  </w:t>
      </w:r>
      <w:r>
        <w:rPr>
          <w:color w:val="15263A"/>
          <w:sz w:val="18"/>
        </w:rPr>
        <w:t>3/5 and 60%.</w:t>
      </w:r>
    </w:p>
    <w:p>
      <w:pPr>
        <w:spacing w:after="40"/>
        <w:ind w:left="397" w:hanging="397"/>
      </w:pPr>
      <w:r>
        <w:rPr>
          <w:b/>
          <w:color w:val="A64B27"/>
          <w:sz w:val="18"/>
        </w:rPr>
        <w:t xml:space="preserve">4.  </w:t>
      </w:r>
      <w:r>
        <w:rPr>
          <w:color w:val="15263A"/>
          <w:sz w:val="18"/>
        </w:rPr>
        <w:t>1/4.</w:t>
      </w:r>
    </w:p>
    <w:p>
      <w:pPr>
        <w:spacing w:after="40"/>
        <w:ind w:left="397" w:hanging="397"/>
      </w:pPr>
      <w:r>
        <w:rPr>
          <w:b/>
          <w:color w:val="A64B27"/>
          <w:sz w:val="18"/>
        </w:rPr>
        <w:t xml:space="preserve">5.  </w:t>
      </w:r>
      <w:r>
        <w:rPr>
          <w:color w:val="15263A"/>
          <w:sz w:val="18"/>
        </w:rPr>
        <w:t>10.</w:t>
      </w:r>
    </w:p>
    <w:p>
      <w:pPr>
        <w:spacing w:after="40"/>
        <w:ind w:left="397" w:hanging="397"/>
      </w:pPr>
      <w:r>
        <w:rPr>
          <w:b/>
          <w:color w:val="A64B27"/>
          <w:sz w:val="18"/>
        </w:rPr>
        <w:t xml:space="preserve">6.  </w:t>
      </w:r>
      <w:r>
        <w:rPr>
          <w:color w:val="15263A"/>
          <w:sz w:val="18"/>
        </w:rPr>
        <w:t>4/36 = 1/9.</w:t>
      </w:r>
    </w:p>
    <w:p>
      <w:pPr>
        <w:spacing w:after="40"/>
        <w:ind w:left="397" w:hanging="397"/>
      </w:pPr>
      <w:r>
        <w:rPr>
          <w:b/>
          <w:color w:val="A64B27"/>
          <w:sz w:val="18"/>
        </w:rPr>
        <w:t xml:space="preserve">7.  </w:t>
      </w:r>
      <w:r>
        <w:rPr>
          <w:color w:val="15263A"/>
          <w:sz w:val="18"/>
        </w:rPr>
        <w:t>3/28.</w:t>
      </w:r>
    </w:p>
    <w:p>
      <w:pPr>
        <w:spacing w:after="40"/>
        <w:ind w:left="397" w:hanging="397"/>
      </w:pPr>
      <w:r>
        <w:rPr>
          <w:b/>
          <w:color w:val="A64B27"/>
          <w:sz w:val="18"/>
        </w:rPr>
        <w:t xml:space="preserve">8.  </w:t>
      </w:r>
      <w:r>
        <w:rPr>
          <w:color w:val="15263A"/>
          <w:sz w:val="18"/>
        </w:rPr>
        <w:t>0.32.</w:t>
      </w:r>
    </w:p>
    <w:p>
      <w:pPr>
        <w:spacing w:after="40"/>
        <w:ind w:left="397" w:hanging="397"/>
      </w:pPr>
      <w:r>
        <w:rPr>
          <w:b/>
          <w:color w:val="A64B27"/>
          <w:sz w:val="18"/>
        </w:rPr>
        <w:t xml:space="preserve">9.  </w:t>
      </w:r>
      <w:r>
        <w:rPr>
          <w:color w:val="15263A"/>
          <w:sz w:val="18"/>
        </w:rPr>
        <w:t>The events overlap: heads on the first toss and heads on the second can both happen, so the probabilities cannot simply be added.</w:t>
      </w:r>
    </w:p>
    <w:p>
      <w:pPr>
        <w:spacing w:after="40"/>
        <w:ind w:left="397" w:hanging="397"/>
      </w:pPr>
      <w:r>
        <w:rPr>
          <w:b/>
          <w:color w:val="A64B27"/>
          <w:sz w:val="18"/>
        </w:rPr>
        <w:t xml:space="preserve">10.  </w:t>
      </w:r>
      <w:r>
        <w:rPr>
          <w:color w:val="15263A"/>
          <w:sz w:val="18"/>
        </w:rPr>
        <w:t>Expected payout 0.25 × 5 = £1.25 against a £2 cost, so the expected profit is −£0.75 per game.</w:t>
      </w:r>
    </w:p>
    <w:p>
      <w:pPr>
        <w:spacing w:after="40"/>
        <w:ind w:left="397" w:hanging="397"/>
      </w:pPr>
      <w:r>
        <w:rPr>
          <w:b/>
          <w:color w:val="A64B27"/>
          <w:sz w:val="18"/>
        </w:rPr>
        <w:t xml:space="preserve">11.  </w:t>
      </w:r>
      <w:r>
        <w:rPr>
          <w:color w:val="15263A"/>
          <w:sz w:val="18"/>
        </w:rPr>
        <w:t>4/8 = 1/2.</w:t>
      </w:r>
    </w:p>
    <w:p>
      <w:pPr>
        <w:spacing w:after="40"/>
        <w:ind w:left="397" w:hanging="397"/>
      </w:pPr>
      <w:r>
        <w:rPr>
          <w:b/>
          <w:color w:val="A64B27"/>
          <w:sz w:val="18"/>
        </w:rPr>
        <w:t xml:space="preserve">12.  </w:t>
      </w:r>
      <w:r>
        <w:rPr>
          <w:color w:val="15263A"/>
          <w:sz w:val="18"/>
        </w:rPr>
        <w:t>9/36 + 6/36 = 15/36 = 5/12; a total of 7 is odd, so it cannot have both numbers even and the events are mutually exclusive.</w:t>
      </w:r>
    </w:p>
    <w:p>
      <w:r>
        <w:br w:type="page"/>
      </w:r>
    </w:p>
    <w:p>
      <w:pPr>
        <w:keepNext/>
        <w:spacing w:before="200" w:after="40"/>
      </w:pPr>
      <w:r>
        <w:rPr>
          <w:b/>
          <w:color w:val="A64B27"/>
          <w:sz w:val="16"/>
        </w:rPr>
        <w:t>PART IV · PROBABILITY AND DATA</w:t>
      </w:r>
    </w:p>
    <w:p>
      <w:pPr>
        <w:keepNext/>
        <w:spacing w:before="80" w:after="120"/>
      </w:pPr>
      <w:r>
        <w:rPr>
          <w:b/>
          <w:color w:val="15263A"/>
          <w:sz w:val="48"/>
        </w:rPr>
        <w:t>11  Univariate data</w:t>
      </w:r>
    </w:p>
    <w:p>
      <w:pPr>
        <w:spacing w:after="160" w:before="0"/>
      </w:pPr>
      <w:r>
        <w:rPr>
          <w:color w:val="66717A"/>
          <w:sz w:val="17"/>
        </w:rPr>
        <w:t>Probability and data  ·  key concept Representation  ·  Measurement, Patterns</w:t>
      </w:r>
    </w:p>
    <w:p>
      <w:pPr>
        <w:spacing w:after="40" w:before="0"/>
      </w:pPr>
      <w:r>
        <w:rPr>
          <w:i/>
          <w:color w:val="15263A"/>
          <w:sz w:val="22"/>
        </w:rPr>
        <w:t>One variable, many values. A single average hides almost</w:t>
      </w:r>
    </w:p>
    <w:p>
      <w:pPr>
        <w:spacing w:after="40" w:before="0"/>
      </w:pPr>
      <w:r>
        <w:rPr>
          <w:i/>
          <w:color w:val="15263A"/>
          <w:sz w:val="22"/>
        </w:rPr>
        <w:t>everything, so this chapter is about choosing the right</w:t>
      </w:r>
    </w:p>
    <w:p>
      <w:pPr>
        <w:spacing w:after="40" w:before="0"/>
      </w:pPr>
      <w:r>
        <w:rPr>
          <w:i/>
          <w:color w:val="15263A"/>
          <w:sz w:val="22"/>
        </w:rPr>
        <w:t>summary and the right display — and about saying what</w:t>
      </w:r>
    </w:p>
    <w:p>
      <w:pPr>
        <w:spacing w:after="40" w:before="0"/>
      </w:pPr>
      <w:r>
        <w:rPr>
          <w:i/>
          <w:color w:val="15263A"/>
          <w:sz w:val="22"/>
        </w:rPr>
        <w:t>the data does not show.</w:t>
      </w:r>
    </w:p>
    <w:p>
      <w:pPr>
        <w:spacing w:after="200" w:before="0"/>
      </w:pPr>
      <w:r>
        <w:rPr>
          <w:color w:val="42604F"/>
          <w:sz w:val="18"/>
        </w:rPr>
        <w:t>Global context: Scientific and technical innovation</w:t>
      </w:r>
    </w:p>
    <w:p>
      <w:pPr>
        <w:keepNext/>
        <w:spacing w:before="200" w:after="40"/>
      </w:pPr>
      <w:r>
        <w:rPr>
          <w:b/>
          <w:color w:val="A64B27"/>
          <w:sz w:val="16"/>
        </w:rPr>
        <w:t>01 · MYP UNIT PLANNER</w:t>
      </w:r>
    </w:p>
    <w:p>
      <w:pPr>
        <w:spacing w:after="80" w:before="0"/>
      </w:pPr>
      <w:r>
        <w:rPr>
          <w:i/>
          <w:color w:val="66717A"/>
          <w:sz w:val="18"/>
        </w:rPr>
        <w:t>Collecting one variable well, summarising it honestly, and comparing groups.</w:t>
      </w:r>
    </w:p>
    <w:p>
      <w:pPr>
        <w:spacing w:before="160" w:after="160"/>
      </w:pPr>
      <w:r>
        <w:rPr>
          <w:b/>
          <w:color w:val="A64B27"/>
          <w:sz w:val="16"/>
        </w:rPr>
        <w:t xml:space="preserve">STATEMENT OF INQUIRY  </w:t>
      </w:r>
      <w:r>
        <w:rPr>
          <w:i/>
          <w:color w:val="15263A"/>
          <w:sz w:val="21"/>
        </w:rPr>
        <w:t>A single variable can be represented by a table, a display and a small set of summary numbers, and each representation reveals something the others hide.</w:t>
      </w:r>
    </w:p>
    <w:p>
      <w:pPr>
        <w:keepNext/>
        <w:spacing w:before="160" w:after="120"/>
      </w:pPr>
      <w:r>
        <w:rPr>
          <w:b w:val="0"/>
          <w:color w:val="42604F"/>
          <w:sz w:val="21"/>
        </w:rPr>
        <w:t>Key and related concepts</w:t>
      </w:r>
    </w:p>
    <w:p>
      <w:pPr>
        <w:spacing w:after="60" w:before="0"/>
      </w:pPr>
      <w:r>
        <w:rPr>
          <w:b/>
          <w:color w:val="15263A"/>
          <w:sz w:val="19"/>
        </w:rPr>
        <w:t>Key concept · Representation.</w:t>
      </w:r>
      <w:r>
        <w:rPr>
          <w:color w:val="15263A"/>
          <w:sz w:val="19"/>
        </w:rPr>
        <w:t xml:space="preserve"> Data becomes evidence only when it is organised into a form that can be read and compared.</w:t>
      </w:r>
    </w:p>
    <w:p>
      <w:pPr>
        <w:spacing w:after="60" w:before="0"/>
      </w:pPr>
      <w:r>
        <w:rPr>
          <w:b/>
          <w:color w:val="15263A"/>
          <w:sz w:val="19"/>
        </w:rPr>
        <w:t>Related · Measurement.</w:t>
      </w:r>
      <w:r>
        <w:rPr>
          <w:color w:val="15263A"/>
          <w:sz w:val="19"/>
        </w:rPr>
        <w:t xml:space="preserve"> Every value carries the error of the instrument that produced it.</w:t>
      </w:r>
    </w:p>
    <w:p>
      <w:pPr>
        <w:spacing w:after="60" w:before="0"/>
      </w:pPr>
      <w:r>
        <w:rPr>
          <w:b/>
          <w:color w:val="15263A"/>
          <w:sz w:val="19"/>
        </w:rPr>
        <w:t>Related · Patterns.</w:t>
      </w:r>
      <w:r>
        <w:rPr>
          <w:color w:val="15263A"/>
          <w:sz w:val="19"/>
        </w:rPr>
        <w:t xml:space="preserve"> Spread and shape are patterns in data, not noise to be averaged away.</w:t>
      </w:r>
    </w:p>
    <w:p>
      <w:pPr>
        <w:keepNext/>
        <w:spacing w:before="160" w:after="120"/>
      </w:pPr>
      <w:r>
        <w:rPr>
          <w:b w:val="0"/>
          <w:color w:val="42604F"/>
          <w:sz w:val="21"/>
        </w:rPr>
        <w:t>Global context · Scientific and technical innovation</w:t>
      </w:r>
    </w:p>
    <w:p>
      <w:pPr>
        <w:spacing w:after="60" w:before="0"/>
      </w:pPr>
      <w:r>
        <w:rPr>
          <w:color w:val="15263A"/>
          <w:sz w:val="19"/>
        </w:rPr>
        <w:t>Exploration: measurement, sensor data and the displays that turn readings into decisions. A graph is an argument, and it can mislead.</w:t>
      </w:r>
    </w:p>
    <w:p>
      <w:pPr>
        <w:keepNext/>
        <w:spacing w:before="200" w:after="120"/>
      </w:pPr>
      <w:r>
        <w:rPr>
          <w:b w:val="0"/>
          <w:color w:val="15263A"/>
          <w:sz w:val="24"/>
        </w:rPr>
        <w:t>Inquiry questions</w:t>
      </w:r>
    </w:p>
    <w:p>
      <w:pPr>
        <w:pStyle w:val="ListBullet"/>
        <w:spacing w:after="40"/>
      </w:pPr>
      <w:r>
        <w:rPr>
          <w:b/>
          <w:color w:val="15263A"/>
          <w:sz w:val="19"/>
        </w:rPr>
        <w:t>Factual:</w:t>
      </w:r>
      <w:r>
        <w:rPr>
          <w:color w:val="15263A"/>
          <w:sz w:val="19"/>
        </w:rPr>
        <w:t xml:space="preserve"> How do you calculate the mean, median, mode and range?</w:t>
      </w:r>
    </w:p>
    <w:p>
      <w:pPr>
        <w:pStyle w:val="ListBullet"/>
        <w:spacing w:after="40"/>
      </w:pPr>
      <w:r>
        <w:rPr>
          <w:b/>
          <w:color w:val="15263A"/>
          <w:sz w:val="19"/>
        </w:rPr>
        <w:t>Conceptual:</w:t>
      </w:r>
      <w:r>
        <w:rPr>
          <w:color w:val="15263A"/>
          <w:sz w:val="19"/>
        </w:rPr>
        <w:t xml:space="preserve"> Why can two data sets with the same mean look completely different?</w:t>
      </w:r>
    </w:p>
    <w:p>
      <w:pPr>
        <w:pStyle w:val="ListBullet"/>
        <w:spacing w:after="40"/>
      </w:pPr>
      <w:r>
        <w:rPr>
          <w:b/>
          <w:color w:val="15263A"/>
          <w:sz w:val="19"/>
        </w:rPr>
        <w:t>Debatable:</w:t>
      </w:r>
      <w:r>
        <w:rPr>
          <w:color w:val="15263A"/>
          <w:sz w:val="19"/>
        </w:rPr>
        <w:t xml:space="preserve"> Should a summary always report the average, or the median?</w:t>
      </w:r>
    </w:p>
    <w:tbl>
      <w:tblPr>
        <w:tblStyle w:val="LightGrid-Accent1"/>
        <w:tblW w:type="auto" w:w="0"/>
        <w:jc w:val="center"/>
        <w:tblLook w:firstColumn="1" w:firstRow="1" w:lastColumn="0" w:lastRow="0" w:noHBand="0" w:noVBand="1" w:val="04A0"/>
      </w:tblPr>
      <w:tblGrid>
        <w:gridCol w:w="3137"/>
        <w:gridCol w:w="3137"/>
        <w:gridCol w:w="3137"/>
      </w:tblGrid>
      <w:tr>
        <w:tc>
          <w:tcPr>
            <w:tcW w:type="dxa" w:w="3137"/>
          </w:tcPr>
          <w:p>
            <w:r/>
            <w:r>
              <w:rPr>
                <w:b/>
                <w:sz w:val="17"/>
              </w:rPr>
              <w:t>Criterion</w:t>
            </w:r>
          </w:p>
        </w:tc>
        <w:tc>
          <w:tcPr>
            <w:tcW w:type="dxa" w:w="3137"/>
          </w:tcPr>
          <w:p>
            <w:r/>
            <w:r>
              <w:rPr>
                <w:b/>
                <w:sz w:val="17"/>
              </w:rPr>
              <w:t>Strands</w:t>
            </w:r>
          </w:p>
        </w:tc>
        <w:tc>
          <w:tcPr>
            <w:tcW w:type="dxa" w:w="3137"/>
          </w:tcPr>
          <w:p>
            <w:r/>
            <w:r>
              <w:rPr>
                <w:b/>
                <w:sz w:val="17"/>
              </w:rPr>
              <w:t>Evidence in this chapter</w:t>
            </w:r>
          </w:p>
        </w:tc>
      </w:tr>
      <w:tr>
        <w:tc>
          <w:tcPr>
            <w:tcW w:type="dxa" w:w="3137"/>
          </w:tcPr>
          <w:p>
            <w:r/>
            <w:r>
              <w:rPr>
                <w:sz w:val="17"/>
              </w:rPr>
              <w:t>A · Knowing and understanding</w:t>
            </w:r>
          </w:p>
        </w:tc>
        <w:tc>
          <w:tcPr>
            <w:tcW w:type="dxa" w:w="3137"/>
          </w:tcPr>
          <w:p>
            <w:r/>
            <w:r>
              <w:rPr>
                <w:sz w:val="17"/>
              </w:rPr>
              <w:t>i, ii</w:t>
            </w:r>
          </w:p>
        </w:tc>
        <w:tc>
          <w:tcPr>
            <w:tcW w:type="dxa" w:w="3137"/>
          </w:tcPr>
          <w:p>
            <w:r/>
            <w:r>
              <w:rPr>
                <w:sz w:val="17"/>
              </w:rPr>
              <w:t>Calculate and interpret the averages, range, quartiles and IQR.</w:t>
            </w:r>
          </w:p>
        </w:tc>
      </w:tr>
      <w:tr>
        <w:tc>
          <w:tcPr>
            <w:tcW w:type="dxa" w:w="3137"/>
          </w:tcPr>
          <w:p>
            <w:r/>
            <w:r>
              <w:rPr>
                <w:sz w:val="17"/>
              </w:rPr>
              <w:t>B · Investigating patterns</w:t>
            </w:r>
          </w:p>
        </w:tc>
        <w:tc>
          <w:tcPr>
            <w:tcW w:type="dxa" w:w="3137"/>
          </w:tcPr>
          <w:p>
            <w:r/>
            <w:r>
              <w:rPr>
                <w:sz w:val="17"/>
              </w:rPr>
              <w:t>i, ii, iii</w:t>
            </w:r>
          </w:p>
        </w:tc>
        <w:tc>
          <w:tcPr>
            <w:tcW w:type="dxa" w:w="3137"/>
          </w:tcPr>
          <w:p>
            <w:r/>
            <w:r>
              <w:rPr>
                <w:sz w:val="17"/>
              </w:rPr>
              <w:t>Investigate how an outlier changes each summary.</w:t>
            </w:r>
          </w:p>
        </w:tc>
      </w:tr>
      <w:tr>
        <w:tc>
          <w:tcPr>
            <w:tcW w:type="dxa" w:w="3137"/>
          </w:tcPr>
          <w:p>
            <w:r/>
            <w:r>
              <w:rPr>
                <w:sz w:val="17"/>
              </w:rPr>
              <w:t>C · Communicating</w:t>
            </w:r>
          </w:p>
        </w:tc>
        <w:tc>
          <w:tcPr>
            <w:tcW w:type="dxa" w:w="3137"/>
          </w:tcPr>
          <w:p>
            <w:r/>
            <w:r>
              <w:rPr>
                <w:sz w:val="17"/>
              </w:rPr>
              <w:t>ii, iii, iv</w:t>
            </w:r>
          </w:p>
        </w:tc>
        <w:tc>
          <w:tcPr>
            <w:tcW w:type="dxa" w:w="3137"/>
          </w:tcPr>
          <w:p>
            <w:r/>
            <w:r>
              <w:rPr>
                <w:sz w:val="17"/>
              </w:rPr>
              <w:t>Choose and construct an appropriate display.</w:t>
            </w:r>
          </w:p>
        </w:tc>
      </w:tr>
      <w:tr>
        <w:tc>
          <w:tcPr>
            <w:tcW w:type="dxa" w:w="3137"/>
          </w:tcPr>
          <w:p>
            <w:r/>
            <w:r>
              <w:rPr>
                <w:sz w:val="17"/>
              </w:rPr>
              <w:t>D · Applying mathematics</w:t>
            </w:r>
          </w:p>
        </w:tc>
        <w:tc>
          <w:tcPr>
            <w:tcW w:type="dxa" w:w="3137"/>
          </w:tcPr>
          <w:p>
            <w:r/>
            <w:r>
              <w:rPr>
                <w:sz w:val="17"/>
              </w:rPr>
              <w:t>i, ii, iii, iv, v</w:t>
            </w:r>
          </w:p>
        </w:tc>
        <w:tc>
          <w:tcPr>
            <w:tcW w:type="dxa" w:w="3137"/>
          </w:tcPr>
          <w:p>
            <w:r/>
            <w:r>
              <w:rPr>
                <w:sz w:val="17"/>
              </w:rPr>
              <w:t>Analyse school data and justify a recommendation.</w:t>
            </w:r>
          </w:p>
        </w:tc>
      </w:tr>
    </w:tbl>
    <w:p>
      <w:pPr>
        <w:spacing w:after="80"/>
      </w:pPr>
    </w:p>
    <w:p>
      <w:pPr>
        <w:keepNext/>
        <w:spacing w:before="160" w:after="120"/>
      </w:pPr>
      <w:r>
        <w:rPr>
          <w:b w:val="0"/>
          <w:color w:val="42604F"/>
          <w:sz w:val="21"/>
        </w:rPr>
        <w:t>ATL · Thinking skills</w:t>
      </w:r>
    </w:p>
    <w:p>
      <w:pPr>
        <w:spacing w:after="60" w:before="0"/>
      </w:pPr>
      <w:r>
        <w:rPr>
          <w:color w:val="15263A"/>
          <w:sz w:val="19"/>
        </w:rPr>
        <w:t>In order for a student to interpret a data display, students must state what the display shows, what it leaves out, and how the choice of summary changes the conclusion.</w:t>
      </w:r>
    </w:p>
    <w:p>
      <w:pPr>
        <w:keepNext/>
        <w:spacing w:before="200" w:after="40"/>
      </w:pPr>
      <w:r>
        <w:rPr>
          <w:b/>
          <w:color w:val="A64B27"/>
          <w:sz w:val="16"/>
        </w:rPr>
        <w:t>02 · LEARNING INTENTIONS AND SUCCESS CRITERIA</w:t>
      </w:r>
    </w:p>
    <w:tbl>
      <w:tblPr>
        <w:tblStyle w:val="LightGrid-Accent1"/>
        <w:tblW w:type="auto" w:w="0"/>
        <w:jc w:val="center"/>
        <w:tblLook w:firstColumn="1" w:firstRow="1" w:lastColumn="0" w:lastRow="0" w:noHBand="0" w:noVBand="1" w:val="04A0"/>
      </w:tblPr>
      <w:tblGrid>
        <w:gridCol w:w="4706"/>
        <w:gridCol w:w="4706"/>
      </w:tblGrid>
      <w:tr>
        <w:tc>
          <w:tcPr>
            <w:tcW w:type="dxa" w:w="4706"/>
          </w:tcPr>
          <w:p>
            <w:r/>
            <w:r>
              <w:rPr>
                <w:b/>
                <w:sz w:val="17"/>
              </w:rPr>
              <w:t>You are learning to</w:t>
            </w:r>
          </w:p>
        </w:tc>
        <w:tc>
          <w:tcPr>
            <w:tcW w:type="dxa" w:w="4706"/>
          </w:tcPr>
          <w:p>
            <w:r/>
            <w:r>
              <w:rPr>
                <w:b/>
                <w:sz w:val="17"/>
              </w:rPr>
              <w:t>You have succeeded when you can</w:t>
            </w:r>
          </w:p>
        </w:tc>
      </w:tr>
      <w:tr>
        <w:tc>
          <w:tcPr>
            <w:tcW w:type="dxa" w:w="4706"/>
          </w:tcPr>
          <w:p>
            <w:r/>
            <w:r>
              <w:rPr>
                <w:sz w:val="17"/>
              </w:rPr>
              <w:t>Classify data as numerical or categorical.</w:t>
            </w:r>
          </w:p>
        </w:tc>
        <w:tc>
          <w:tcPr>
            <w:tcW w:type="dxa" w:w="4706"/>
          </w:tcPr>
          <w:p>
            <w:r/>
            <w:r>
              <w:rPr>
                <w:sz w:val="17"/>
              </w:rPr>
              <w:t>Say whether a variable is discrete, continuous or categorical.</w:t>
            </w:r>
          </w:p>
        </w:tc>
      </w:tr>
      <w:tr>
        <w:tc>
          <w:tcPr>
            <w:tcW w:type="dxa" w:w="4706"/>
          </w:tcPr>
          <w:p>
            <w:r/>
            <w:r>
              <w:rPr>
                <w:sz w:val="17"/>
              </w:rPr>
              <w:t>Calculate the mean, median, mode and range.</w:t>
            </w:r>
          </w:p>
        </w:tc>
        <w:tc>
          <w:tcPr>
            <w:tcW w:type="dxa" w:w="4706"/>
          </w:tcPr>
          <w:p>
            <w:r/>
            <w:r>
              <w:rPr>
                <w:sz w:val="17"/>
              </w:rPr>
              <w:t>Choose the summary that suits the data and say why.</w:t>
            </w:r>
          </w:p>
        </w:tc>
      </w:tr>
      <w:tr>
        <w:tc>
          <w:tcPr>
            <w:tcW w:type="dxa" w:w="4706"/>
          </w:tcPr>
          <w:p>
            <w:r/>
            <w:r>
              <w:rPr>
                <w:sz w:val="17"/>
              </w:rPr>
              <w:t>Find the mean from a frequency table.</w:t>
            </w:r>
          </w:p>
        </w:tc>
        <w:tc>
          <w:tcPr>
            <w:tcW w:type="dxa" w:w="4706"/>
          </w:tcPr>
          <w:p>
            <w:r/>
            <w:r>
              <w:rPr>
                <w:sz w:val="17"/>
              </w:rPr>
              <w:t>Use Σfx ÷ Σf correctly.</w:t>
            </w:r>
          </w:p>
        </w:tc>
      </w:tr>
      <w:tr>
        <w:tc>
          <w:tcPr>
            <w:tcW w:type="dxa" w:w="4706"/>
          </w:tcPr>
          <w:p>
            <w:r/>
            <w:r>
              <w:rPr>
                <w:sz w:val="17"/>
              </w:rPr>
              <w:t>Construct and read displays.</w:t>
            </w:r>
          </w:p>
        </w:tc>
        <w:tc>
          <w:tcPr>
            <w:tcW w:type="dxa" w:w="4706"/>
          </w:tcPr>
          <w:p>
            <w:r/>
            <w:r>
              <w:rPr>
                <w:sz w:val="17"/>
              </w:rPr>
              <w:t>Draw a bar chart, dot plot or frequency diagram with sensible scales.</w:t>
            </w:r>
          </w:p>
        </w:tc>
      </w:tr>
      <w:tr>
        <w:tc>
          <w:tcPr>
            <w:tcW w:type="dxa" w:w="4706"/>
          </w:tcPr>
          <w:p>
            <w:r/>
            <w:r>
              <w:rPr>
                <w:sz w:val="17"/>
              </w:rPr>
              <w:t>Find quartiles and the interquartile range.</w:t>
            </w:r>
          </w:p>
        </w:tc>
        <w:tc>
          <w:tcPr>
            <w:tcW w:type="dxa" w:w="4706"/>
          </w:tcPr>
          <w:p>
            <w:r/>
            <w:r>
              <w:rPr>
                <w:sz w:val="17"/>
              </w:rPr>
              <w:t>Read them from an ordered list and from a box plot.</w:t>
            </w:r>
          </w:p>
        </w:tc>
      </w:tr>
      <w:tr>
        <w:tc>
          <w:tcPr>
            <w:tcW w:type="dxa" w:w="4706"/>
          </w:tcPr>
          <w:p>
            <w:r/>
            <w:r>
              <w:rPr>
                <w:sz w:val="17"/>
              </w:rPr>
              <w:t>Compare two data sets.</w:t>
            </w:r>
          </w:p>
        </w:tc>
        <w:tc>
          <w:tcPr>
            <w:tcW w:type="dxa" w:w="4706"/>
          </w:tcPr>
          <w:p>
            <w:r/>
            <w:r>
              <w:rPr>
                <w:sz w:val="17"/>
              </w:rPr>
              <w:t>Compare an average and a measure of spread, not just the averages.</w:t>
            </w:r>
          </w:p>
        </w:tc>
      </w:tr>
    </w:tbl>
    <w:p>
      <w:pPr>
        <w:spacing w:after="80"/>
      </w:pPr>
    </w:p>
    <w:p>
      <w:pPr>
        <w:keepNext/>
        <w:spacing w:before="160" w:after="120"/>
      </w:pPr>
      <w:r>
        <w:rPr>
          <w:b w:val="0"/>
          <w:color w:val="42604F"/>
          <w:sz w:val="21"/>
        </w:rPr>
        <w:t>Prerequisite check · 10 minutes, no calculator</w:t>
      </w:r>
    </w:p>
    <w:p>
      <w:pPr>
        <w:pStyle w:val="ListBullet"/>
        <w:spacing w:after="20"/>
      </w:pPr>
      <w:r>
        <w:rPr>
          <w:color w:val="15263A"/>
          <w:sz w:val="19"/>
        </w:rPr>
        <w:t>Add   4 + 7 + 7 + 9 + 13.</w:t>
      </w:r>
    </w:p>
    <w:p>
      <w:pPr>
        <w:pStyle w:val="ListBullet"/>
        <w:spacing w:after="20"/>
      </w:pPr>
      <w:r>
        <w:rPr>
          <w:color w:val="15263A"/>
          <w:sz w:val="19"/>
        </w:rPr>
        <w:t>Find the middle value of 3, 5, 8, 10, 12.</w:t>
      </w:r>
    </w:p>
    <w:p>
      <w:pPr>
        <w:pStyle w:val="ListBullet"/>
        <w:spacing w:after="20"/>
      </w:pPr>
      <w:r>
        <w:rPr>
          <w:color w:val="15263A"/>
          <w:sz w:val="19"/>
        </w:rPr>
        <w:t>Divide 40 by 5.</w:t>
      </w:r>
    </w:p>
    <w:p>
      <w:pPr>
        <w:pStyle w:val="ListBullet"/>
        <w:spacing w:after="20"/>
      </w:pPr>
      <w:r>
        <w:rPr>
          <w:color w:val="15263A"/>
          <w:sz w:val="19"/>
        </w:rPr>
        <w:t>How many values are in 2, 4, 4, 6, 7, 8?</w:t>
      </w:r>
    </w:p>
    <w:p>
      <w:pPr>
        <w:pStyle w:val="ListBullet"/>
        <w:spacing w:after="20"/>
      </w:pPr>
      <w:r>
        <w:rPr>
          <w:color w:val="15263A"/>
          <w:sz w:val="19"/>
        </w:rPr>
        <w:t>Write 0.25 as a percentage.</w:t>
      </w:r>
    </w:p>
    <w:p>
      <w:pPr>
        <w:pStyle w:val="ListBullet"/>
        <w:spacing w:after="20"/>
      </w:pPr>
      <w:r>
        <w:rPr>
          <w:color w:val="15263A"/>
          <w:sz w:val="19"/>
        </w:rPr>
        <w:t>Find the difference between 45 and 20.</w:t>
      </w:r>
    </w:p>
    <w:p>
      <w:pPr>
        <w:spacing w:after="120" w:before="0"/>
      </w:pPr>
      <w:r>
        <w:rPr>
          <w:color w:val="15263A"/>
          <w:sz w:val="20"/>
        </w:rPr>
        <w:t>If three or more answers are wrong, revisit arithmetic with decimals before continuing.</w:t>
      </w:r>
    </w:p>
    <w:p>
      <w:pPr>
        <w:keepNext/>
        <w:spacing w:before="200" w:after="40"/>
      </w:pPr>
      <w:r>
        <w:rPr>
          <w:b/>
          <w:color w:val="A64B27"/>
          <w:sz w:val="16"/>
        </w:rPr>
        <w:t>SECTION 11.1</w:t>
      </w:r>
    </w:p>
    <w:p>
      <w:pPr>
        <w:keepNext/>
        <w:spacing w:before="40" w:after="120"/>
      </w:pPr>
      <w:r>
        <w:rPr>
          <w:b/>
          <w:color w:val="15263A"/>
          <w:sz w:val="30"/>
        </w:rPr>
        <w:t>11.1  Data and how to collect it</w:t>
      </w:r>
    </w:p>
    <w:p>
      <w:pPr>
        <w:spacing w:after="160" w:before="0"/>
      </w:pPr>
      <w:r>
        <w:rPr>
          <w:color w:val="66717A"/>
          <w:sz w:val="17"/>
        </w:rPr>
        <w:t>Criterion A · I · C · II  ·  Related concepts: Measurement, Representation</w:t>
      </w:r>
    </w:p>
    <w:p>
      <w:pPr>
        <w:spacing w:after="160" w:before="0"/>
      </w:pPr>
      <w:r>
        <w:rPr>
          <w:i/>
          <w:color w:val="15263A"/>
          <w:sz w:val="22"/>
        </w:rPr>
        <w:t>Before any calculation, the important decisions are what to measure, how to measure it, and whose values to include.</w:t>
      </w:r>
    </w:p>
    <w:p>
      <w:pPr>
        <w:keepNext/>
        <w:spacing w:before="200" w:after="40"/>
      </w:pPr>
      <w:r>
        <w:rPr>
          <w:b/>
          <w:color w:val="A64B27"/>
          <w:sz w:val="16"/>
        </w:rPr>
        <w:t>03 · ENGAGE</w:t>
      </w:r>
    </w:p>
    <w:p>
      <w:pPr>
        <w:spacing w:after="80" w:before="0"/>
      </w:pPr>
      <w:r>
        <w:rPr>
          <w:i/>
          <w:color w:val="66717A"/>
          <w:sz w:val="18"/>
        </w:rPr>
        <w:t>The average that hid the problem.</w:t>
      </w:r>
    </w:p>
    <w:p>
      <w:pPr>
        <w:spacing w:after="120" w:before="0"/>
      </w:pPr>
      <w:r>
        <w:rPr>
          <w:color w:val="15263A"/>
          <w:sz w:val="20"/>
        </w:rPr>
        <w:t>A class reports that the average journey to school is 12 minutes. One student travels 55 minutes. Before reading on, decide what the reporter should do about that value, and whether removing it would improve the report or damage it.</w:t>
      </w:r>
    </w:p>
    <w:p>
      <w:pPr>
        <w:keepNext/>
        <w:spacing w:before="200" w:after="40"/>
      </w:pPr>
      <w:r>
        <w:rPr>
          <w:b/>
          <w:color w:val="A64B27"/>
          <w:sz w:val="16"/>
        </w:rPr>
        <w:t>04 · EXPLORE</w:t>
      </w:r>
    </w:p>
    <w:p>
      <w:pPr>
        <w:spacing w:after="80" w:before="0"/>
      </w:pPr>
      <w:r>
        <w:rPr>
          <w:i/>
          <w:color w:val="66717A"/>
          <w:sz w:val="18"/>
        </w:rPr>
        <w:t>Measure, tabulate, interrogate.</w:t>
      </w:r>
    </w:p>
    <w:p>
      <w:pPr>
        <w:spacing w:before="120" w:after="40"/>
        <w:jc w:val="center"/>
      </w:pPr>
      <w:r>
        <w:drawing>
          <wp:inline xmlns:a="http://schemas.openxmlformats.org/drawingml/2006/main" xmlns:pic="http://schemas.openxmlformats.org/drawingml/2006/picture">
            <wp:extent cx="4500000" cy="6842466"/>
            <wp:docPr id="61" name="Picture 61"/>
            <wp:cNvGraphicFramePr>
              <a:graphicFrameLocks noChangeAspect="1"/>
            </wp:cNvGraphicFramePr>
            <a:graphic>
              <a:graphicData uri="http://schemas.openxmlformats.org/drawingml/2006/picture">
                <pic:pic>
                  <pic:nvPicPr>
                    <pic:cNvPr id="0" name="exp_ch11_charts_0p66.jpg"/>
                    <pic:cNvPicPr/>
                  </pic:nvPicPr>
                  <pic:blipFill>
                    <a:blip r:embed="rId68"/>
                    <a:stretch>
                      <a:fillRect/>
                    </a:stretch>
                  </pic:blipFill>
                  <pic:spPr>
                    <a:xfrm>
                      <a:off x="0" y="0"/>
                      <a:ext cx="4500000" cy="6842466"/>
                    </a:xfrm>
                    <a:prstGeom prst="rect"/>
                  </pic:spPr>
                </pic:pic>
              </a:graphicData>
            </a:graphic>
          </wp:inline>
        </w:drawing>
      </w:r>
    </w:p>
    <w:p>
      <w:pPr>
        <w:spacing w:after="200" w:before="0"/>
      </w:pPr>
      <w:r>
        <w:rPr>
          <w:i/>
          <w:color w:val="66717A"/>
          <w:sz w:val="17"/>
        </w:rPr>
        <w:t>A dashboard of charts. Each chart answers a question; none of them answers every question.</w:t>
      </w:r>
    </w:p>
    <w:p>
      <w:pPr>
        <w:spacing w:after="160" w:before="0"/>
      </w:pPr>
      <w:r>
        <w:rPr>
          <w:color w:val="66717A"/>
          <w:sz w:val="15"/>
        </w:rPr>
        <w:t>Photograph: Pexels, free to use under the Pexels licence.</w:t>
      </w:r>
    </w:p>
    <w:tbl>
      <w:tblPr>
        <w:tblStyle w:val="LightGrid-Accent1"/>
        <w:tblW w:type="auto" w:w="0"/>
        <w:jc w:val="center"/>
        <w:tblLook w:firstColumn="1" w:firstRow="1" w:lastColumn="0" w:lastRow="0" w:noHBand="0" w:noVBand="1" w:val="04A0"/>
      </w:tblPr>
      <w:tblGrid>
        <w:gridCol w:w="3137"/>
        <w:gridCol w:w="3137"/>
        <w:gridCol w:w="3137"/>
      </w:tblGrid>
      <w:tr>
        <w:tc>
          <w:tcPr>
            <w:tcW w:type="dxa" w:w="3137"/>
          </w:tcPr>
          <w:p>
            <w:r/>
            <w:r>
              <w:rPr>
                <w:b/>
                <w:sz w:val="17"/>
              </w:rPr>
              <w:t>Variable</w:t>
            </w:r>
          </w:p>
        </w:tc>
        <w:tc>
          <w:tcPr>
            <w:tcW w:type="dxa" w:w="3137"/>
          </w:tcPr>
          <w:p>
            <w:r/>
            <w:r>
              <w:rPr>
                <w:b/>
                <w:sz w:val="17"/>
              </w:rPr>
              <w:t>Type</w:t>
            </w:r>
          </w:p>
        </w:tc>
        <w:tc>
          <w:tcPr>
            <w:tcW w:type="dxa" w:w="3137"/>
          </w:tcPr>
          <w:p>
            <w:r/>
            <w:r>
              <w:rPr>
                <w:b/>
                <w:sz w:val="17"/>
              </w:rPr>
              <w:t>Possible values</w:t>
            </w:r>
          </w:p>
        </w:tc>
      </w:tr>
      <w:tr>
        <w:tc>
          <w:tcPr>
            <w:tcW w:type="dxa" w:w="3137"/>
          </w:tcPr>
          <w:p>
            <w:r/>
            <w:r>
              <w:rPr>
                <w:sz w:val="17"/>
              </w:rPr>
              <w:t>Number of people in a household</w:t>
            </w:r>
          </w:p>
        </w:tc>
        <w:tc>
          <w:tcPr>
            <w:tcW w:type="dxa" w:w="3137"/>
          </w:tcPr>
          <w:p>
            <w:r/>
            <w:r>
              <w:rPr>
                <w:sz w:val="17"/>
              </w:rPr>
              <w:t>numerical, discrete</w:t>
            </w:r>
          </w:p>
        </w:tc>
        <w:tc>
          <w:tcPr>
            <w:tcW w:type="dxa" w:w="3137"/>
          </w:tcPr>
          <w:p>
            <w:r/>
            <w:r>
              <w:rPr>
                <w:sz w:val="17"/>
              </w:rPr>
              <w:t>1, 2, 3, …</w:t>
            </w:r>
          </w:p>
        </w:tc>
      </w:tr>
      <w:tr>
        <w:tc>
          <w:tcPr>
            <w:tcW w:type="dxa" w:w="3137"/>
          </w:tcPr>
          <w:p>
            <w:r/>
            <w:r>
              <w:rPr>
                <w:sz w:val="17"/>
              </w:rPr>
              <w:t>Height in centimetres</w:t>
            </w:r>
          </w:p>
        </w:tc>
        <w:tc>
          <w:tcPr>
            <w:tcW w:type="dxa" w:w="3137"/>
          </w:tcPr>
          <w:p>
            <w:r/>
            <w:r>
              <w:rPr>
                <w:sz w:val="17"/>
              </w:rPr>
              <w:t>numerical, continuous</w:t>
            </w:r>
          </w:p>
        </w:tc>
        <w:tc>
          <w:tcPr>
            <w:tcW w:type="dxa" w:w="3137"/>
          </w:tcPr>
          <w:p>
            <w:r/>
            <w:r>
              <w:rPr>
                <w:sz w:val="17"/>
              </w:rPr>
              <w:t>any value in a range</w:t>
            </w:r>
          </w:p>
        </w:tc>
      </w:tr>
      <w:tr>
        <w:tc>
          <w:tcPr>
            <w:tcW w:type="dxa" w:w="3137"/>
          </w:tcPr>
          <w:p>
            <w:r/>
            <w:r>
              <w:rPr>
                <w:sz w:val="17"/>
              </w:rPr>
              <w:t>Favourite subject</w:t>
            </w:r>
          </w:p>
        </w:tc>
        <w:tc>
          <w:tcPr>
            <w:tcW w:type="dxa" w:w="3137"/>
          </w:tcPr>
          <w:p>
            <w:r/>
            <w:r>
              <w:rPr>
                <w:sz w:val="17"/>
              </w:rPr>
              <w:t>categorical</w:t>
            </w:r>
          </w:p>
        </w:tc>
        <w:tc>
          <w:tcPr>
            <w:tcW w:type="dxa" w:w="3137"/>
          </w:tcPr>
          <w:p>
            <w:r/>
            <w:r>
              <w:rPr>
                <w:sz w:val="17"/>
              </w:rPr>
              <w:t>named categories</w:t>
            </w:r>
          </w:p>
        </w:tc>
      </w:tr>
      <w:tr>
        <w:tc>
          <w:tcPr>
            <w:tcW w:type="dxa" w:w="3137"/>
          </w:tcPr>
          <w:p>
            <w:r/>
            <w:r>
              <w:rPr>
                <w:sz w:val="17"/>
              </w:rPr>
              <w:t>Time to walk to school</w:t>
            </w:r>
          </w:p>
        </w:tc>
        <w:tc>
          <w:tcPr>
            <w:tcW w:type="dxa" w:w="3137"/>
          </w:tcPr>
          <w:p>
            <w:r/>
            <w:r>
              <w:rPr>
                <w:sz w:val="17"/>
              </w:rPr>
              <w:t>numerical, continuous</w:t>
            </w:r>
          </w:p>
        </w:tc>
        <w:tc>
          <w:tcPr>
            <w:tcW w:type="dxa" w:w="3137"/>
          </w:tcPr>
          <w:p>
            <w:r/>
            <w:r>
              <w:rPr>
                <w:sz w:val="17"/>
              </w:rPr>
              <w:t>any value in minutes</w:t>
            </w:r>
          </w:p>
        </w:tc>
      </w:tr>
      <w:tr>
        <w:tc>
          <w:tcPr>
            <w:tcW w:type="dxa" w:w="3137"/>
          </w:tcPr>
          <w:p>
            <w:r/>
            <w:r>
              <w:rPr>
                <w:sz w:val="17"/>
              </w:rPr>
              <w:t>Number of pets</w:t>
            </w:r>
          </w:p>
        </w:tc>
        <w:tc>
          <w:tcPr>
            <w:tcW w:type="dxa" w:w="3137"/>
          </w:tcPr>
          <w:p>
            <w:r/>
            <w:r>
              <w:rPr>
                <w:sz w:val="17"/>
              </w:rPr>
              <w:t>numerical, discrete</w:t>
            </w:r>
          </w:p>
        </w:tc>
        <w:tc>
          <w:tcPr>
            <w:tcW w:type="dxa" w:w="3137"/>
          </w:tcPr>
          <w:p>
            <w:r/>
            <w:r>
              <w:rPr>
                <w:sz w:val="17"/>
              </w:rPr>
              <w:t>0, 1, 2, …</w:t>
            </w:r>
          </w:p>
        </w:tc>
      </w:tr>
    </w:tbl>
    <w:p>
      <w:pPr>
        <w:spacing w:after="80"/>
      </w:pPr>
    </w:p>
    <w:p>
      <w:pPr>
        <w:pStyle w:val="ListNumber"/>
        <w:spacing w:after="40"/>
      </w:pPr>
      <w:r>
        <w:rPr>
          <w:color w:val="15263A"/>
          <w:sz w:val="19"/>
        </w:rPr>
        <w:t>Decide which of the variables above you could collect in your class in five minutes.</w:t>
      </w:r>
    </w:p>
    <w:p>
      <w:pPr>
        <w:pStyle w:val="ListNumber"/>
        <w:spacing w:after="40"/>
      </w:pPr>
      <w:r>
        <w:rPr>
          <w:color w:val="15263A"/>
          <w:sz w:val="19"/>
        </w:rPr>
        <w:t>For one variable, write the exact question you would ask, so that two people would answer it the same way.</w:t>
      </w:r>
    </w:p>
    <w:p>
      <w:pPr>
        <w:pStyle w:val="ListNumber"/>
        <w:spacing w:after="40"/>
      </w:pPr>
      <w:r>
        <w:rPr>
          <w:color w:val="15263A"/>
          <w:sz w:val="19"/>
        </w:rPr>
        <w:t>Collect ten values and check whether any are impossible or misread.</w:t>
      </w:r>
    </w:p>
    <w:p>
      <w:pPr>
        <w:pStyle w:val="ListNumber"/>
        <w:spacing w:after="40"/>
      </w:pPr>
      <w:r>
        <w:rPr>
          <w:color w:val="15263A"/>
          <w:sz w:val="19"/>
        </w:rPr>
        <w:t>Decide whether your data is discrete, continuous or categorical.</w:t>
      </w:r>
    </w:p>
    <w:p>
      <w:pPr>
        <w:pStyle w:val="ListNumber"/>
        <w:spacing w:after="40"/>
      </w:pPr>
      <w:r>
        <w:rPr>
          <w:color w:val="15263A"/>
          <w:sz w:val="19"/>
        </w:rPr>
        <w:t>Identify one way your sample could be biased.</w:t>
      </w:r>
    </w:p>
    <w:p>
      <w:pPr>
        <w:pStyle w:val="ListNumber"/>
        <w:spacing w:after="40"/>
      </w:pPr>
      <w:r>
        <w:rPr>
          <w:color w:val="15263A"/>
          <w:sz w:val="19"/>
        </w:rPr>
        <w:t>Suggest how to collect a fairer sample.</w:t>
      </w:r>
    </w:p>
    <w:p>
      <w:pPr>
        <w:keepNext/>
        <w:spacing w:before="200" w:after="40"/>
      </w:pPr>
      <w:r>
        <w:rPr>
          <w:b/>
          <w:color w:val="A64B27"/>
          <w:sz w:val="16"/>
        </w:rPr>
        <w:t>05 · EXPLAIN</w:t>
      </w:r>
    </w:p>
    <w:p>
      <w:pPr>
        <w:spacing w:after="60" w:before="0"/>
      </w:pPr>
      <w:r>
        <w:rPr>
          <w:color w:val="15263A"/>
          <w:sz w:val="19"/>
        </w:rPr>
        <w:t>Numerical data are numbers; they are discrete if the values are counted and continuous if they are measured. Categorical data are names or labels. A population is the whole group of interest and a sample is the part measured; a sample is biased if it does not represent the population.</w:t>
      </w:r>
    </w:p>
    <w:p>
      <w:pPr>
        <w:keepNext/>
        <w:spacing w:before="160" w:after="120"/>
      </w:pPr>
      <w:r>
        <w:rPr>
          <w:b w:val="0"/>
          <w:color w:val="42604F"/>
          <w:sz w:val="21"/>
        </w:rPr>
        <w:t>Four rules that prevent most errors</w:t>
      </w:r>
    </w:p>
    <w:p>
      <w:pPr>
        <w:spacing w:after="60" w:before="0"/>
      </w:pPr>
      <w:r>
        <w:rPr>
          <w:b/>
          <w:color w:val="15263A"/>
          <w:sz w:val="19"/>
        </w:rPr>
        <w:t>Good data collection</w:t>
      </w:r>
    </w:p>
    <w:p>
      <w:pPr>
        <w:spacing w:after="60" w:before="0"/>
      </w:pPr>
      <w:r>
        <w:rPr>
          <w:color w:val="15263A"/>
          <w:sz w:val="19"/>
        </w:rPr>
        <w:t>• Ask one unambiguous question.</w:t>
      </w:r>
    </w:p>
    <w:p>
      <w:pPr>
        <w:spacing w:after="60" w:before="0"/>
      </w:pPr>
      <w:r>
        <w:rPr>
          <w:color w:val="15263A"/>
          <w:sz w:val="19"/>
        </w:rPr>
        <w:t>• Use a consistent unit and record it.</w:t>
      </w:r>
    </w:p>
    <w:p>
      <w:pPr>
        <w:spacing w:after="60" w:before="0"/>
      </w:pPr>
      <w:r>
        <w:rPr>
          <w:color w:val="15263A"/>
          <w:sz w:val="19"/>
        </w:rPr>
        <w:t>• Include every value, including zeros and unusually large ones.</w:t>
      </w:r>
    </w:p>
    <w:p>
      <w:pPr>
        <w:spacing w:after="60" w:before="0"/>
      </w:pPr>
      <w:r>
        <w:rPr>
          <w:color w:val="15263A"/>
          <w:sz w:val="19"/>
        </w:rPr>
        <w:t>• State the size of the sample and how it was chosen.</w:t>
      </w:r>
    </w:p>
    <w:p>
      <w:pPr>
        <w:keepNext/>
        <w:spacing w:before="240" w:after="120"/>
      </w:pPr>
      <w:r>
        <w:rPr>
          <w:b w:val="0"/>
          <w:color w:val="A64B27"/>
          <w:sz w:val="24"/>
        </w:rPr>
        <w:t>Worked example 11.1.1 · Classifying variables</w:t>
      </w:r>
    </w:p>
    <w:p>
      <w:pPr>
        <w:spacing w:after="120" w:before="0"/>
      </w:pPr>
      <w:r>
        <w:rPr>
          <w:color w:val="15263A"/>
          <w:sz w:val="19"/>
        </w:rPr>
        <w:t>Classify each variable: (a) shoe size, (b) time to run 100 m, (c) favourite colour, (d) number of siblings.</w:t>
      </w:r>
    </w:p>
    <w:p>
      <w:pPr>
        <w:spacing w:after="40"/>
        <w:ind w:left="340"/>
      </w:pPr>
      <w:r>
        <w:rPr>
          <w:b/>
          <w:color w:val="A64B27"/>
          <w:sz w:val="18"/>
        </w:rPr>
        <w:t xml:space="preserve">1  </w:t>
      </w:r>
      <w:r>
        <w:rPr>
          <w:color w:val="15263A"/>
          <w:sz w:val="19"/>
        </w:rPr>
        <w:t>(a) Shoe size is numerical and discrete: sizes are counted in fixed steps.</w:t>
      </w:r>
    </w:p>
    <w:p>
      <w:pPr>
        <w:spacing w:after="40"/>
        <w:ind w:left="340"/>
      </w:pPr>
      <w:r>
        <w:rPr>
          <w:b/>
          <w:color w:val="A64B27"/>
          <w:sz w:val="18"/>
        </w:rPr>
        <w:t xml:space="preserve">2  </w:t>
      </w:r>
      <w:r>
        <w:rPr>
          <w:color w:val="15263A"/>
          <w:sz w:val="19"/>
        </w:rPr>
        <w:t>(b) Time is numerical and continuous: it can take any value, limited only by the stopwatch.</w:t>
      </w:r>
    </w:p>
    <w:p>
      <w:pPr>
        <w:spacing w:after="40"/>
        <w:ind w:left="340"/>
      </w:pPr>
      <w:r>
        <w:rPr>
          <w:b/>
          <w:color w:val="A64B27"/>
          <w:sz w:val="18"/>
        </w:rPr>
        <w:t xml:space="preserve">3  </w:t>
      </w:r>
      <w:r>
        <w:rPr>
          <w:color w:val="15263A"/>
          <w:sz w:val="19"/>
        </w:rPr>
        <w:t>(c) Favourite colour is categorical: the values are names.</w:t>
      </w:r>
    </w:p>
    <w:p>
      <w:pPr>
        <w:spacing w:after="40"/>
        <w:ind w:left="340"/>
      </w:pPr>
      <w:r>
        <w:rPr>
          <w:b/>
          <w:color w:val="A64B27"/>
          <w:sz w:val="18"/>
        </w:rPr>
        <w:t xml:space="preserve">4  </w:t>
      </w:r>
      <w:r>
        <w:rPr>
          <w:color w:val="15263A"/>
          <w:sz w:val="19"/>
        </w:rPr>
        <w:t>(d) Number of siblings is numerical and discrete.</w:t>
      </w:r>
    </w:p>
    <w:p>
      <w:pPr>
        <w:spacing w:before="80"/>
      </w:pPr>
      <w:r>
        <w:rPr>
          <w:b/>
          <w:color w:val="42604F"/>
          <w:sz w:val="16"/>
        </w:rPr>
        <w:t xml:space="preserve">ANSWER   </w:t>
      </w:r>
      <w:r>
        <w:rPr>
          <w:color w:val="15263A"/>
          <w:sz w:val="19"/>
        </w:rPr>
        <w:t>(a) discrete (b) continuous (c) categorical (d) discrete</w:t>
      </w:r>
    </w:p>
    <w:p>
      <w:pPr>
        <w:spacing w:after="160" w:before="0"/>
      </w:pPr>
      <w:r>
        <w:rPr>
          <w:i/>
          <w:color w:val="66717A"/>
          <w:sz w:val="18"/>
        </w:rPr>
        <w:t>Ask whether the values are names, counts or measurements.</w:t>
      </w:r>
    </w:p>
    <w:p>
      <w:pPr>
        <w:keepNext/>
        <w:spacing w:before="240" w:after="120"/>
      </w:pPr>
      <w:r>
        <w:rPr>
          <w:b w:val="0"/>
          <w:color w:val="A64B27"/>
          <w:sz w:val="24"/>
        </w:rPr>
        <w:t>Worked example 11.1.2 · Recognising a biased sample</w:t>
      </w:r>
    </w:p>
    <w:p>
      <w:pPr>
        <w:spacing w:after="120" w:before="0"/>
      </w:pPr>
      <w:r>
        <w:rPr>
          <w:color w:val="15263A"/>
          <w:sz w:val="19"/>
        </w:rPr>
        <w:t>A survey asks students in the football club how often they exercise. Explain why the results will be biased.</w:t>
      </w:r>
    </w:p>
    <w:p>
      <w:pPr>
        <w:spacing w:after="40"/>
        <w:ind w:left="340"/>
      </w:pPr>
      <w:r>
        <w:rPr>
          <w:b/>
          <w:color w:val="A64B27"/>
          <w:sz w:val="18"/>
        </w:rPr>
        <w:t xml:space="preserve">1  </w:t>
      </w:r>
      <w:r>
        <w:rPr>
          <w:color w:val="15263A"/>
          <w:sz w:val="19"/>
        </w:rPr>
        <w:t>The sample contains only students who already choose to play football.</w:t>
      </w:r>
    </w:p>
    <w:p>
      <w:pPr>
        <w:spacing w:after="40"/>
        <w:ind w:left="340"/>
      </w:pPr>
      <w:r>
        <w:rPr>
          <w:b/>
          <w:color w:val="A64B27"/>
          <w:sz w:val="18"/>
        </w:rPr>
        <w:t xml:space="preserve">2  </w:t>
      </w:r>
      <w:r>
        <w:rPr>
          <w:color w:val="15263A"/>
          <w:sz w:val="19"/>
        </w:rPr>
        <w:t>They are likely to exercise more than the school population as a whole.</w:t>
      </w:r>
    </w:p>
    <w:p>
      <w:pPr>
        <w:spacing w:after="40"/>
        <w:ind w:left="340"/>
      </w:pPr>
      <w:r>
        <w:rPr>
          <w:b/>
          <w:color w:val="A64B27"/>
          <w:sz w:val="18"/>
        </w:rPr>
        <w:t xml:space="preserve">3  </w:t>
      </w:r>
      <w:r>
        <w:rPr>
          <w:color w:val="15263A"/>
          <w:sz w:val="19"/>
        </w:rPr>
        <w:t>The mean from this sample will overestimate the school's exercise frequency.</w:t>
      </w:r>
    </w:p>
    <w:p>
      <w:pPr>
        <w:spacing w:after="40"/>
        <w:ind w:left="340"/>
      </w:pPr>
      <w:r>
        <w:rPr>
          <w:b/>
          <w:color w:val="A64B27"/>
          <w:sz w:val="18"/>
        </w:rPr>
        <w:t xml:space="preserve">4  </w:t>
      </w:r>
      <w:r>
        <w:rPr>
          <w:color w:val="15263A"/>
          <w:sz w:val="19"/>
        </w:rPr>
        <w:t>A better sample would be chosen at random across all year groups.</w:t>
      </w:r>
    </w:p>
    <w:p>
      <w:pPr>
        <w:spacing w:before="80"/>
      </w:pPr>
      <w:r>
        <w:rPr>
          <w:b/>
          <w:color w:val="42604F"/>
          <w:sz w:val="16"/>
        </w:rPr>
        <w:t xml:space="preserve">ANSWER   </w:t>
      </w:r>
      <w:r>
        <w:rPr>
          <w:color w:val="15263A"/>
          <w:sz w:val="19"/>
        </w:rPr>
        <w:t>The sample is not representative</w:t>
      </w:r>
    </w:p>
    <w:p>
      <w:pPr>
        <w:spacing w:after="160" w:before="0"/>
      </w:pPr>
      <w:r>
        <w:rPr>
          <w:i/>
          <w:color w:val="66717A"/>
          <w:sz w:val="18"/>
        </w:rPr>
        <w:t>Bias comes from how the sample was chosen, not from the size of the numbers.</w:t>
      </w:r>
    </w:p>
    <w:p>
      <w:pPr>
        <w:spacing w:after="60" w:before="0"/>
      </w:pPr>
      <w:r>
        <w:rPr>
          <w:color w:val="15263A"/>
          <w:sz w:val="19"/>
        </w:rPr>
        <w:t>“More data is always better data.” A large biased sample is still biased — a million responses from a football club tell you about the football club. Size reduces random variation; it does nothing for bias.</w:t>
      </w:r>
    </w:p>
    <w:p>
      <w:pPr>
        <w:keepNext/>
        <w:spacing w:before="200" w:after="120"/>
      </w:pPr>
      <w:r>
        <w:rPr>
          <w:b w:val="0"/>
          <w:color w:val="42604F"/>
          <w:sz w:val="21"/>
        </w:rPr>
        <w:t>Practice 11.1</w:t>
      </w:r>
    </w:p>
    <w:p>
      <w:pPr>
        <w:spacing w:after="80" w:before="0"/>
      </w:pPr>
      <w:r>
        <w:rPr>
          <w:color w:val="66717A"/>
          <w:sz w:val="16"/>
        </w:rPr>
        <w:t>SUPPORT 1–5  ·  CORE 6–9  ·  EXTENSION 10–12</w:t>
      </w:r>
    </w:p>
    <w:p>
      <w:pPr>
        <w:spacing w:after="60"/>
        <w:ind w:left="397" w:hanging="397"/>
      </w:pPr>
      <w:r>
        <w:rPr>
          <w:b/>
          <w:color w:val="A64B27"/>
          <w:sz w:val="18"/>
        </w:rPr>
        <w:t xml:space="preserve">1.  </w:t>
      </w:r>
      <w:r>
        <w:rPr>
          <w:color w:val="15263A"/>
          <w:sz w:val="19"/>
        </w:rPr>
        <w:t>Classify each variable as numerical or categorical: (a) shoe size (b) favourite colour (c) number of siblings.</w:t>
      </w:r>
      <w:r>
        <w:rPr>
          <w:color w:val="66717A"/>
          <w:sz w:val="15"/>
        </w:rPr>
        <w:t xml:space="preserve">   [F]</w:t>
      </w:r>
    </w:p>
    <w:p>
      <w:pPr>
        <w:spacing w:after="60"/>
        <w:ind w:left="397" w:hanging="397"/>
      </w:pPr>
      <w:r>
        <w:rPr>
          <w:b/>
          <w:color w:val="A64B27"/>
          <w:sz w:val="18"/>
        </w:rPr>
        <w:t xml:space="preserve">2.  </w:t>
      </w:r>
      <w:r>
        <w:rPr>
          <w:color w:val="15263A"/>
          <w:sz w:val="19"/>
        </w:rPr>
        <w:t>State whether each is discrete or continuous: (a) mass in grams (b) number of cars in a car park.</w:t>
      </w:r>
      <w:r>
        <w:rPr>
          <w:color w:val="66717A"/>
          <w:sz w:val="15"/>
        </w:rPr>
        <w:t xml:space="preserve">   [F]</w:t>
      </w:r>
    </w:p>
    <w:p>
      <w:pPr>
        <w:spacing w:after="60"/>
        <w:ind w:left="397" w:hanging="397"/>
      </w:pPr>
      <w:r>
        <w:rPr>
          <w:b/>
          <w:color w:val="A64B27"/>
          <w:sz w:val="18"/>
        </w:rPr>
        <w:t xml:space="preserve">3.  </w:t>
      </w:r>
      <w:r>
        <w:rPr>
          <w:color w:val="15263A"/>
          <w:sz w:val="19"/>
        </w:rPr>
        <w:t>Write one question that would collect data about how students travel to school.</w:t>
      </w:r>
      <w:r>
        <w:rPr>
          <w:color w:val="66717A"/>
          <w:sz w:val="15"/>
        </w:rPr>
        <w:t xml:space="preserve">   [F]</w:t>
      </w:r>
    </w:p>
    <w:p>
      <w:pPr>
        <w:spacing w:after="60"/>
        <w:ind w:left="397" w:hanging="397"/>
      </w:pPr>
      <w:r>
        <w:rPr>
          <w:b/>
          <w:color w:val="A64B27"/>
          <w:sz w:val="18"/>
        </w:rPr>
        <w:t xml:space="preserve">4.  </w:t>
      </w:r>
      <w:r>
        <w:rPr>
          <w:color w:val="15263A"/>
          <w:sz w:val="19"/>
        </w:rPr>
        <w:t>Explain why “How tall are you?” can produce unusable data.</w:t>
      </w:r>
      <w:r>
        <w:rPr>
          <w:color w:val="66717A"/>
          <w:sz w:val="15"/>
        </w:rPr>
        <w:t xml:space="preserve">   [F]</w:t>
      </w:r>
    </w:p>
    <w:p>
      <w:pPr>
        <w:spacing w:after="60"/>
        <w:ind w:left="397" w:hanging="397"/>
      </w:pPr>
      <w:r>
        <w:rPr>
          <w:b/>
          <w:color w:val="A64B27"/>
          <w:sz w:val="18"/>
        </w:rPr>
        <w:t xml:space="preserve">5.  </w:t>
      </w:r>
      <w:r>
        <w:rPr>
          <w:color w:val="15263A"/>
          <w:sz w:val="19"/>
        </w:rPr>
        <w:t>Why should zeros be included when recording the number of pets a student owns?</w:t>
      </w:r>
      <w:r>
        <w:rPr>
          <w:color w:val="66717A"/>
          <w:sz w:val="15"/>
        </w:rPr>
        <w:t xml:space="preserve">   [F]</w:t>
      </w:r>
    </w:p>
    <w:p>
      <w:pPr>
        <w:spacing w:after="60"/>
        <w:ind w:left="397" w:hanging="397"/>
      </w:pPr>
      <w:r>
        <w:rPr>
          <w:b/>
          <w:color w:val="A64B27"/>
          <w:sz w:val="18"/>
        </w:rPr>
        <w:t xml:space="preserve">6.  </w:t>
      </w:r>
      <w:r>
        <w:rPr>
          <w:color w:val="15263A"/>
          <w:sz w:val="19"/>
        </w:rPr>
        <w:t>A survey asks shoppers in a sports shop how often they exercise. Explain the bias.</w:t>
      </w:r>
      <w:r>
        <w:rPr>
          <w:color w:val="66717A"/>
          <w:sz w:val="15"/>
        </w:rPr>
        <w:t xml:space="preserve">   [P]</w:t>
      </w:r>
    </w:p>
    <w:p>
      <w:pPr>
        <w:spacing w:after="60"/>
        <w:ind w:left="397" w:hanging="397"/>
      </w:pPr>
      <w:r>
        <w:rPr>
          <w:b/>
          <w:color w:val="A64B27"/>
          <w:sz w:val="18"/>
        </w:rPr>
        <w:t xml:space="preserve">7.  </w:t>
      </w:r>
      <w:r>
        <w:rPr>
          <w:color w:val="15263A"/>
          <w:sz w:val="19"/>
        </w:rPr>
        <w:t>Give one reason a sample of 30 students from one class might not represent a school of 900.</w:t>
      </w:r>
      <w:r>
        <w:rPr>
          <w:color w:val="66717A"/>
          <w:sz w:val="15"/>
        </w:rPr>
        <w:t xml:space="preserve">   [P]</w:t>
      </w:r>
    </w:p>
    <w:p>
      <w:pPr>
        <w:spacing w:after="60"/>
        <w:ind w:left="397" w:hanging="397"/>
      </w:pPr>
      <w:r>
        <w:rPr>
          <w:b/>
          <w:color w:val="A64B27"/>
          <w:sz w:val="18"/>
        </w:rPr>
        <w:t xml:space="preserve">8.  </w:t>
      </w:r>
      <w:r>
        <w:rPr>
          <w:color w:val="15263A"/>
          <w:sz w:val="19"/>
        </w:rPr>
        <w:t>A student records heights to the nearest metre: 1 m, 2 m, 2 m. Explain what has gone wrong and how to fix it.</w:t>
      </w:r>
      <w:r>
        <w:rPr>
          <w:color w:val="66717A"/>
          <w:sz w:val="15"/>
        </w:rPr>
        <w:t xml:space="preserve">   [R]</w:t>
      </w:r>
    </w:p>
    <w:p>
      <w:pPr>
        <w:spacing w:after="60"/>
        <w:ind w:left="397" w:hanging="397"/>
      </w:pPr>
      <w:r>
        <w:rPr>
          <w:b/>
          <w:color w:val="A64B27"/>
          <w:sz w:val="18"/>
        </w:rPr>
        <w:t xml:space="preserve">9.  </w:t>
      </w:r>
      <w:r>
        <w:rPr>
          <w:color w:val="15263A"/>
          <w:sz w:val="19"/>
        </w:rPr>
        <w:t>Describe how to choose a sample of 40 students from a school of 900 so that it is representative.</w:t>
      </w:r>
      <w:r>
        <w:rPr>
          <w:color w:val="66717A"/>
          <w:sz w:val="15"/>
        </w:rPr>
        <w:t xml:space="preserve">   [P]</w:t>
      </w:r>
    </w:p>
    <w:p>
      <w:pPr>
        <w:spacing w:after="60"/>
        <w:ind w:left="397" w:hanging="397"/>
      </w:pPr>
      <w:r>
        <w:rPr>
          <w:b/>
          <w:color w:val="A64B27"/>
          <w:sz w:val="18"/>
        </w:rPr>
        <w:t xml:space="preserve">10.  </w:t>
      </w:r>
      <w:r>
        <w:rPr>
          <w:color w:val="15263A"/>
          <w:sz w:val="19"/>
        </w:rPr>
        <w:t>A website asks visitors to rate a product. Explain two reasons the results may be unreliable.</w:t>
      </w:r>
      <w:r>
        <w:rPr>
          <w:color w:val="66717A"/>
          <w:sz w:val="15"/>
        </w:rPr>
        <w:t xml:space="preserve">   [E]</w:t>
      </w:r>
    </w:p>
    <w:p>
      <w:pPr>
        <w:spacing w:after="60"/>
        <w:ind w:left="397" w:hanging="397"/>
      </w:pPr>
      <w:r>
        <w:rPr>
          <w:b/>
          <w:color w:val="A64B27"/>
          <w:sz w:val="18"/>
        </w:rPr>
        <w:t xml:space="preserve">11.  </w:t>
      </w:r>
      <w:r>
        <w:rPr>
          <w:color w:val="15263A"/>
          <w:sz w:val="19"/>
        </w:rPr>
        <w:t>Design a short data-collection plan for measuring the time students spend on homework, including the question, the unit and the sample.</w:t>
      </w:r>
      <w:r>
        <w:rPr>
          <w:color w:val="66717A"/>
          <w:sz w:val="15"/>
        </w:rPr>
        <w:t xml:space="preserve">   [E]</w:t>
      </w:r>
    </w:p>
    <w:p>
      <w:pPr>
        <w:spacing w:after="60"/>
        <w:ind w:left="397" w:hanging="397"/>
      </w:pPr>
      <w:r>
        <w:rPr>
          <w:b/>
          <w:color w:val="A64B27"/>
          <w:sz w:val="18"/>
        </w:rPr>
        <w:t xml:space="preserve">12.  </w:t>
      </w:r>
      <w:r>
        <w:rPr>
          <w:color w:val="15263A"/>
          <w:sz w:val="19"/>
        </w:rPr>
        <w:t>Explain the difference between a population and a sample, using an example of each.</w:t>
      </w:r>
      <w:r>
        <w:rPr>
          <w:color w:val="66717A"/>
          <w:sz w:val="15"/>
        </w:rPr>
        <w:t xml:space="preserve">   [E]</w:t>
      </w:r>
    </w:p>
    <w:p>
      <w:pPr>
        <w:keepNext/>
        <w:spacing w:before="200" w:after="40"/>
      </w:pPr>
      <w:r>
        <w:rPr>
          <w:b/>
          <w:color w:val="A64B27"/>
          <w:sz w:val="16"/>
        </w:rPr>
        <w:t>SECTION 11.2</w:t>
      </w:r>
    </w:p>
    <w:p>
      <w:pPr>
        <w:keepNext/>
        <w:spacing w:before="40" w:after="120"/>
      </w:pPr>
      <w:r>
        <w:rPr>
          <w:b/>
          <w:color w:val="15263A"/>
          <w:sz w:val="30"/>
        </w:rPr>
        <w:t>11.2  Averages and range</w:t>
      </w:r>
    </w:p>
    <w:p>
      <w:pPr>
        <w:spacing w:after="160" w:before="0"/>
      </w:pPr>
      <w:r>
        <w:rPr>
          <w:color w:val="66717A"/>
          <w:sz w:val="17"/>
        </w:rPr>
        <w:t>Criterion A · II · C · III  ·  Related concepts: Patterns, Measurement</w:t>
      </w:r>
    </w:p>
    <w:p>
      <w:pPr>
        <w:spacing w:after="160" w:before="0"/>
      </w:pPr>
      <w:r>
        <w:rPr>
          <w:i/>
          <w:color w:val="15263A"/>
          <w:sz w:val="22"/>
        </w:rPr>
        <w:t>An average is a single number standing in for a set. There are three of them, and they disagree in useful ways.</w:t>
      </w:r>
    </w:p>
    <w:p>
      <w:pPr>
        <w:spacing w:before="120" w:after="40"/>
        <w:jc w:val="center"/>
      </w:pPr>
      <w:r>
        <w:drawing>
          <wp:inline xmlns:a="http://schemas.openxmlformats.org/drawingml/2006/main" xmlns:pic="http://schemas.openxmlformats.org/drawingml/2006/picture">
            <wp:extent cx="4500000" cy="5994000"/>
            <wp:docPr id="62" name="Picture 62"/>
            <wp:cNvGraphicFramePr>
              <a:graphicFrameLocks noChangeAspect="1"/>
            </wp:cNvGraphicFramePr>
            <a:graphic>
              <a:graphicData uri="http://schemas.openxmlformats.org/drawingml/2006/picture">
                <pic:pic>
                  <pic:nvPicPr>
                    <pic:cNvPr id="0" name="exp_ch11_screen_0p75.jpg"/>
                    <pic:cNvPicPr/>
                  </pic:nvPicPr>
                  <pic:blipFill>
                    <a:blip r:embed="rId69"/>
                    <a:stretch>
                      <a:fillRect/>
                    </a:stretch>
                  </pic:blipFill>
                  <pic:spPr>
                    <a:xfrm>
                      <a:off x="0" y="0"/>
                      <a:ext cx="4500000" cy="5994000"/>
                    </a:xfrm>
                    <a:prstGeom prst="rect"/>
                  </pic:spPr>
                </pic:pic>
              </a:graphicData>
            </a:graphic>
          </wp:inline>
        </w:drawing>
      </w:r>
    </w:p>
    <w:p>
      <w:pPr>
        <w:spacing w:after="200" w:before="0"/>
      </w:pPr>
      <w:r>
        <w:rPr>
          <w:i/>
          <w:color w:val="66717A"/>
          <w:sz w:val="17"/>
        </w:rPr>
        <w:t>A spreadsheet of readings and its summary charts. The summary is a choice, and a different choice gives a different story.</w:t>
      </w:r>
    </w:p>
    <w:p>
      <w:pPr>
        <w:spacing w:after="160" w:before="0"/>
      </w:pPr>
      <w:r>
        <w:rPr>
          <w:color w:val="66717A"/>
          <w:sz w:val="15"/>
        </w:rPr>
        <w:t>Photograph: Pexels, free licence (see the image register).</w:t>
      </w:r>
    </w:p>
    <w:p>
      <w:pPr>
        <w:spacing w:before="120" w:after="40"/>
        <w:jc w:val="center"/>
      </w:pPr>
      <w:r>
        <w:drawing>
          <wp:inline xmlns:a="http://schemas.openxmlformats.org/drawingml/2006/main" xmlns:pic="http://schemas.openxmlformats.org/drawingml/2006/picture">
            <wp:extent cx="5400000" cy="1724843"/>
            <wp:docPr id="63" name="Picture 63"/>
            <wp:cNvGraphicFramePr>
              <a:graphicFrameLocks noChangeAspect="1"/>
            </wp:cNvGraphicFramePr>
            <a:graphic>
              <a:graphicData uri="http://schemas.openxmlformats.org/drawingml/2006/picture">
                <pic:pic>
                  <pic:nvPicPr>
                    <pic:cNvPr id="0" name="exp_mean_balance_150.png"/>
                    <pic:cNvPicPr/>
                  </pic:nvPicPr>
                  <pic:blipFill>
                    <a:blip r:embed="rId70"/>
                    <a:stretch>
                      <a:fillRect/>
                    </a:stretch>
                  </pic:blipFill>
                  <pic:spPr>
                    <a:xfrm>
                      <a:off x="0" y="0"/>
                      <a:ext cx="5400000" cy="1724843"/>
                    </a:xfrm>
                    <a:prstGeom prst="rect"/>
                  </pic:spPr>
                </pic:pic>
              </a:graphicData>
            </a:graphic>
          </wp:inline>
        </w:drawing>
      </w:r>
    </w:p>
    <w:p>
      <w:pPr>
        <w:spacing w:after="200" w:before="0"/>
      </w:pPr>
      <w:r>
        <w:rPr>
          <w:i/>
          <w:color w:val="66717A"/>
          <w:sz w:val="17"/>
        </w:rPr>
        <w:t>The mean as a balance point: the distances of the values above it counter the distances below.</w:t>
      </w:r>
    </w:p>
    <w:p>
      <w:pPr>
        <w:spacing w:after="60" w:before="0"/>
      </w:pPr>
      <w:r>
        <w:rPr>
          <w:b/>
          <w:color w:val="15263A"/>
          <w:sz w:val="19"/>
        </w:rPr>
        <w:t>Mean</w:t>
      </w:r>
      <w:r>
        <w:rPr>
          <w:color w:val="15263A"/>
          <w:sz w:val="19"/>
        </w:rPr>
        <w:t xml:space="preserve"> = sum of values ÷ number of values.</w:t>
      </w:r>
    </w:p>
    <w:p>
      <w:pPr>
        <w:spacing w:after="60" w:before="0"/>
      </w:pPr>
      <w:r>
        <w:rPr>
          <w:b/>
          <w:color w:val="15263A"/>
          <w:sz w:val="19"/>
        </w:rPr>
        <w:t>Median</w:t>
      </w:r>
      <w:r>
        <w:rPr>
          <w:color w:val="15263A"/>
          <w:sz w:val="19"/>
        </w:rPr>
        <w:t xml:space="preserve"> = the middle value of an ordered list; with an even count, the mean of the two middle values.</w:t>
      </w:r>
    </w:p>
    <w:p>
      <w:pPr>
        <w:spacing w:after="60" w:before="0"/>
      </w:pPr>
      <w:r>
        <w:rPr>
          <w:b/>
          <w:color w:val="15263A"/>
          <w:sz w:val="19"/>
        </w:rPr>
        <w:t>Mode</w:t>
      </w:r>
      <w:r>
        <w:rPr>
          <w:color w:val="15263A"/>
          <w:sz w:val="19"/>
        </w:rPr>
        <w:t xml:space="preserve"> = the most frequent value (there may be none or several).</w:t>
      </w:r>
    </w:p>
    <w:p>
      <w:pPr>
        <w:spacing w:after="60" w:before="0"/>
      </w:pPr>
      <w:r>
        <w:rPr>
          <w:b/>
          <w:color w:val="15263A"/>
          <w:sz w:val="19"/>
        </w:rPr>
        <w:t>Range</w:t>
      </w:r>
      <w:r>
        <w:rPr>
          <w:color w:val="15263A"/>
          <w:sz w:val="19"/>
        </w:rPr>
        <w:t xml:space="preserve"> = largest − smallest.</w:t>
      </w:r>
    </w:p>
    <w:p>
      <w:pPr>
        <w:keepNext/>
        <w:spacing w:before="240" w:after="120"/>
      </w:pPr>
      <w:r>
        <w:rPr>
          <w:b w:val="0"/>
          <w:color w:val="A64B27"/>
          <w:sz w:val="24"/>
        </w:rPr>
        <w:t>Worked example 11.2.1 · All four summaries</w:t>
      </w:r>
    </w:p>
    <w:p>
      <w:pPr>
        <w:spacing w:after="120" w:before="0"/>
      </w:pPr>
      <w:r>
        <w:rPr>
          <w:color w:val="15263A"/>
          <w:sz w:val="19"/>
        </w:rPr>
        <w:t>Find the mean, median, mode and range of 4, 7, 7, 9, 13.</w:t>
      </w:r>
    </w:p>
    <w:p>
      <w:pPr>
        <w:spacing w:after="40"/>
        <w:ind w:left="340"/>
      </w:pPr>
      <w:r>
        <w:rPr>
          <w:b/>
          <w:color w:val="A64B27"/>
          <w:sz w:val="18"/>
        </w:rPr>
        <w:t xml:space="preserve">1  </w:t>
      </w:r>
      <w:r>
        <w:rPr>
          <w:color w:val="15263A"/>
          <w:sz w:val="19"/>
        </w:rPr>
        <w:t>Sum = 40 and there are 5 values, so the mean is 40 ÷ 5 = 8.</w:t>
      </w:r>
    </w:p>
    <w:p>
      <w:pPr>
        <w:spacing w:after="40"/>
        <w:ind w:left="340"/>
      </w:pPr>
      <w:r>
        <w:rPr>
          <w:b/>
          <w:color w:val="A64B27"/>
          <w:sz w:val="18"/>
        </w:rPr>
        <w:t xml:space="preserve">2  </w:t>
      </w:r>
      <w:r>
        <w:rPr>
          <w:color w:val="15263A"/>
          <w:sz w:val="19"/>
        </w:rPr>
        <w:t>The ordered list has middle value 7, so the median is 7.</w:t>
      </w:r>
    </w:p>
    <w:p>
      <w:pPr>
        <w:spacing w:after="40"/>
        <w:ind w:left="340"/>
      </w:pPr>
      <w:r>
        <w:rPr>
          <w:b/>
          <w:color w:val="A64B27"/>
          <w:sz w:val="18"/>
        </w:rPr>
        <w:t xml:space="preserve">3  </w:t>
      </w:r>
      <w:r>
        <w:rPr>
          <w:color w:val="15263A"/>
          <w:sz w:val="19"/>
        </w:rPr>
        <w:t>7 occurs twice, more than any other, so the mode is 7.</w:t>
      </w:r>
    </w:p>
    <w:p>
      <w:pPr>
        <w:spacing w:after="40"/>
        <w:ind w:left="340"/>
      </w:pPr>
      <w:r>
        <w:rPr>
          <w:b/>
          <w:color w:val="A64B27"/>
          <w:sz w:val="18"/>
        </w:rPr>
        <w:t xml:space="preserve">4  </w:t>
      </w:r>
      <w:r>
        <w:rPr>
          <w:color w:val="15263A"/>
          <w:sz w:val="19"/>
        </w:rPr>
        <w:t>Range = 13 − 4 = 9.</w:t>
      </w:r>
    </w:p>
    <w:p>
      <w:pPr>
        <w:spacing w:after="40"/>
        <w:ind w:left="340"/>
      </w:pPr>
      <w:r>
        <w:rPr>
          <w:b/>
          <w:color w:val="A64B27"/>
          <w:sz w:val="18"/>
        </w:rPr>
        <w:t xml:space="preserve">5  </w:t>
      </w:r>
      <w:r>
        <w:rPr>
          <w:color w:val="15263A"/>
          <w:sz w:val="19"/>
        </w:rPr>
        <w:t>Check the mean by balance: 4 and 13 are 4 and 5 away from 8; 7, 7, 9 are 1 each side; the total below equals the total above.</w:t>
      </w:r>
    </w:p>
    <w:p>
      <w:pPr>
        <w:spacing w:before="80"/>
      </w:pPr>
      <w:r>
        <w:rPr>
          <w:b/>
          <w:color w:val="42604F"/>
          <w:sz w:val="16"/>
        </w:rPr>
        <w:t xml:space="preserve">ANSWER   </w:t>
      </w:r>
      <w:r>
        <w:rPr>
          <w:color w:val="15263A"/>
          <w:sz w:val="19"/>
        </w:rPr>
        <w:t>mean 8, median 7, mode 7, range 9</w:t>
      </w:r>
    </w:p>
    <w:p>
      <w:pPr>
        <w:spacing w:after="160" w:before="0"/>
      </w:pPr>
      <w:r>
        <w:rPr>
          <w:i/>
          <w:color w:val="66717A"/>
          <w:sz w:val="18"/>
        </w:rPr>
        <w:t>Order the list before finding the median, and count the values carefully.</w:t>
      </w:r>
    </w:p>
    <w:p>
      <w:pPr>
        <w:keepNext/>
        <w:spacing w:before="240" w:after="120"/>
      </w:pPr>
      <w:r>
        <w:rPr>
          <w:b w:val="0"/>
          <w:color w:val="A64B27"/>
          <w:sz w:val="24"/>
        </w:rPr>
        <w:t>Worked example 11.2.2 · An even number of values</w:t>
      </w:r>
    </w:p>
    <w:p>
      <w:pPr>
        <w:spacing w:after="120" w:before="0"/>
      </w:pPr>
      <w:r>
        <w:rPr>
          <w:color w:val="15263A"/>
          <w:sz w:val="19"/>
        </w:rPr>
        <w:t>Find the median of 3, 5, 8, 10, 12, 15.</w:t>
      </w:r>
    </w:p>
    <w:p>
      <w:pPr>
        <w:spacing w:after="40"/>
        <w:ind w:left="340"/>
      </w:pPr>
      <w:r>
        <w:rPr>
          <w:b/>
          <w:color w:val="A64B27"/>
          <w:sz w:val="18"/>
        </w:rPr>
        <w:t xml:space="preserve">1  </w:t>
      </w:r>
      <w:r>
        <w:rPr>
          <w:color w:val="15263A"/>
          <w:sz w:val="19"/>
        </w:rPr>
        <w:t>There are six values, so there is no single middle value.</w:t>
      </w:r>
    </w:p>
    <w:p>
      <w:pPr>
        <w:spacing w:after="40"/>
        <w:ind w:left="340"/>
      </w:pPr>
      <w:r>
        <w:rPr>
          <w:b/>
          <w:color w:val="A64B27"/>
          <w:sz w:val="18"/>
        </w:rPr>
        <w:t xml:space="preserve">2  </w:t>
      </w:r>
      <w:r>
        <w:rPr>
          <w:color w:val="15263A"/>
          <w:sz w:val="19"/>
        </w:rPr>
        <w:t>The two middle values are the 3rd and 4th: 8 and 10.</w:t>
      </w:r>
    </w:p>
    <w:p>
      <w:pPr>
        <w:spacing w:after="40"/>
        <w:ind w:left="340"/>
      </w:pPr>
      <w:r>
        <w:rPr>
          <w:b/>
          <w:color w:val="A64B27"/>
          <w:sz w:val="18"/>
        </w:rPr>
        <w:t xml:space="preserve">3  </w:t>
      </w:r>
      <w:r>
        <w:rPr>
          <w:color w:val="15263A"/>
          <w:sz w:val="19"/>
        </w:rPr>
        <w:t>The median is their mean: (8 + 10) ÷ 2 = 9.</w:t>
      </w:r>
    </w:p>
    <w:p>
      <w:pPr>
        <w:spacing w:after="40"/>
        <w:ind w:left="340"/>
      </w:pPr>
      <w:r>
        <w:rPr>
          <w:b/>
          <w:color w:val="A64B27"/>
          <w:sz w:val="18"/>
        </w:rPr>
        <w:t xml:space="preserve">4  </w:t>
      </w:r>
      <w:r>
        <w:rPr>
          <w:color w:val="15263A"/>
          <w:sz w:val="19"/>
        </w:rPr>
        <w:t>Check that three values lie below 9 and three above.</w:t>
      </w:r>
    </w:p>
    <w:p>
      <w:pPr>
        <w:spacing w:before="80"/>
      </w:pPr>
      <w:r>
        <w:rPr>
          <w:b/>
          <w:color w:val="42604F"/>
          <w:sz w:val="16"/>
        </w:rPr>
        <w:t xml:space="preserve">ANSWER   </w:t>
      </w:r>
      <w:r>
        <w:rPr>
          <w:color w:val="15263A"/>
          <w:sz w:val="19"/>
        </w:rPr>
        <w:t>9</w:t>
      </w:r>
    </w:p>
    <w:p>
      <w:pPr>
        <w:spacing w:after="160" w:before="0"/>
      </w:pPr>
      <w:r>
        <w:rPr>
          <w:i/>
          <w:color w:val="66717A"/>
          <w:sz w:val="18"/>
        </w:rPr>
        <w:t>With an even count the median may not be a value in the list at all.</w:t>
      </w:r>
    </w:p>
    <w:p>
      <w:pPr>
        <w:keepNext/>
        <w:spacing w:before="240" w:after="120"/>
      </w:pPr>
      <w:r>
        <w:rPr>
          <w:b w:val="0"/>
          <w:color w:val="A64B27"/>
          <w:sz w:val="24"/>
        </w:rPr>
        <w:t>Worked example 11.2.3 · Mean from a frequency table</w:t>
      </w:r>
    </w:p>
    <w:p>
      <w:pPr>
        <w:spacing w:after="120" w:before="0"/>
      </w:pPr>
      <w:r>
        <w:rPr>
          <w:color w:val="15263A"/>
          <w:sz w:val="19"/>
        </w:rPr>
        <w:t>Find the mean of the data in the table.</w:t>
      </w:r>
    </w:p>
    <w:p>
      <w:pPr>
        <w:spacing w:after="40"/>
        <w:ind w:left="340"/>
      </w:pPr>
      <w:r>
        <w:rPr>
          <w:b/>
          <w:color w:val="A64B27"/>
          <w:sz w:val="18"/>
        </w:rPr>
        <w:t xml:space="preserve">1  </w:t>
      </w:r>
      <w:r>
        <w:rPr>
          <w:color w:val="15263A"/>
          <w:sz w:val="19"/>
        </w:rPr>
        <w:t>Multiply each value by its frequency: 1×4 = 4, 2×6 = 12, 3×9 = 27, 4×5 = 20, 5×1 = 5.</w:t>
      </w:r>
    </w:p>
    <w:p>
      <w:pPr>
        <w:spacing w:after="40"/>
        <w:ind w:left="340"/>
      </w:pPr>
      <w:r>
        <w:rPr>
          <w:b/>
          <w:color w:val="A64B27"/>
          <w:sz w:val="18"/>
        </w:rPr>
        <w:t xml:space="preserve">2  </w:t>
      </w:r>
      <w:r>
        <w:rPr>
          <w:color w:val="15263A"/>
          <w:sz w:val="19"/>
        </w:rPr>
        <w:t>Σfx = 68 and Σf = 25.</w:t>
      </w:r>
    </w:p>
    <w:p>
      <w:pPr>
        <w:spacing w:after="40"/>
        <w:ind w:left="340"/>
      </w:pPr>
      <w:r>
        <w:rPr>
          <w:b/>
          <w:color w:val="A64B27"/>
          <w:sz w:val="18"/>
        </w:rPr>
        <w:t xml:space="preserve">3  </w:t>
      </w:r>
      <w:r>
        <w:rPr>
          <w:color w:val="15263A"/>
          <w:sz w:val="19"/>
        </w:rPr>
        <w:t>Mean = 68 ÷ 25 = 2.72.</w:t>
      </w:r>
    </w:p>
    <w:p>
      <w:pPr>
        <w:spacing w:after="40"/>
        <w:ind w:left="340"/>
      </w:pPr>
      <w:r>
        <w:rPr>
          <w:b/>
          <w:color w:val="A64B27"/>
          <w:sz w:val="18"/>
        </w:rPr>
        <w:t xml:space="preserve">4  </w:t>
      </w:r>
      <w:r>
        <w:rPr>
          <w:color w:val="15263A"/>
          <w:sz w:val="19"/>
        </w:rPr>
        <w:t>Check the median instead: the 13th value lies in the group with value 3, so the median is 3.</w:t>
      </w:r>
    </w:p>
    <w:p>
      <w:pPr>
        <w:spacing w:before="80"/>
      </w:pPr>
      <w:r>
        <w:rPr>
          <w:b/>
          <w:color w:val="42604F"/>
          <w:sz w:val="16"/>
        </w:rPr>
        <w:t xml:space="preserve">ANSWER   </w:t>
      </w:r>
      <w:r>
        <w:rPr>
          <w:color w:val="15263A"/>
          <w:sz w:val="19"/>
        </w:rPr>
        <w:t>2.72</w:t>
      </w:r>
    </w:p>
    <w:p>
      <w:pPr>
        <w:spacing w:after="160" w:before="0"/>
      </w:pPr>
      <w:r>
        <w:rPr>
          <w:i/>
          <w:color w:val="66717A"/>
          <w:sz w:val="18"/>
        </w:rPr>
        <w:t>Divide by the total frequency, not by the number of rows.</w:t>
      </w:r>
    </w:p>
    <w:p>
      <w:pPr>
        <w:spacing w:after="60" w:before="0"/>
      </w:pPr>
      <w:r>
        <w:rPr>
          <w:color w:val="15263A"/>
          <w:sz w:val="19"/>
        </w:rPr>
        <w:t>“The mean of 2, 3, 3, 4 and 48 is about 4, so the typist's speed is about 4.” The mean is 12, dragged up by the value 48. The median, 3, describes the typical value far better. An extreme value is an outlier, and it affects the mean much more than the median.</w:t>
      </w:r>
    </w:p>
    <w:p>
      <w:pPr>
        <w:keepNext/>
        <w:spacing w:before="200" w:after="120"/>
      </w:pPr>
      <w:r>
        <w:rPr>
          <w:b w:val="0"/>
          <w:color w:val="42604F"/>
          <w:sz w:val="21"/>
        </w:rPr>
        <w:t>Practice 11.2</w:t>
      </w:r>
    </w:p>
    <w:p>
      <w:pPr>
        <w:spacing w:after="80" w:before="0"/>
      </w:pPr>
      <w:r>
        <w:rPr>
          <w:color w:val="66717A"/>
          <w:sz w:val="16"/>
        </w:rPr>
        <w:t>SUPPORT 1–5  ·  CORE 6–10  ·  EXTENSION 11–13</w:t>
      </w:r>
    </w:p>
    <w:p>
      <w:pPr>
        <w:spacing w:after="60"/>
        <w:ind w:left="397" w:hanging="397"/>
      </w:pPr>
      <w:r>
        <w:rPr>
          <w:b/>
          <w:color w:val="A64B27"/>
          <w:sz w:val="18"/>
        </w:rPr>
        <w:t xml:space="preserve">1.  </w:t>
      </w:r>
      <w:r>
        <w:rPr>
          <w:color w:val="15263A"/>
          <w:sz w:val="19"/>
        </w:rPr>
        <w:t>Find the mean, median, mode and range of 4, 7, 7, 9, 13.</w:t>
      </w:r>
      <w:r>
        <w:rPr>
          <w:color w:val="66717A"/>
          <w:sz w:val="15"/>
        </w:rPr>
        <w:t xml:space="preserve">   [F]</w:t>
      </w:r>
    </w:p>
    <w:p>
      <w:pPr>
        <w:spacing w:after="60"/>
        <w:ind w:left="397" w:hanging="397"/>
      </w:pPr>
      <w:r>
        <w:rPr>
          <w:b/>
          <w:color w:val="A64B27"/>
          <w:sz w:val="18"/>
        </w:rPr>
        <w:t xml:space="preserve">2.  </w:t>
      </w:r>
      <w:r>
        <w:rPr>
          <w:color w:val="15263A"/>
          <w:sz w:val="19"/>
        </w:rPr>
        <w:t>Find the mean, median, mode and range of 12, 15, 11, 14, 13.</w:t>
      </w:r>
      <w:r>
        <w:rPr>
          <w:color w:val="66717A"/>
          <w:sz w:val="15"/>
        </w:rPr>
        <w:t xml:space="preserve">   [F]</w:t>
      </w:r>
    </w:p>
    <w:p>
      <w:pPr>
        <w:spacing w:after="60"/>
        <w:ind w:left="397" w:hanging="397"/>
      </w:pPr>
      <w:r>
        <w:rPr>
          <w:b/>
          <w:color w:val="A64B27"/>
          <w:sz w:val="18"/>
        </w:rPr>
        <w:t xml:space="preserve">3.  </w:t>
      </w:r>
      <w:r>
        <w:rPr>
          <w:color w:val="15263A"/>
          <w:sz w:val="19"/>
        </w:rPr>
        <w:t>Find the median of 3, 5, 8, 10, 12, 15.</w:t>
      </w:r>
      <w:r>
        <w:rPr>
          <w:color w:val="66717A"/>
          <w:sz w:val="15"/>
        </w:rPr>
        <w:t xml:space="preserve">   [F]</w:t>
      </w:r>
    </w:p>
    <w:p>
      <w:pPr>
        <w:spacing w:after="60"/>
        <w:ind w:left="397" w:hanging="397"/>
      </w:pPr>
      <w:r>
        <w:rPr>
          <w:b/>
          <w:color w:val="A64B27"/>
          <w:sz w:val="18"/>
        </w:rPr>
        <w:t xml:space="preserve">4.  </w:t>
      </w:r>
      <w:r>
        <w:rPr>
          <w:color w:val="15263A"/>
          <w:sz w:val="19"/>
        </w:rPr>
        <w:t>Find the range of 20, 31, 45, 27.</w:t>
      </w:r>
      <w:r>
        <w:rPr>
          <w:color w:val="66717A"/>
          <w:sz w:val="15"/>
        </w:rPr>
        <w:t xml:space="preserve">   [F]</w:t>
      </w:r>
    </w:p>
    <w:p>
      <w:pPr>
        <w:spacing w:after="60"/>
        <w:ind w:left="397" w:hanging="397"/>
      </w:pPr>
      <w:r>
        <w:rPr>
          <w:b/>
          <w:color w:val="A64B27"/>
          <w:sz w:val="18"/>
        </w:rPr>
        <w:t xml:space="preserve">5.  </w:t>
      </w:r>
      <w:r>
        <w:rPr>
          <w:color w:val="15263A"/>
          <w:sz w:val="19"/>
        </w:rPr>
        <w:t>Find the mean of 2, 3, 3, 4 and 48, and the median. Which is more typical?</w:t>
      </w:r>
      <w:r>
        <w:rPr>
          <w:color w:val="66717A"/>
          <w:sz w:val="15"/>
        </w:rPr>
        <w:t xml:space="preserve">   [F]</w:t>
      </w:r>
    </w:p>
    <w:p>
      <w:pPr>
        <w:spacing w:after="60"/>
        <w:ind w:left="397" w:hanging="397"/>
      </w:pPr>
      <w:r>
        <w:rPr>
          <w:b/>
          <w:color w:val="A64B27"/>
          <w:sz w:val="18"/>
        </w:rPr>
        <w:t xml:space="preserve">6.  </w:t>
      </w:r>
      <w:r>
        <w:rPr>
          <w:color w:val="15263A"/>
          <w:sz w:val="19"/>
        </w:rPr>
        <w:t>Find the mean from the frequency table: value 1 (frequency 4), 2 (6), 3 (9), 4 (5), 5 (1).</w:t>
      </w:r>
      <w:r>
        <w:rPr>
          <w:color w:val="66717A"/>
          <w:sz w:val="15"/>
        </w:rPr>
        <w:t xml:space="preserve">   [P]</w:t>
      </w:r>
    </w:p>
    <w:p>
      <w:pPr>
        <w:spacing w:after="60"/>
        <w:ind w:left="397" w:hanging="397"/>
      </w:pPr>
      <w:r>
        <w:rPr>
          <w:b/>
          <w:color w:val="A64B27"/>
          <w:sz w:val="18"/>
        </w:rPr>
        <w:t xml:space="preserve">7.  </w:t>
      </w:r>
      <w:r>
        <w:rPr>
          <w:color w:val="15263A"/>
          <w:sz w:val="19"/>
        </w:rPr>
        <w:t>Five numbers have mean 7. Four of them are 6, 8, 5 and 9. Find the fifth.</w:t>
      </w:r>
      <w:r>
        <w:rPr>
          <w:color w:val="66717A"/>
          <w:sz w:val="15"/>
        </w:rPr>
        <w:t xml:space="preserve">   [P]</w:t>
      </w:r>
    </w:p>
    <w:p>
      <w:pPr>
        <w:spacing w:after="60"/>
        <w:ind w:left="397" w:hanging="397"/>
      </w:pPr>
      <w:r>
        <w:rPr>
          <w:b/>
          <w:color w:val="A64B27"/>
          <w:sz w:val="18"/>
        </w:rPr>
        <w:t xml:space="preserve">8.  </w:t>
      </w:r>
      <w:r>
        <w:rPr>
          <w:color w:val="15263A"/>
          <w:sz w:val="19"/>
        </w:rPr>
        <w:t>Find the median and mode of 5, 8, 5, 9, 12, 5, 7.</w:t>
      </w:r>
      <w:r>
        <w:rPr>
          <w:color w:val="66717A"/>
          <w:sz w:val="15"/>
        </w:rPr>
        <w:t xml:space="preserve">   [P]</w:t>
      </w:r>
    </w:p>
    <w:p>
      <w:pPr>
        <w:spacing w:after="60"/>
        <w:ind w:left="397" w:hanging="397"/>
      </w:pPr>
      <w:r>
        <w:rPr>
          <w:b/>
          <w:color w:val="A64B27"/>
          <w:sz w:val="18"/>
        </w:rPr>
        <w:t xml:space="preserve">9.  </w:t>
      </w:r>
      <w:r>
        <w:rPr>
          <w:color w:val="15263A"/>
          <w:sz w:val="19"/>
        </w:rPr>
        <w:t>A data set is 3, 4, 4, 5, 6. Add the value 40 and recalculate the mean and median. Describe what changed.</w:t>
      </w:r>
      <w:r>
        <w:rPr>
          <w:color w:val="66717A"/>
          <w:sz w:val="15"/>
        </w:rPr>
        <w:t xml:space="preserve">   [R]</w:t>
      </w:r>
    </w:p>
    <w:p>
      <w:pPr>
        <w:spacing w:after="60"/>
        <w:ind w:left="397" w:hanging="397"/>
      </w:pPr>
      <w:r>
        <w:rPr>
          <w:b/>
          <w:color w:val="A64B27"/>
          <w:sz w:val="18"/>
        </w:rPr>
        <w:t xml:space="preserve">10.  </w:t>
      </w:r>
      <w:r>
        <w:rPr>
          <w:color w:val="15263A"/>
          <w:sz w:val="19"/>
        </w:rPr>
        <w:t>Class A has 20 students with mean score 60; class B has 30 students with mean score 70. Find the mean score of all 50 students.</w:t>
      </w:r>
      <w:r>
        <w:rPr>
          <w:color w:val="66717A"/>
          <w:sz w:val="15"/>
        </w:rPr>
        <w:t xml:space="preserve">   [E]</w:t>
      </w:r>
    </w:p>
    <w:p>
      <w:pPr>
        <w:spacing w:after="60"/>
        <w:ind w:left="397" w:hanging="397"/>
      </w:pPr>
      <w:r>
        <w:rPr>
          <w:b/>
          <w:color w:val="A64B27"/>
          <w:sz w:val="18"/>
        </w:rPr>
        <w:t xml:space="preserve">11.  </w:t>
      </w:r>
      <w:r>
        <w:rPr>
          <w:color w:val="15263A"/>
          <w:sz w:val="19"/>
        </w:rPr>
        <w:t>A cyclist's times for five laps are 42, 45, 44, 46 and 48 seconds. Find the mean, and the time needed on a sixth lap for the mean to be 45 seconds.</w:t>
      </w:r>
      <w:r>
        <w:rPr>
          <w:color w:val="66717A"/>
          <w:sz w:val="15"/>
        </w:rPr>
        <w:t xml:space="preserve">   [E]</w:t>
      </w:r>
    </w:p>
    <w:p>
      <w:pPr>
        <w:spacing w:after="60"/>
        <w:ind w:left="397" w:hanging="397"/>
      </w:pPr>
      <w:r>
        <w:rPr>
          <w:b/>
          <w:color w:val="A64B27"/>
          <w:sz w:val="18"/>
        </w:rPr>
        <w:t xml:space="preserve">12.  </w:t>
      </w:r>
      <w:r>
        <w:rPr>
          <w:color w:val="15263A"/>
          <w:sz w:val="19"/>
        </w:rPr>
        <w:t>Explain why the median is often preferred to the mean for house prices.</w:t>
      </w:r>
      <w:r>
        <w:rPr>
          <w:color w:val="66717A"/>
          <w:sz w:val="15"/>
        </w:rPr>
        <w:t xml:space="preserve">   [E]</w:t>
      </w:r>
    </w:p>
    <w:p>
      <w:pPr>
        <w:keepNext/>
        <w:spacing w:before="200" w:after="40"/>
      </w:pPr>
      <w:r>
        <w:rPr>
          <w:b/>
          <w:color w:val="A64B27"/>
          <w:sz w:val="16"/>
        </w:rPr>
        <w:t>SECTION 11.3</w:t>
      </w:r>
    </w:p>
    <w:p>
      <w:pPr>
        <w:keepNext/>
        <w:spacing w:before="40" w:after="120"/>
      </w:pPr>
      <w:r>
        <w:rPr>
          <w:b/>
          <w:color w:val="15263A"/>
          <w:sz w:val="30"/>
        </w:rPr>
        <w:t>11.3  Displaying data</w:t>
      </w:r>
    </w:p>
    <w:p>
      <w:pPr>
        <w:spacing w:after="160" w:before="0"/>
      </w:pPr>
      <w:r>
        <w:rPr>
          <w:color w:val="66717A"/>
          <w:sz w:val="17"/>
        </w:rPr>
        <w:t>Criterion C · II · A · II  ·  Related concepts: Patterns, Representation</w:t>
      </w:r>
    </w:p>
    <w:p>
      <w:pPr>
        <w:spacing w:after="160" w:before="0"/>
      </w:pPr>
      <w:r>
        <w:rPr>
          <w:i/>
          <w:color w:val="15263A"/>
          <w:sz w:val="22"/>
        </w:rPr>
        <w:t>A display is chosen to make a pattern visible. The wrong display can hide the pattern the data actually contains.</w:t>
      </w:r>
    </w:p>
    <w:p>
      <w:pPr>
        <w:spacing w:before="120" w:after="40"/>
        <w:jc w:val="center"/>
      </w:pPr>
      <w:r>
        <w:drawing>
          <wp:inline xmlns:a="http://schemas.openxmlformats.org/drawingml/2006/main" xmlns:pic="http://schemas.openxmlformats.org/drawingml/2006/picture">
            <wp:extent cx="5400000" cy="1815031"/>
            <wp:docPr id="64" name="Picture 64"/>
            <wp:cNvGraphicFramePr>
              <a:graphicFrameLocks noChangeAspect="1"/>
            </wp:cNvGraphicFramePr>
            <a:graphic>
              <a:graphicData uri="http://schemas.openxmlformats.org/drawingml/2006/picture">
                <pic:pic>
                  <pic:nvPicPr>
                    <pic:cNvPr id="0" name="exp_bar_frequency_158.png"/>
                    <pic:cNvPicPr/>
                  </pic:nvPicPr>
                  <pic:blipFill>
                    <a:blip r:embed="rId71"/>
                    <a:stretch>
                      <a:fillRect/>
                    </a:stretch>
                  </pic:blipFill>
                  <pic:spPr>
                    <a:xfrm>
                      <a:off x="0" y="0"/>
                      <a:ext cx="5400000" cy="1815031"/>
                    </a:xfrm>
                    <a:prstGeom prst="rect"/>
                  </pic:spPr>
                </pic:pic>
              </a:graphicData>
            </a:graphic>
          </wp:inline>
        </w:drawing>
      </w:r>
    </w:p>
    <w:p>
      <w:pPr>
        <w:spacing w:after="200" w:before="0"/>
      </w:pPr>
      <w:r>
        <w:rPr>
          <w:i/>
          <w:color w:val="66717A"/>
          <w:sz w:val="17"/>
        </w:rPr>
        <w:t>A bar chart for the scores on a die. The bars are separated because the scores are discrete categories.</w:t>
      </w:r>
    </w:p>
    <w:p>
      <w:pPr>
        <w:spacing w:before="120" w:after="40"/>
        <w:jc w:val="center"/>
      </w:pPr>
      <w:r>
        <w:drawing>
          <wp:inline xmlns:a="http://schemas.openxmlformats.org/drawingml/2006/main" xmlns:pic="http://schemas.openxmlformats.org/drawingml/2006/picture">
            <wp:extent cx="5400000" cy="1608350"/>
            <wp:docPr id="65" name="Picture 65"/>
            <wp:cNvGraphicFramePr>
              <a:graphicFrameLocks noChangeAspect="1"/>
            </wp:cNvGraphicFramePr>
            <a:graphic>
              <a:graphicData uri="http://schemas.openxmlformats.org/drawingml/2006/picture">
                <pic:pic>
                  <pic:nvPicPr>
                    <pic:cNvPr id="0" name="exp_dot_plot_140.png"/>
                    <pic:cNvPicPr/>
                  </pic:nvPicPr>
                  <pic:blipFill>
                    <a:blip r:embed="rId72"/>
                    <a:stretch>
                      <a:fillRect/>
                    </a:stretch>
                  </pic:blipFill>
                  <pic:spPr>
                    <a:xfrm>
                      <a:off x="0" y="0"/>
                      <a:ext cx="5400000" cy="1608350"/>
                    </a:xfrm>
                    <a:prstGeom prst="rect"/>
                  </pic:spPr>
                </pic:pic>
              </a:graphicData>
            </a:graphic>
          </wp:inline>
        </w:drawing>
      </w:r>
    </w:p>
    <w:p>
      <w:pPr>
        <w:spacing w:after="200" w:before="0"/>
      </w:pPr>
      <w:r>
        <w:rPr>
          <w:i/>
          <w:color w:val="66717A"/>
          <w:sz w:val="17"/>
        </w:rPr>
        <w:t>A dot plot of a small data set. Each dot is one value, so both the centre and the spread can be read at once.</w:t>
      </w:r>
    </w:p>
    <w:p>
      <w:pPr>
        <w:spacing w:before="120" w:after="40"/>
        <w:jc w:val="center"/>
      </w:pPr>
      <w:r>
        <w:drawing>
          <wp:inline xmlns:a="http://schemas.openxmlformats.org/drawingml/2006/main" xmlns:pic="http://schemas.openxmlformats.org/drawingml/2006/picture">
            <wp:extent cx="5400000" cy="1815031"/>
            <wp:docPr id="66" name="Picture 66"/>
            <wp:cNvGraphicFramePr>
              <a:graphicFrameLocks noChangeAspect="1"/>
            </wp:cNvGraphicFramePr>
            <a:graphic>
              <a:graphicData uri="http://schemas.openxmlformats.org/drawingml/2006/picture">
                <pic:pic>
                  <pic:nvPicPr>
                    <pic:cNvPr id="0" name="exp_frequency_table_158.png"/>
                    <pic:cNvPicPr/>
                  </pic:nvPicPr>
                  <pic:blipFill>
                    <a:blip r:embed="rId73"/>
                    <a:stretch>
                      <a:fillRect/>
                    </a:stretch>
                  </pic:blipFill>
                  <pic:spPr>
                    <a:xfrm>
                      <a:off x="0" y="0"/>
                      <a:ext cx="5400000" cy="1815031"/>
                    </a:xfrm>
                    <a:prstGeom prst="rect"/>
                  </pic:spPr>
                </pic:pic>
              </a:graphicData>
            </a:graphic>
          </wp:inline>
        </w:drawing>
      </w:r>
    </w:p>
    <w:p>
      <w:pPr>
        <w:spacing w:after="200" w:before="0"/>
      </w:pPr>
      <w:r>
        <w:rPr>
          <w:i/>
          <w:color w:val="66717A"/>
          <w:sz w:val="17"/>
        </w:rPr>
        <w:t>A frequency table. It is the first step towards every display: the counts must be correct before anything is drawn.</w:t>
      </w:r>
    </w:p>
    <w:tbl>
      <w:tblPr>
        <w:tblStyle w:val="LightGrid-Accent1"/>
        <w:tblW w:type="auto" w:w="0"/>
        <w:jc w:val="center"/>
        <w:tblLook w:firstColumn="1" w:firstRow="1" w:lastColumn="0" w:lastRow="0" w:noHBand="0" w:noVBand="1" w:val="04A0"/>
      </w:tblPr>
      <w:tblGrid>
        <w:gridCol w:w="3137"/>
        <w:gridCol w:w="3137"/>
        <w:gridCol w:w="3137"/>
      </w:tblGrid>
      <w:tr>
        <w:tc>
          <w:tcPr>
            <w:tcW w:type="dxa" w:w="3137"/>
          </w:tcPr>
          <w:p>
            <w:r/>
            <w:r>
              <w:rPr>
                <w:b/>
                <w:sz w:val="17"/>
              </w:rPr>
              <w:t>Display</w:t>
            </w:r>
          </w:p>
        </w:tc>
        <w:tc>
          <w:tcPr>
            <w:tcW w:type="dxa" w:w="3137"/>
          </w:tcPr>
          <w:p>
            <w:r/>
            <w:r>
              <w:rPr>
                <w:b/>
                <w:sz w:val="17"/>
              </w:rPr>
              <w:t>Best for</w:t>
            </w:r>
          </w:p>
        </w:tc>
        <w:tc>
          <w:tcPr>
            <w:tcW w:type="dxa" w:w="3137"/>
          </w:tcPr>
          <w:p>
            <w:r/>
            <w:r>
              <w:rPr>
                <w:b/>
                <w:sz w:val="17"/>
              </w:rPr>
              <w:t>Watch out for</w:t>
            </w:r>
          </w:p>
        </w:tc>
      </w:tr>
      <w:tr>
        <w:tc>
          <w:tcPr>
            <w:tcW w:type="dxa" w:w="3137"/>
          </w:tcPr>
          <w:p>
            <w:r/>
            <w:r>
              <w:rPr>
                <w:sz w:val="17"/>
              </w:rPr>
              <w:t>Bar chart</w:t>
            </w:r>
          </w:p>
        </w:tc>
        <w:tc>
          <w:tcPr>
            <w:tcW w:type="dxa" w:w="3137"/>
          </w:tcPr>
          <w:p>
            <w:r/>
            <w:r>
              <w:rPr>
                <w:sz w:val="17"/>
              </w:rPr>
              <w:t>comparing counts in categories</w:t>
            </w:r>
          </w:p>
        </w:tc>
        <w:tc>
          <w:tcPr>
            <w:tcW w:type="dxa" w:w="3137"/>
          </w:tcPr>
          <w:p>
            <w:r/>
            <w:r>
              <w:rPr>
                <w:sz w:val="17"/>
              </w:rPr>
              <w:t>bars must have equal width and be separated</w:t>
            </w:r>
          </w:p>
        </w:tc>
      </w:tr>
      <w:tr>
        <w:tc>
          <w:tcPr>
            <w:tcW w:type="dxa" w:w="3137"/>
          </w:tcPr>
          <w:p>
            <w:r/>
            <w:r>
              <w:rPr>
                <w:sz w:val="17"/>
              </w:rPr>
              <w:t>Dot plot</w:t>
            </w:r>
          </w:p>
        </w:tc>
        <w:tc>
          <w:tcPr>
            <w:tcW w:type="dxa" w:w="3137"/>
          </w:tcPr>
          <w:p>
            <w:r/>
            <w:r>
              <w:rPr>
                <w:sz w:val="17"/>
              </w:rPr>
              <w:t>small numerical sets; spotting clusters</w:t>
            </w:r>
          </w:p>
        </w:tc>
        <w:tc>
          <w:tcPr>
            <w:tcW w:type="dxa" w:w="3137"/>
          </w:tcPr>
          <w:p>
            <w:r/>
            <w:r>
              <w:rPr>
                <w:sz w:val="17"/>
              </w:rPr>
              <w:t>each dot must represent exactly one value</w:t>
            </w:r>
          </w:p>
        </w:tc>
      </w:tr>
      <w:tr>
        <w:tc>
          <w:tcPr>
            <w:tcW w:type="dxa" w:w="3137"/>
          </w:tcPr>
          <w:p>
            <w:r/>
            <w:r>
              <w:rPr>
                <w:sz w:val="17"/>
              </w:rPr>
              <w:t>Histogram</w:t>
            </w:r>
          </w:p>
        </w:tc>
        <w:tc>
          <w:tcPr>
            <w:tcW w:type="dxa" w:w="3137"/>
          </w:tcPr>
          <w:p>
            <w:r/>
            <w:r>
              <w:rPr>
                <w:sz w:val="17"/>
              </w:rPr>
              <w:t>continuous data in classes</w:t>
            </w:r>
          </w:p>
        </w:tc>
        <w:tc>
          <w:tcPr>
            <w:tcW w:type="dxa" w:w="3137"/>
          </w:tcPr>
          <w:p>
            <w:r/>
            <w:r>
              <w:rPr>
                <w:sz w:val="17"/>
              </w:rPr>
              <w:t>bars touch, because the classes are continuous</w:t>
            </w:r>
          </w:p>
        </w:tc>
      </w:tr>
      <w:tr>
        <w:tc>
          <w:tcPr>
            <w:tcW w:type="dxa" w:w="3137"/>
          </w:tcPr>
          <w:p>
            <w:r/>
            <w:r>
              <w:rPr>
                <w:sz w:val="17"/>
              </w:rPr>
              <w:t>Box plot</w:t>
            </w:r>
          </w:p>
        </w:tc>
        <w:tc>
          <w:tcPr>
            <w:tcW w:type="dxa" w:w="3137"/>
          </w:tcPr>
          <w:p>
            <w:r/>
            <w:r>
              <w:rPr>
                <w:sz w:val="17"/>
              </w:rPr>
              <w:t>comparing median and spread of two sets</w:t>
            </w:r>
          </w:p>
        </w:tc>
        <w:tc>
          <w:tcPr>
            <w:tcW w:type="dxa" w:w="3137"/>
          </w:tcPr>
          <w:p>
            <w:r/>
            <w:r>
              <w:rPr>
                <w:sz w:val="17"/>
              </w:rPr>
              <w:t>it hides the shape of the data</w:t>
            </w:r>
          </w:p>
        </w:tc>
      </w:tr>
    </w:tbl>
    <w:p>
      <w:pPr>
        <w:spacing w:after="80"/>
      </w:pPr>
    </w:p>
    <w:p>
      <w:pPr>
        <w:keepNext/>
        <w:spacing w:before="240" w:after="120"/>
      </w:pPr>
      <w:r>
        <w:rPr>
          <w:b w:val="0"/>
          <w:color w:val="A64B27"/>
          <w:sz w:val="24"/>
        </w:rPr>
        <w:t>Worked example 11.3.1 · From table to bar chart</w:t>
      </w:r>
    </w:p>
    <w:p>
      <w:pPr>
        <w:spacing w:after="120" w:before="0"/>
      </w:pPr>
      <w:r>
        <w:rPr>
          <w:color w:val="15263A"/>
          <w:sz w:val="19"/>
        </w:rPr>
        <w:t>The table gives the number of students choosing each subject. Describe the chart you would draw and the scale you would use.</w:t>
      </w:r>
    </w:p>
    <w:p>
      <w:pPr>
        <w:spacing w:after="40"/>
        <w:ind w:left="340"/>
      </w:pPr>
      <w:r>
        <w:rPr>
          <w:b/>
          <w:color w:val="A64B27"/>
          <w:sz w:val="18"/>
        </w:rPr>
        <w:t xml:space="preserve">1  </w:t>
      </w:r>
      <w:r>
        <w:rPr>
          <w:color w:val="15263A"/>
          <w:sz w:val="19"/>
        </w:rPr>
        <w:t>The variable is categorical, so a bar chart with separated bars is appropriate.</w:t>
      </w:r>
    </w:p>
    <w:p>
      <w:pPr>
        <w:spacing w:after="40"/>
        <w:ind w:left="340"/>
      </w:pPr>
      <w:r>
        <w:rPr>
          <w:b/>
          <w:color w:val="A64B27"/>
          <w:sz w:val="18"/>
        </w:rPr>
        <w:t xml:space="preserve">2  </w:t>
      </w:r>
      <w:r>
        <w:rPr>
          <w:color w:val="15263A"/>
          <w:sz w:val="19"/>
        </w:rPr>
        <w:t>The frequencies run from 6 to 18, so a vertical scale of 0 to 20 in steps of 2 fits comfortably.</w:t>
      </w:r>
    </w:p>
    <w:p>
      <w:pPr>
        <w:spacing w:after="40"/>
        <w:ind w:left="340"/>
      </w:pPr>
      <w:r>
        <w:rPr>
          <w:b/>
          <w:color w:val="A64B27"/>
          <w:sz w:val="18"/>
        </w:rPr>
        <w:t xml:space="preserve">3  </w:t>
      </w:r>
      <w:r>
        <w:rPr>
          <w:color w:val="15263A"/>
          <w:sz w:val="19"/>
        </w:rPr>
        <w:t>Bars should be of equal width, with the subject names on the horizontal axis.</w:t>
      </w:r>
    </w:p>
    <w:p>
      <w:pPr>
        <w:spacing w:after="40"/>
        <w:ind w:left="340"/>
      </w:pPr>
      <w:r>
        <w:rPr>
          <w:b/>
          <w:color w:val="A64B27"/>
          <w:sz w:val="18"/>
        </w:rPr>
        <w:t xml:space="preserve">4  </w:t>
      </w:r>
      <w:r>
        <w:rPr>
          <w:color w:val="15263A"/>
          <w:sz w:val="19"/>
        </w:rPr>
        <w:t>The axis must start at zero, otherwise the comparison of lengths is misleading.</w:t>
      </w:r>
    </w:p>
    <w:p>
      <w:pPr>
        <w:spacing w:before="80"/>
      </w:pPr>
      <w:r>
        <w:rPr>
          <w:b/>
          <w:color w:val="42604F"/>
          <w:sz w:val="16"/>
        </w:rPr>
        <w:t xml:space="preserve">ANSWER   </w:t>
      </w:r>
      <w:r>
        <w:rPr>
          <w:color w:val="15263A"/>
          <w:sz w:val="19"/>
        </w:rPr>
        <w:t>A bar chart, 0–20 in steps of 2</w:t>
      </w:r>
    </w:p>
    <w:p>
      <w:pPr>
        <w:spacing w:after="160" w:before="0"/>
      </w:pPr>
      <w:r>
        <w:rPr>
          <w:i/>
          <w:color w:val="66717A"/>
          <w:sz w:val="18"/>
        </w:rPr>
        <w:t>Starting a bar axis above zero exaggerates differences.</w:t>
      </w:r>
    </w:p>
    <w:p>
      <w:pPr>
        <w:keepNext/>
        <w:spacing w:before="240" w:after="120"/>
      </w:pPr>
      <w:r>
        <w:rPr>
          <w:b w:val="0"/>
          <w:color w:val="A64B27"/>
          <w:sz w:val="24"/>
        </w:rPr>
        <w:t>Worked example 11.3.2 · Reading a dot plot</w:t>
      </w:r>
    </w:p>
    <w:p>
      <w:pPr>
        <w:spacing w:after="120" w:before="0"/>
      </w:pPr>
      <w:r>
        <w:rPr>
          <w:color w:val="15263A"/>
          <w:sz w:val="19"/>
        </w:rPr>
        <w:t>A dot plot shows 3, 4, 4, 5, 5, 5, 6, 6, 7, 7, 7, 8, 9. Find the median and describe the shape.</w:t>
      </w:r>
    </w:p>
    <w:p>
      <w:pPr>
        <w:spacing w:after="40"/>
        <w:ind w:left="340"/>
      </w:pPr>
      <w:r>
        <w:rPr>
          <w:b/>
          <w:color w:val="A64B27"/>
          <w:sz w:val="18"/>
        </w:rPr>
        <w:t xml:space="preserve">1  </w:t>
      </w:r>
      <w:r>
        <w:rPr>
          <w:color w:val="15263A"/>
          <w:sz w:val="19"/>
        </w:rPr>
        <w:t>There are 13 values, so the median is the 7th value.</w:t>
      </w:r>
    </w:p>
    <w:p>
      <w:pPr>
        <w:spacing w:after="40"/>
        <w:ind w:left="340"/>
      </w:pPr>
      <w:r>
        <w:rPr>
          <w:b/>
          <w:color w:val="A64B27"/>
          <w:sz w:val="18"/>
        </w:rPr>
        <w:t xml:space="preserve">2  </w:t>
      </w:r>
      <w:r>
        <w:rPr>
          <w:color w:val="15263A"/>
          <w:sz w:val="19"/>
        </w:rPr>
        <w:t>Counting the dots: 3, then two 4s (3rd), three 5s (6th), so the 7th is the first 6.</w:t>
      </w:r>
    </w:p>
    <w:p>
      <w:pPr>
        <w:spacing w:after="40"/>
        <w:ind w:left="340"/>
      </w:pPr>
      <w:r>
        <w:rPr>
          <w:b/>
          <w:color w:val="A64B27"/>
          <w:sz w:val="18"/>
        </w:rPr>
        <w:t xml:space="preserve">3  </w:t>
      </w:r>
      <w:r>
        <w:rPr>
          <w:color w:val="15263A"/>
          <w:sz w:val="19"/>
        </w:rPr>
        <w:t>The median is 6.</w:t>
      </w:r>
    </w:p>
    <w:p>
      <w:pPr>
        <w:spacing w:after="40"/>
        <w:ind w:left="340"/>
      </w:pPr>
      <w:r>
        <w:rPr>
          <w:b/>
          <w:color w:val="A64B27"/>
          <w:sz w:val="18"/>
        </w:rPr>
        <w:t xml:space="preserve">4  </w:t>
      </w:r>
      <w:r>
        <w:rPr>
          <w:color w:val="15263A"/>
          <w:sz w:val="19"/>
        </w:rPr>
        <w:t>The dots are clustered around 5–7 with single values at 3 and 9, so the distribution is roughly symmetric with a small spread.</w:t>
      </w:r>
    </w:p>
    <w:p>
      <w:pPr>
        <w:spacing w:before="80"/>
      </w:pPr>
      <w:r>
        <w:rPr>
          <w:b/>
          <w:color w:val="42604F"/>
          <w:sz w:val="16"/>
        </w:rPr>
        <w:t xml:space="preserve">ANSWER   </w:t>
      </w:r>
      <w:r>
        <w:rPr>
          <w:color w:val="15263A"/>
          <w:sz w:val="19"/>
        </w:rPr>
        <w:t>median 6; clustered around 5–7</w:t>
      </w:r>
    </w:p>
    <w:p>
      <w:pPr>
        <w:spacing w:after="160" w:before="0"/>
      </w:pPr>
      <w:r>
        <w:rPr>
          <w:i/>
          <w:color w:val="66717A"/>
          <w:sz w:val="18"/>
        </w:rPr>
        <w:t>Count the dots cumulatively; do not average the distinct values.</w:t>
      </w:r>
    </w:p>
    <w:p>
      <w:pPr>
        <w:keepNext/>
        <w:spacing w:before="240" w:after="120"/>
      </w:pPr>
      <w:r>
        <w:rPr>
          <w:b w:val="0"/>
          <w:color w:val="A64B27"/>
          <w:sz w:val="24"/>
        </w:rPr>
        <w:t>Worked example 11.3.3 · Choosing a display</w:t>
      </w:r>
    </w:p>
    <w:p>
      <w:pPr>
        <w:spacing w:after="120" w:before="0"/>
      </w:pPr>
      <w:r>
        <w:rPr>
          <w:color w:val="15263A"/>
          <w:sz w:val="19"/>
        </w:rPr>
        <w:t>A student wants to show how the mass of 60 apples is distributed. Which display should be used, and why?</w:t>
      </w:r>
    </w:p>
    <w:p>
      <w:pPr>
        <w:spacing w:after="40"/>
        <w:ind w:left="340"/>
      </w:pPr>
      <w:r>
        <w:rPr>
          <w:b/>
          <w:color w:val="A64B27"/>
          <w:sz w:val="18"/>
        </w:rPr>
        <w:t xml:space="preserve">1  </w:t>
      </w:r>
      <w:r>
        <w:rPr>
          <w:color w:val="15263A"/>
          <w:sz w:val="19"/>
        </w:rPr>
        <w:t>Mass is continuous, so the values should be grouped into equal class intervals.</w:t>
      </w:r>
    </w:p>
    <w:p>
      <w:pPr>
        <w:spacing w:after="40"/>
        <w:ind w:left="340"/>
      </w:pPr>
      <w:r>
        <w:rPr>
          <w:b/>
          <w:color w:val="A64B27"/>
          <w:sz w:val="18"/>
        </w:rPr>
        <w:t xml:space="preserve">2  </w:t>
      </w:r>
      <w:r>
        <w:rPr>
          <w:color w:val="15263A"/>
          <w:sz w:val="19"/>
        </w:rPr>
        <w:t>A histogram is appropriate: the bars touch because neighbouring classes are continuous.</w:t>
      </w:r>
    </w:p>
    <w:p>
      <w:pPr>
        <w:spacing w:after="40"/>
        <w:ind w:left="340"/>
      </w:pPr>
      <w:r>
        <w:rPr>
          <w:b/>
          <w:color w:val="A64B27"/>
          <w:sz w:val="18"/>
        </w:rPr>
        <w:t xml:space="preserve">3  </w:t>
      </w:r>
      <w:r>
        <w:rPr>
          <w:color w:val="15263A"/>
          <w:sz w:val="19"/>
        </w:rPr>
        <w:t>A bar chart with gaps would wrongly suggest the classes are separate categories.</w:t>
      </w:r>
    </w:p>
    <w:p>
      <w:pPr>
        <w:spacing w:after="40"/>
        <w:ind w:left="340"/>
      </w:pPr>
      <w:r>
        <w:rPr>
          <w:b/>
          <w:color w:val="A64B27"/>
          <w:sz w:val="18"/>
        </w:rPr>
        <w:t xml:space="preserve">4  </w:t>
      </w:r>
      <w:r>
        <w:rPr>
          <w:color w:val="15263A"/>
          <w:sz w:val="19"/>
        </w:rPr>
        <w:t>The vertical axis shows frequency, so 0 must be included.</w:t>
      </w:r>
    </w:p>
    <w:p>
      <w:pPr>
        <w:spacing w:before="80"/>
      </w:pPr>
      <w:r>
        <w:rPr>
          <w:b/>
          <w:color w:val="42604F"/>
          <w:sz w:val="16"/>
        </w:rPr>
        <w:t xml:space="preserve">ANSWER   </w:t>
      </w:r>
      <w:r>
        <w:rPr>
          <w:color w:val="15263A"/>
          <w:sz w:val="19"/>
        </w:rPr>
        <w:t>A histogram with equal class intervals</w:t>
      </w:r>
    </w:p>
    <w:p>
      <w:pPr>
        <w:spacing w:after="160" w:before="0"/>
      </w:pPr>
      <w:r>
        <w:rPr>
          <w:i/>
          <w:color w:val="66717A"/>
          <w:sz w:val="18"/>
        </w:rPr>
        <w:t>Ask whether the variable is continuous before drawing bars.</w:t>
      </w:r>
    </w:p>
    <w:p>
      <w:pPr>
        <w:spacing w:after="60" w:before="0"/>
      </w:pPr>
      <w:r>
        <w:rPr>
          <w:color w:val="15263A"/>
          <w:sz w:val="19"/>
        </w:rPr>
        <w:t>“I have used two different colours on a bar chart, so the bars need not have equal width.” Unequal bar widths distort the comparison: readers compare area, not height. Keep bars equal in width and the gaps equal too.</w:t>
      </w:r>
    </w:p>
    <w:p>
      <w:pPr>
        <w:keepNext/>
        <w:spacing w:before="200" w:after="120"/>
      </w:pPr>
      <w:r>
        <w:rPr>
          <w:b w:val="0"/>
          <w:color w:val="42604F"/>
          <w:sz w:val="21"/>
        </w:rPr>
        <w:t>Practice 11.3</w:t>
      </w:r>
    </w:p>
    <w:p>
      <w:pPr>
        <w:spacing w:after="80" w:before="0"/>
      </w:pPr>
      <w:r>
        <w:rPr>
          <w:color w:val="66717A"/>
          <w:sz w:val="16"/>
        </w:rPr>
        <w:t>SUPPORT 1–4  ·  CORE 5–9  ·  EXTENSION 10–12</w:t>
      </w:r>
    </w:p>
    <w:p>
      <w:pPr>
        <w:spacing w:after="60"/>
        <w:ind w:left="397" w:hanging="397"/>
      </w:pPr>
      <w:r>
        <w:rPr>
          <w:b/>
          <w:color w:val="A64B27"/>
          <w:sz w:val="18"/>
        </w:rPr>
        <w:t xml:space="preserve">1.  </w:t>
      </w:r>
      <w:r>
        <w:rPr>
          <w:color w:val="15263A"/>
          <w:sz w:val="19"/>
        </w:rPr>
        <w:t>Name a display suitable for comparing the number of students in four year groups.</w:t>
      </w:r>
      <w:r>
        <w:rPr>
          <w:color w:val="66717A"/>
          <w:sz w:val="15"/>
        </w:rPr>
        <w:t xml:space="preserve">   [F]</w:t>
      </w:r>
    </w:p>
    <w:p>
      <w:pPr>
        <w:spacing w:after="60"/>
        <w:ind w:left="397" w:hanging="397"/>
      </w:pPr>
      <w:r>
        <w:rPr>
          <w:b/>
          <w:color w:val="A64B27"/>
          <w:sz w:val="18"/>
        </w:rPr>
        <w:t xml:space="preserve">2.  </w:t>
      </w:r>
      <w:r>
        <w:rPr>
          <w:color w:val="15263A"/>
          <w:sz w:val="19"/>
        </w:rPr>
        <w:t>How many values are shown by a dot plot with dots 3, 4, 4, 5, 5, 5, 6?</w:t>
      </w:r>
      <w:r>
        <w:rPr>
          <w:color w:val="66717A"/>
          <w:sz w:val="15"/>
        </w:rPr>
        <w:t xml:space="preserve">   [F]</w:t>
      </w:r>
    </w:p>
    <w:p>
      <w:pPr>
        <w:spacing w:after="60"/>
        <w:ind w:left="397" w:hanging="397"/>
      </w:pPr>
      <w:r>
        <w:rPr>
          <w:b/>
          <w:color w:val="A64B27"/>
          <w:sz w:val="18"/>
        </w:rPr>
        <w:t xml:space="preserve">3.  </w:t>
      </w:r>
      <w:r>
        <w:rPr>
          <w:color w:val="15263A"/>
          <w:sz w:val="19"/>
        </w:rPr>
        <w:t>Why must the vertical axis of a bar chart start at zero?</w:t>
      </w:r>
      <w:r>
        <w:rPr>
          <w:color w:val="66717A"/>
          <w:sz w:val="15"/>
        </w:rPr>
        <w:t xml:space="preserve">   [F]</w:t>
      </w:r>
    </w:p>
    <w:p>
      <w:pPr>
        <w:spacing w:after="60"/>
        <w:ind w:left="397" w:hanging="397"/>
      </w:pPr>
      <w:r>
        <w:rPr>
          <w:b/>
          <w:color w:val="A64B27"/>
          <w:sz w:val="18"/>
        </w:rPr>
        <w:t xml:space="preserve">4.  </w:t>
      </w:r>
      <w:r>
        <w:rPr>
          <w:color w:val="15263A"/>
          <w:sz w:val="19"/>
        </w:rPr>
        <w:t>Which display is suitable for continuous data grouped into classes?</w:t>
      </w:r>
      <w:r>
        <w:rPr>
          <w:color w:val="66717A"/>
          <w:sz w:val="15"/>
        </w:rPr>
        <w:t xml:space="preserve">   [F]</w:t>
      </w:r>
    </w:p>
    <w:p>
      <w:pPr>
        <w:spacing w:after="60"/>
        <w:ind w:left="397" w:hanging="397"/>
      </w:pPr>
      <w:r>
        <w:rPr>
          <w:b/>
          <w:color w:val="A64B27"/>
          <w:sz w:val="18"/>
        </w:rPr>
        <w:t xml:space="preserve">5.  </w:t>
      </w:r>
      <w:r>
        <w:rPr>
          <w:color w:val="15263A"/>
          <w:sz w:val="19"/>
        </w:rPr>
        <w:t>A dot plot shows 3, 4, 4, 5, 5, 5, 6, 6, 7, 7, 7, 8, 9. Find the median.</w:t>
      </w:r>
      <w:r>
        <w:rPr>
          <w:color w:val="66717A"/>
          <w:sz w:val="15"/>
        </w:rPr>
        <w:t xml:space="preserve">   [P]</w:t>
      </w:r>
    </w:p>
    <w:p>
      <w:pPr>
        <w:spacing w:after="60"/>
        <w:ind w:left="397" w:hanging="397"/>
      </w:pPr>
      <w:r>
        <w:rPr>
          <w:b/>
          <w:color w:val="A64B27"/>
          <w:sz w:val="18"/>
        </w:rPr>
        <w:t xml:space="preserve">6.  </w:t>
      </w:r>
      <w:r>
        <w:rPr>
          <w:color w:val="15263A"/>
          <w:sz w:val="19"/>
        </w:rPr>
        <w:t>Draw a frequency table for the values 2, 3, 3, 4, 4, 4, 5, 5, 6 and state the mode.</w:t>
      </w:r>
      <w:r>
        <w:rPr>
          <w:color w:val="66717A"/>
          <w:sz w:val="15"/>
        </w:rPr>
        <w:t xml:space="preserve">   [P]</w:t>
      </w:r>
    </w:p>
    <w:p>
      <w:pPr>
        <w:spacing w:after="60"/>
        <w:ind w:left="397" w:hanging="397"/>
      </w:pPr>
      <w:r>
        <w:rPr>
          <w:b/>
          <w:color w:val="A64B27"/>
          <w:sz w:val="18"/>
        </w:rPr>
        <w:t xml:space="preserve">7.  </w:t>
      </w:r>
      <w:r>
        <w:rPr>
          <w:color w:val="15263A"/>
          <w:sz w:val="19"/>
        </w:rPr>
        <w:t>A bar chart shows frequencies 6, 18, 9 and 12 for four subjects. Describe a suitable scale.</w:t>
      </w:r>
      <w:r>
        <w:rPr>
          <w:color w:val="66717A"/>
          <w:sz w:val="15"/>
        </w:rPr>
        <w:t xml:space="preserve">   [P]</w:t>
      </w:r>
    </w:p>
    <w:p>
      <w:pPr>
        <w:spacing w:after="60"/>
        <w:ind w:left="397" w:hanging="397"/>
      </w:pPr>
      <w:r>
        <w:rPr>
          <w:b/>
          <w:color w:val="A64B27"/>
          <w:sz w:val="18"/>
        </w:rPr>
        <w:t xml:space="preserve">8.  </w:t>
      </w:r>
      <w:r>
        <w:rPr>
          <w:color w:val="15263A"/>
          <w:sz w:val="19"/>
        </w:rPr>
        <w:t>Explain why a histogram's bars touch but a bar chart's do not.</w:t>
      </w:r>
      <w:r>
        <w:rPr>
          <w:color w:val="66717A"/>
          <w:sz w:val="15"/>
        </w:rPr>
        <w:t xml:space="preserve">   [R]</w:t>
      </w:r>
    </w:p>
    <w:p>
      <w:pPr>
        <w:spacing w:after="60"/>
        <w:ind w:left="397" w:hanging="397"/>
      </w:pPr>
      <w:r>
        <w:rPr>
          <w:b/>
          <w:color w:val="A64B27"/>
          <w:sz w:val="18"/>
        </w:rPr>
        <w:t xml:space="preserve">9.  </w:t>
      </w:r>
      <w:r>
        <w:rPr>
          <w:color w:val="15263A"/>
          <w:sz w:val="19"/>
        </w:rPr>
        <w:t>A student draws a bar chart with bars of different widths. Explain the problem.</w:t>
      </w:r>
      <w:r>
        <w:rPr>
          <w:color w:val="66717A"/>
          <w:sz w:val="15"/>
        </w:rPr>
        <w:t xml:space="preserve">   [R]</w:t>
      </w:r>
    </w:p>
    <w:p>
      <w:pPr>
        <w:spacing w:after="60"/>
        <w:ind w:left="397" w:hanging="397"/>
      </w:pPr>
      <w:r>
        <w:rPr>
          <w:b/>
          <w:color w:val="A64B27"/>
          <w:sz w:val="18"/>
        </w:rPr>
        <w:t xml:space="preserve">10.  </w:t>
      </w:r>
      <w:r>
        <w:rPr>
          <w:color w:val="15263A"/>
          <w:sz w:val="19"/>
        </w:rPr>
        <w:t>Thirty students record the number of hours of sleep. Choose a display and justify your choice in two sentences.</w:t>
      </w:r>
      <w:r>
        <w:rPr>
          <w:color w:val="66717A"/>
          <w:sz w:val="15"/>
        </w:rPr>
        <w:t xml:space="preserve">   [E]</w:t>
      </w:r>
    </w:p>
    <w:p>
      <w:pPr>
        <w:spacing w:after="60"/>
        <w:ind w:left="397" w:hanging="397"/>
      </w:pPr>
      <w:r>
        <w:rPr>
          <w:b/>
          <w:color w:val="A64B27"/>
          <w:sz w:val="18"/>
        </w:rPr>
        <w:t xml:space="preserve">11.  </w:t>
      </w:r>
      <w:r>
        <w:rPr>
          <w:color w:val="15263A"/>
          <w:sz w:val="19"/>
        </w:rPr>
        <w:t>What information does a box plot show that a bar chart of the same data cannot?</w:t>
      </w:r>
      <w:r>
        <w:rPr>
          <w:color w:val="66717A"/>
          <w:sz w:val="15"/>
        </w:rPr>
        <w:t xml:space="preserve">   [E]</w:t>
      </w:r>
    </w:p>
    <w:p>
      <w:pPr>
        <w:spacing w:after="60"/>
        <w:ind w:left="397" w:hanging="397"/>
      </w:pPr>
      <w:r>
        <w:rPr>
          <w:b/>
          <w:color w:val="A64B27"/>
          <w:sz w:val="18"/>
        </w:rPr>
        <w:t xml:space="preserve">12.  </w:t>
      </w:r>
      <w:r>
        <w:rPr>
          <w:color w:val="15263A"/>
          <w:sz w:val="19"/>
        </w:rPr>
        <w:t>Describe how a misleading graph could be produced from truthful data, and how a reader could detect it.</w:t>
      </w:r>
      <w:r>
        <w:rPr>
          <w:color w:val="66717A"/>
          <w:sz w:val="15"/>
        </w:rPr>
        <w:t xml:space="preserve">   [E]</w:t>
      </w:r>
    </w:p>
    <w:p>
      <w:pPr>
        <w:keepNext/>
        <w:spacing w:before="200" w:after="40"/>
      </w:pPr>
      <w:r>
        <w:rPr>
          <w:b/>
          <w:color w:val="A64B27"/>
          <w:sz w:val="16"/>
        </w:rPr>
        <w:t>SECTION 11.4</w:t>
      </w:r>
    </w:p>
    <w:p>
      <w:pPr>
        <w:keepNext/>
        <w:spacing w:before="40" w:after="120"/>
      </w:pPr>
      <w:r>
        <w:rPr>
          <w:b/>
          <w:color w:val="15263A"/>
          <w:sz w:val="30"/>
        </w:rPr>
        <w:t>11.4  Quartiles, spread and comparing groups</w:t>
      </w:r>
    </w:p>
    <w:p>
      <w:pPr>
        <w:spacing w:after="160" w:before="0"/>
      </w:pPr>
      <w:r>
        <w:rPr>
          <w:color w:val="66717A"/>
          <w:sz w:val="17"/>
        </w:rPr>
        <w:t>Criterion A · III · D · IV  ·  Related concepts: Patterns, Measurement</w:t>
      </w:r>
    </w:p>
    <w:p>
      <w:pPr>
        <w:spacing w:after="160" w:before="0"/>
      </w:pPr>
      <w:r>
        <w:rPr>
          <w:i/>
          <w:color w:val="15263A"/>
          <w:sz w:val="22"/>
        </w:rPr>
        <w:t>Two groups can share a mean and differ completely. Comparing spread as well as centre is what makes a comparison honest.</w:t>
      </w:r>
    </w:p>
    <w:p>
      <w:pPr>
        <w:spacing w:before="120" w:after="40"/>
        <w:jc w:val="center"/>
      </w:pPr>
      <w:r>
        <w:drawing>
          <wp:inline xmlns:a="http://schemas.openxmlformats.org/drawingml/2006/main" xmlns:pic="http://schemas.openxmlformats.org/drawingml/2006/picture">
            <wp:extent cx="5400000" cy="1954071"/>
            <wp:docPr id="67" name="Picture 67"/>
            <wp:cNvGraphicFramePr>
              <a:graphicFrameLocks noChangeAspect="1"/>
            </wp:cNvGraphicFramePr>
            <a:graphic>
              <a:graphicData uri="http://schemas.openxmlformats.org/drawingml/2006/picture">
                <pic:pic>
                  <pic:nvPicPr>
                    <pic:cNvPr id="0" name="exp_box_plot_pair_170.png"/>
                    <pic:cNvPicPr/>
                  </pic:nvPicPr>
                  <pic:blipFill>
                    <a:blip r:embed="rId74"/>
                    <a:stretch>
                      <a:fillRect/>
                    </a:stretch>
                  </pic:blipFill>
                  <pic:spPr>
                    <a:xfrm>
                      <a:off x="0" y="0"/>
                      <a:ext cx="5400000" cy="1954071"/>
                    </a:xfrm>
                    <a:prstGeom prst="rect"/>
                  </pic:spPr>
                </pic:pic>
              </a:graphicData>
            </a:graphic>
          </wp:inline>
        </w:drawing>
      </w:r>
    </w:p>
    <w:p>
      <w:pPr>
        <w:spacing w:after="200" w:before="0"/>
      </w:pPr>
      <w:r>
        <w:rPr>
          <w:i/>
          <w:color w:val="66717A"/>
          <w:sz w:val="17"/>
        </w:rPr>
        <w:t>Two box plots compared. The median marks the centre; the box holds the middle half of the data and the whiskers reach the extremes.</w:t>
      </w:r>
    </w:p>
    <w:p>
      <w:pPr>
        <w:spacing w:after="60" w:before="0"/>
      </w:pPr>
      <w:r>
        <w:rPr>
          <w:color w:val="15263A"/>
          <w:sz w:val="19"/>
        </w:rPr>
        <w:t>The lower quartile (LQ) is the median of the lower half of the data and the upper quartile (UQ) the median of the upper half. The interquartile range (IQR) = UQ − LQ and measures the spread of the middle half. A box plot shows the smallest value, LQ, median, UQ and largest value.</w:t>
      </w:r>
    </w:p>
    <w:p>
      <w:pPr>
        <w:keepNext/>
        <w:spacing w:before="240" w:after="120"/>
      </w:pPr>
      <w:r>
        <w:rPr>
          <w:b w:val="0"/>
          <w:color w:val="A64B27"/>
          <w:sz w:val="24"/>
        </w:rPr>
        <w:t>Worked example 11.4.1 · Quartiles and IQR</w:t>
      </w:r>
    </w:p>
    <w:p>
      <w:pPr>
        <w:spacing w:after="120" w:before="0"/>
      </w:pPr>
      <w:r>
        <w:rPr>
          <w:color w:val="15263A"/>
          <w:sz w:val="19"/>
        </w:rPr>
        <w:t>Find the median, lower quartile, upper quartile and interquartile range of 3, 5, 6, 8, 9, 11, 12, 14, 15.</w:t>
      </w:r>
    </w:p>
    <w:p>
      <w:pPr>
        <w:spacing w:after="40"/>
        <w:ind w:left="340"/>
      </w:pPr>
      <w:r>
        <w:rPr>
          <w:b/>
          <w:color w:val="A64B27"/>
          <w:sz w:val="18"/>
        </w:rPr>
        <w:t xml:space="preserve">1  </w:t>
      </w:r>
      <w:r>
        <w:rPr>
          <w:color w:val="15263A"/>
          <w:sz w:val="19"/>
        </w:rPr>
        <w:t>There are 9 values, so the median is the 5th value: 9.</w:t>
      </w:r>
    </w:p>
    <w:p>
      <w:pPr>
        <w:spacing w:after="40"/>
        <w:ind w:left="340"/>
      </w:pPr>
      <w:r>
        <w:rPr>
          <w:b/>
          <w:color w:val="A64B27"/>
          <w:sz w:val="18"/>
        </w:rPr>
        <w:t xml:space="preserve">2  </w:t>
      </w:r>
      <w:r>
        <w:rPr>
          <w:color w:val="15263A"/>
          <w:sz w:val="19"/>
        </w:rPr>
        <w:t>The lower half is 3, 5, 6, 8, whose median is (5 + 6) ÷ 2 = 5.5.</w:t>
      </w:r>
    </w:p>
    <w:p>
      <w:pPr>
        <w:spacing w:after="40"/>
        <w:ind w:left="340"/>
      </w:pPr>
      <w:r>
        <w:rPr>
          <w:b/>
          <w:color w:val="A64B27"/>
          <w:sz w:val="18"/>
        </w:rPr>
        <w:t xml:space="preserve">3  </w:t>
      </w:r>
      <w:r>
        <w:rPr>
          <w:color w:val="15263A"/>
          <w:sz w:val="19"/>
        </w:rPr>
        <w:t>The upper half is 11, 12, 14, 15, whose median is (12 + 14) ÷ 2 = 13.</w:t>
      </w:r>
    </w:p>
    <w:p>
      <w:pPr>
        <w:spacing w:after="40"/>
        <w:ind w:left="340"/>
      </w:pPr>
      <w:r>
        <w:rPr>
          <w:b/>
          <w:color w:val="A64B27"/>
          <w:sz w:val="18"/>
        </w:rPr>
        <w:t xml:space="preserve">4  </w:t>
      </w:r>
      <w:r>
        <w:rPr>
          <w:color w:val="15263A"/>
          <w:sz w:val="19"/>
        </w:rPr>
        <w:t>IQR = 13 − 5.5 = 7.5.</w:t>
      </w:r>
    </w:p>
    <w:p>
      <w:pPr>
        <w:spacing w:before="80"/>
      </w:pPr>
      <w:r>
        <w:rPr>
          <w:b/>
          <w:color w:val="42604F"/>
          <w:sz w:val="16"/>
        </w:rPr>
        <w:t xml:space="preserve">ANSWER   </w:t>
      </w:r>
      <w:r>
        <w:rPr>
          <w:color w:val="15263A"/>
          <w:sz w:val="19"/>
        </w:rPr>
        <w:t>median 9, LQ 5.5, UQ 13, IQR 7.5</w:t>
      </w:r>
    </w:p>
    <w:p>
      <w:pPr>
        <w:spacing w:after="160" w:before="0"/>
      </w:pPr>
      <w:r>
        <w:rPr>
          <w:i/>
          <w:color w:val="66717A"/>
          <w:sz w:val="18"/>
        </w:rPr>
        <w:t>Do not include the median value itself in either half when the count is odd.</w:t>
      </w:r>
    </w:p>
    <w:p>
      <w:pPr>
        <w:keepNext/>
        <w:spacing w:before="240" w:after="120"/>
      </w:pPr>
      <w:r>
        <w:rPr>
          <w:b w:val="0"/>
          <w:color w:val="A64B27"/>
          <w:sz w:val="24"/>
        </w:rPr>
        <w:t>Worked example 11.4.2 · Comparing two classes</w:t>
      </w:r>
    </w:p>
    <w:p>
      <w:pPr>
        <w:spacing w:after="120" w:before="0"/>
      </w:pPr>
      <w:r>
        <w:rPr>
          <w:color w:val="15263A"/>
          <w:sz w:val="19"/>
        </w:rPr>
        <w:t>Class A has median 62 and IQR 8; class B has median 66 and IQR 22. Compare the two classes.</w:t>
      </w:r>
    </w:p>
    <w:p>
      <w:pPr>
        <w:spacing w:after="40"/>
        <w:ind w:left="340"/>
      </w:pPr>
      <w:r>
        <w:rPr>
          <w:b/>
          <w:color w:val="A64B27"/>
          <w:sz w:val="18"/>
        </w:rPr>
        <w:t xml:space="preserve">1  </w:t>
      </w:r>
      <w:r>
        <w:rPr>
          <w:color w:val="15263A"/>
          <w:sz w:val="19"/>
        </w:rPr>
        <w:t>Class B's median is higher, so its typical score is better.</w:t>
      </w:r>
    </w:p>
    <w:p>
      <w:pPr>
        <w:spacing w:after="40"/>
        <w:ind w:left="340"/>
      </w:pPr>
      <w:r>
        <w:rPr>
          <w:b/>
          <w:color w:val="A64B27"/>
          <w:sz w:val="18"/>
        </w:rPr>
        <w:t xml:space="preserve">2  </w:t>
      </w:r>
      <w:r>
        <w:rPr>
          <w:color w:val="15263A"/>
          <w:sz w:val="19"/>
        </w:rPr>
        <w:t>Class A's IQR is much smaller, so its scores are tightly grouped.</w:t>
      </w:r>
    </w:p>
    <w:p>
      <w:pPr>
        <w:spacing w:after="40"/>
        <w:ind w:left="340"/>
      </w:pPr>
      <w:r>
        <w:rPr>
          <w:b/>
          <w:color w:val="A64B27"/>
          <w:sz w:val="18"/>
        </w:rPr>
        <w:t xml:space="preserve">3  </w:t>
      </w:r>
      <w:r>
        <w:rPr>
          <w:color w:val="15263A"/>
          <w:sz w:val="19"/>
        </w:rPr>
        <w:t>Class B's scores are far more spread out: some are well above and some well below its median.</w:t>
      </w:r>
    </w:p>
    <w:p>
      <w:pPr>
        <w:spacing w:after="40"/>
        <w:ind w:left="340"/>
      </w:pPr>
      <w:r>
        <w:rPr>
          <w:b/>
          <w:color w:val="A64B27"/>
          <w:sz w:val="18"/>
        </w:rPr>
        <w:t xml:space="preserve">4  </w:t>
      </w:r>
      <w:r>
        <w:rPr>
          <w:color w:val="15263A"/>
          <w:sz w:val="19"/>
        </w:rPr>
        <w:t>A fair statement: B is better on average, but less consistent.</w:t>
      </w:r>
    </w:p>
    <w:p>
      <w:pPr>
        <w:spacing w:before="80"/>
      </w:pPr>
      <w:r>
        <w:rPr>
          <w:b/>
          <w:color w:val="42604F"/>
          <w:sz w:val="16"/>
        </w:rPr>
        <w:t xml:space="preserve">ANSWER   </w:t>
      </w:r>
      <w:r>
        <w:rPr>
          <w:color w:val="15263A"/>
          <w:sz w:val="19"/>
        </w:rPr>
        <w:t>B higher median; A far more consistent</w:t>
      </w:r>
    </w:p>
    <w:p>
      <w:pPr>
        <w:spacing w:after="160" w:before="0"/>
      </w:pPr>
      <w:r>
        <w:rPr>
          <w:i/>
          <w:color w:val="66717A"/>
          <w:sz w:val="18"/>
        </w:rPr>
        <w:t>Compare a measure of centre and a measure of spread; one alone is never enough.</w:t>
      </w:r>
    </w:p>
    <w:p>
      <w:pPr>
        <w:keepNext/>
        <w:spacing w:before="240" w:after="120"/>
      </w:pPr>
      <w:r>
        <w:rPr>
          <w:b w:val="0"/>
          <w:color w:val="A64B27"/>
          <w:sz w:val="24"/>
        </w:rPr>
        <w:t>Worked example 11.4.3 · Outliers and the IQR</w:t>
      </w:r>
    </w:p>
    <w:p>
      <w:pPr>
        <w:spacing w:after="120" w:before="0"/>
      </w:pPr>
      <w:r>
        <w:rPr>
          <w:color w:val="15263A"/>
          <w:sz w:val="19"/>
        </w:rPr>
        <w:t>The data are 12, 14, 15, 16, 18, 19, 21, 45. Find the IQR and state whether 45 is an outlier by the 1.5 × IQR rule.</w:t>
      </w:r>
    </w:p>
    <w:p>
      <w:pPr>
        <w:spacing w:after="40"/>
        <w:ind w:left="340"/>
      </w:pPr>
      <w:r>
        <w:rPr>
          <w:b/>
          <w:color w:val="A64B27"/>
          <w:sz w:val="18"/>
        </w:rPr>
        <w:t xml:space="preserve">1  </w:t>
      </w:r>
      <w:r>
        <w:rPr>
          <w:color w:val="15263A"/>
          <w:sz w:val="19"/>
        </w:rPr>
        <w:t>Median = (16 + 18) ÷ 2 = 17.</w:t>
      </w:r>
    </w:p>
    <w:p>
      <w:pPr>
        <w:spacing w:after="40"/>
        <w:ind w:left="340"/>
      </w:pPr>
      <w:r>
        <w:rPr>
          <w:b/>
          <w:color w:val="A64B27"/>
          <w:sz w:val="18"/>
        </w:rPr>
        <w:t xml:space="preserve">2  </w:t>
      </w:r>
      <w:r>
        <w:rPr>
          <w:color w:val="15263A"/>
          <w:sz w:val="19"/>
        </w:rPr>
        <w:t>Lower half 12, 14, 15, 16 has LQ = 14.5; upper half 18, 19, 21, 45 has UQ = 20.</w:t>
      </w:r>
    </w:p>
    <w:p>
      <w:pPr>
        <w:spacing w:after="40"/>
        <w:ind w:left="340"/>
      </w:pPr>
      <w:r>
        <w:rPr>
          <w:b/>
          <w:color w:val="A64B27"/>
          <w:sz w:val="18"/>
        </w:rPr>
        <w:t xml:space="preserve">3  </w:t>
      </w:r>
      <w:r>
        <w:rPr>
          <w:color w:val="15263A"/>
          <w:sz w:val="19"/>
        </w:rPr>
        <w:t>IQR = 20 − 14.5 = 5.5, so 1.5 × IQR = 8.25.</w:t>
      </w:r>
    </w:p>
    <w:p>
      <w:pPr>
        <w:spacing w:after="40"/>
        <w:ind w:left="340"/>
      </w:pPr>
      <w:r>
        <w:rPr>
          <w:b/>
          <w:color w:val="A64B27"/>
          <w:sz w:val="18"/>
        </w:rPr>
        <w:t xml:space="preserve">4  </w:t>
      </w:r>
      <w:r>
        <w:rPr>
          <w:color w:val="15263A"/>
          <w:sz w:val="19"/>
        </w:rPr>
        <w:t>The upper boundary is 20 + 8.25 = 28.25, and 45 is above it, so 45 is an outlier.</w:t>
      </w:r>
    </w:p>
    <w:p>
      <w:pPr>
        <w:spacing w:before="80"/>
      </w:pPr>
      <w:r>
        <w:rPr>
          <w:b/>
          <w:color w:val="42604F"/>
          <w:sz w:val="16"/>
        </w:rPr>
        <w:t xml:space="preserve">ANSWER   </w:t>
      </w:r>
      <w:r>
        <w:rPr>
          <w:color w:val="15263A"/>
          <w:sz w:val="19"/>
        </w:rPr>
        <w:t>IQR 5.5; 45 is an outlier</w:t>
      </w:r>
    </w:p>
    <w:p>
      <w:pPr>
        <w:spacing w:after="160" w:before="0"/>
      </w:pPr>
      <w:r>
        <w:rPr>
          <w:i/>
          <w:color w:val="66717A"/>
          <w:sz w:val="18"/>
        </w:rPr>
        <w:t>An outlier should be investigated, not deleted: it may be a mistake or the most important value.</w:t>
      </w:r>
    </w:p>
    <w:p>
      <w:pPr>
        <w:spacing w:after="60" w:before="0"/>
      </w:pPr>
      <w:r>
        <w:rPr>
          <w:color w:val="15263A"/>
          <w:sz w:val="19"/>
        </w:rPr>
        <w:t>“Both groups have the same mean, so they are the same.” 10, 10, 10, 10 and 0, 5, 15, 20 both have mean 10, but one has no spread at all. Always report a measure of spread alongside the average.</w:t>
      </w:r>
    </w:p>
    <w:p>
      <w:pPr>
        <w:keepNext/>
        <w:spacing w:before="200" w:after="120"/>
      </w:pPr>
      <w:r>
        <w:rPr>
          <w:b w:val="0"/>
          <w:color w:val="42604F"/>
          <w:sz w:val="21"/>
        </w:rPr>
        <w:t>Practice 11.4</w:t>
      </w:r>
    </w:p>
    <w:p>
      <w:pPr>
        <w:spacing w:after="80" w:before="0"/>
      </w:pPr>
      <w:r>
        <w:rPr>
          <w:color w:val="66717A"/>
          <w:sz w:val="16"/>
        </w:rPr>
        <w:t>SUPPORT 1–4  ·  CORE 5–9  ·  EXTENSION 10–12</w:t>
      </w:r>
    </w:p>
    <w:p>
      <w:pPr>
        <w:spacing w:after="60"/>
        <w:ind w:left="397" w:hanging="397"/>
      </w:pPr>
      <w:r>
        <w:rPr>
          <w:b/>
          <w:color w:val="A64B27"/>
          <w:sz w:val="18"/>
        </w:rPr>
        <w:t xml:space="preserve">1.  </w:t>
      </w:r>
      <w:r>
        <w:rPr>
          <w:color w:val="15263A"/>
          <w:sz w:val="19"/>
        </w:rPr>
        <w:t>Find the median of 3, 5, 6, 8, 9, 11, 12, 14, 15.</w:t>
      </w:r>
      <w:r>
        <w:rPr>
          <w:color w:val="66717A"/>
          <w:sz w:val="15"/>
        </w:rPr>
        <w:t xml:space="preserve">   [F]</w:t>
      </w:r>
    </w:p>
    <w:p>
      <w:pPr>
        <w:spacing w:after="60"/>
        <w:ind w:left="397" w:hanging="397"/>
      </w:pPr>
      <w:r>
        <w:rPr>
          <w:b/>
          <w:color w:val="A64B27"/>
          <w:sz w:val="18"/>
        </w:rPr>
        <w:t xml:space="preserve">2.  </w:t>
      </w:r>
      <w:r>
        <w:rPr>
          <w:color w:val="15263A"/>
          <w:sz w:val="19"/>
        </w:rPr>
        <w:t>Find the range of 4, 9, 12, 15, 21.</w:t>
      </w:r>
      <w:r>
        <w:rPr>
          <w:color w:val="66717A"/>
          <w:sz w:val="15"/>
        </w:rPr>
        <w:t xml:space="preserve">   [F]</w:t>
      </w:r>
    </w:p>
    <w:p>
      <w:pPr>
        <w:spacing w:after="60"/>
        <w:ind w:left="397" w:hanging="397"/>
      </w:pPr>
      <w:r>
        <w:rPr>
          <w:b/>
          <w:color w:val="A64B27"/>
          <w:sz w:val="18"/>
        </w:rPr>
        <w:t xml:space="preserve">3.  </w:t>
      </w:r>
      <w:r>
        <w:rPr>
          <w:color w:val="15263A"/>
          <w:sz w:val="19"/>
        </w:rPr>
        <w:t>State what the box in a box plot represents.</w:t>
      </w:r>
      <w:r>
        <w:rPr>
          <w:color w:val="66717A"/>
          <w:sz w:val="15"/>
        </w:rPr>
        <w:t xml:space="preserve">   [F]</w:t>
      </w:r>
    </w:p>
    <w:p>
      <w:pPr>
        <w:spacing w:after="60"/>
        <w:ind w:left="397" w:hanging="397"/>
      </w:pPr>
      <w:r>
        <w:rPr>
          <w:b/>
          <w:color w:val="A64B27"/>
          <w:sz w:val="18"/>
        </w:rPr>
        <w:t xml:space="preserve">4.  </w:t>
      </w:r>
      <w:r>
        <w:rPr>
          <w:color w:val="15263A"/>
          <w:sz w:val="19"/>
        </w:rPr>
        <w:t>Find the IQR of 2, 4, 6, 8, 10, 12, 14.</w:t>
      </w:r>
      <w:r>
        <w:rPr>
          <w:color w:val="66717A"/>
          <w:sz w:val="15"/>
        </w:rPr>
        <w:t xml:space="preserve">   [F]</w:t>
      </w:r>
    </w:p>
    <w:p>
      <w:pPr>
        <w:spacing w:after="60"/>
        <w:ind w:left="397" w:hanging="397"/>
      </w:pPr>
      <w:r>
        <w:rPr>
          <w:b/>
          <w:color w:val="A64B27"/>
          <w:sz w:val="18"/>
        </w:rPr>
        <w:t xml:space="preserve">5.  </w:t>
      </w:r>
      <w:r>
        <w:rPr>
          <w:color w:val="15263A"/>
          <w:sz w:val="19"/>
        </w:rPr>
        <w:t>Find the LQ, UQ and IQR of 3, 5, 6, 8, 9, 11, 12, 14, 15.</w:t>
      </w:r>
      <w:r>
        <w:rPr>
          <w:color w:val="66717A"/>
          <w:sz w:val="15"/>
        </w:rPr>
        <w:t xml:space="preserve">   [P]</w:t>
      </w:r>
    </w:p>
    <w:p>
      <w:pPr>
        <w:spacing w:after="60"/>
        <w:ind w:left="397" w:hanging="397"/>
      </w:pPr>
      <w:r>
        <w:rPr>
          <w:b/>
          <w:color w:val="A64B27"/>
          <w:sz w:val="18"/>
        </w:rPr>
        <w:t xml:space="preserve">6.  </w:t>
      </w:r>
      <w:r>
        <w:rPr>
          <w:color w:val="15263A"/>
          <w:sz w:val="19"/>
        </w:rPr>
        <w:t>Class A has median 62 and IQR 8; class B has median 66 and IQR 22. Compare them.</w:t>
      </w:r>
      <w:r>
        <w:rPr>
          <w:color w:val="66717A"/>
          <w:sz w:val="15"/>
        </w:rPr>
        <w:t xml:space="preserve">   [P]</w:t>
      </w:r>
    </w:p>
    <w:p>
      <w:pPr>
        <w:spacing w:after="60"/>
        <w:ind w:left="397" w:hanging="397"/>
      </w:pPr>
      <w:r>
        <w:rPr>
          <w:b/>
          <w:color w:val="A64B27"/>
          <w:sz w:val="18"/>
        </w:rPr>
        <w:t xml:space="preserve">7.  </w:t>
      </w:r>
      <w:r>
        <w:rPr>
          <w:color w:val="15263A"/>
          <w:sz w:val="19"/>
        </w:rPr>
        <w:t>Find the IQR of 12, 14, 15, 16, 18, 19, 21, 45 and decide whether 45 is an outlier.</w:t>
      </w:r>
      <w:r>
        <w:rPr>
          <w:color w:val="66717A"/>
          <w:sz w:val="15"/>
        </w:rPr>
        <w:t xml:space="preserve">   [P]</w:t>
      </w:r>
    </w:p>
    <w:p>
      <w:pPr>
        <w:spacing w:after="60"/>
        <w:ind w:left="397" w:hanging="397"/>
      </w:pPr>
      <w:r>
        <w:rPr>
          <w:b/>
          <w:color w:val="A64B27"/>
          <w:sz w:val="18"/>
        </w:rPr>
        <w:t xml:space="preserve">8.  </w:t>
      </w:r>
      <w:r>
        <w:rPr>
          <w:color w:val="15263A"/>
          <w:sz w:val="19"/>
        </w:rPr>
        <w:t>Two data sets both have mean 10. One is 10, 10, 10, 10; the other is 0, 5, 15, 20. Compare their spreads.</w:t>
      </w:r>
      <w:r>
        <w:rPr>
          <w:color w:val="66717A"/>
          <w:sz w:val="15"/>
        </w:rPr>
        <w:t xml:space="preserve">   [R]</w:t>
      </w:r>
    </w:p>
    <w:p>
      <w:pPr>
        <w:spacing w:after="60"/>
        <w:ind w:left="397" w:hanging="397"/>
      </w:pPr>
      <w:r>
        <w:rPr>
          <w:b/>
          <w:color w:val="A64B27"/>
          <w:sz w:val="18"/>
        </w:rPr>
        <w:t xml:space="preserve">9.  </w:t>
      </w:r>
      <w:r>
        <w:rPr>
          <w:color w:val="15263A"/>
          <w:sz w:val="19"/>
        </w:rPr>
        <w:t>A student removes a value of 45 from a data set because it is an outlier. Give one reason this might be wrong.</w:t>
      </w:r>
      <w:r>
        <w:rPr>
          <w:color w:val="66717A"/>
          <w:sz w:val="15"/>
        </w:rPr>
        <w:t xml:space="preserve">   [R]</w:t>
      </w:r>
    </w:p>
    <w:p>
      <w:pPr>
        <w:spacing w:after="60"/>
        <w:ind w:left="397" w:hanging="397"/>
      </w:pPr>
      <w:r>
        <w:rPr>
          <w:b/>
          <w:color w:val="A64B27"/>
          <w:sz w:val="18"/>
        </w:rPr>
        <w:t xml:space="preserve">10.  </w:t>
      </w:r>
      <w:r>
        <w:rPr>
          <w:color w:val="15263A"/>
          <w:sz w:val="19"/>
        </w:rPr>
        <w:t>Thirty students' test scores have median 70, LQ 60 and UQ 84. Describe the middle half of the scores and the spread.</w:t>
      </w:r>
      <w:r>
        <w:rPr>
          <w:color w:val="66717A"/>
          <w:sz w:val="15"/>
        </w:rPr>
        <w:t xml:space="preserve">   [E]</w:t>
      </w:r>
    </w:p>
    <w:p>
      <w:pPr>
        <w:spacing w:after="60"/>
        <w:ind w:left="397" w:hanging="397"/>
      </w:pPr>
      <w:r>
        <w:rPr>
          <w:b/>
          <w:color w:val="A64B27"/>
          <w:sz w:val="18"/>
        </w:rPr>
        <w:t xml:space="preserve">11.  </w:t>
      </w:r>
      <w:r>
        <w:rPr>
          <w:color w:val="15263A"/>
          <w:sz w:val="19"/>
        </w:rPr>
        <w:t>Compare two runners' times: runner A 60, 61, 60, 62, 61; runner B 55, 68, 58, 66, 63. Which would you select for a single race, and why?</w:t>
      </w:r>
      <w:r>
        <w:rPr>
          <w:color w:val="66717A"/>
          <w:sz w:val="15"/>
        </w:rPr>
        <w:t xml:space="preserve">   [E]</w:t>
      </w:r>
    </w:p>
    <w:p>
      <w:pPr>
        <w:spacing w:after="60"/>
        <w:ind w:left="397" w:hanging="397"/>
      </w:pPr>
      <w:r>
        <w:rPr>
          <w:b/>
          <w:color w:val="A64B27"/>
          <w:sz w:val="18"/>
        </w:rPr>
        <w:t xml:space="preserve">12.  </w:t>
      </w:r>
      <w:r>
        <w:rPr>
          <w:color w:val="15263A"/>
          <w:sz w:val="19"/>
        </w:rPr>
        <w:t>Explain why the IQR is less affected by outliers than the range.</w:t>
      </w:r>
      <w:r>
        <w:rPr>
          <w:color w:val="66717A"/>
          <w:sz w:val="15"/>
        </w:rPr>
        <w:t xml:space="preserve">   [E]</w:t>
      </w:r>
    </w:p>
    <w:p>
      <w:pPr>
        <w:keepNext/>
        <w:spacing w:before="280" w:after="120"/>
      </w:pPr>
      <w:r>
        <w:rPr>
          <w:b w:val="0"/>
          <w:color w:val="A64B27"/>
          <w:sz w:val="24"/>
        </w:rPr>
        <w:t>The school survey  (Criterion D)</w:t>
      </w:r>
    </w:p>
    <w:p>
      <w:pPr>
        <w:spacing w:after="120" w:before="0"/>
      </w:pPr>
      <w:r>
        <w:rPr>
          <w:color w:val="15263A"/>
          <w:sz w:val="20"/>
        </w:rPr>
        <w:t>A school surveys 80 students about the time spent on homework each week. The results have median 4.5 hours, LQ 3 hours, UQ 6.5 hours, smallest 1 hour and largest 12 hours.</w:t>
      </w:r>
    </w:p>
    <w:p>
      <w:pPr>
        <w:pStyle w:val="ListNumber"/>
        <w:spacing w:after="40"/>
      </w:pPr>
      <w:r>
        <w:rPr>
          <w:color w:val="15263A"/>
          <w:sz w:val="19"/>
        </w:rPr>
        <w:t>Draw a box plot of the results and describe the spread.</w:t>
      </w:r>
    </w:p>
    <w:p>
      <w:pPr>
        <w:pStyle w:val="ListNumber"/>
        <w:spacing w:after="40"/>
      </w:pPr>
      <w:r>
        <w:rPr>
          <w:color w:val="15263A"/>
          <w:sz w:val="19"/>
        </w:rPr>
        <w:t>Calculate the IQR and interpret it in context.</w:t>
      </w:r>
    </w:p>
    <w:p>
      <w:pPr>
        <w:pStyle w:val="ListNumber"/>
        <w:spacing w:after="40"/>
      </w:pPr>
      <w:r>
        <w:rPr>
          <w:color w:val="15263A"/>
          <w:sz w:val="19"/>
        </w:rPr>
        <w:t>Identify whether 12 hours is an outlier using the 1.5 × IQR rule.</w:t>
      </w:r>
    </w:p>
    <w:p>
      <w:pPr>
        <w:pStyle w:val="ListNumber"/>
        <w:spacing w:after="40"/>
      </w:pPr>
      <w:r>
        <w:rPr>
          <w:color w:val="15263A"/>
          <w:sz w:val="19"/>
        </w:rPr>
        <w:t>The school proposes a policy limiting homework to 5 hours. Use the data to predict how many of the 80 students would be affected.</w:t>
      </w:r>
    </w:p>
    <w:p>
      <w:pPr>
        <w:pStyle w:val="ListNumber"/>
        <w:spacing w:after="40"/>
      </w:pPr>
      <w:r>
        <w:rPr>
          <w:color w:val="15263A"/>
          <w:sz w:val="19"/>
        </w:rPr>
        <w:t>Write one further question you would need answered before supporting the policy.</w:t>
      </w:r>
    </w:p>
    <w:p>
      <w:pPr>
        <w:pStyle w:val="ListNumber"/>
        <w:spacing w:after="40"/>
      </w:pPr>
      <w:r>
        <w:rPr>
          <w:color w:val="15263A"/>
          <w:sz w:val="19"/>
        </w:rPr>
        <w:t>Present a recommendation in three sentences, quoting at least two summary values.</w:t>
      </w:r>
    </w:p>
    <w:p>
      <w:pPr>
        <w:keepNext/>
        <w:spacing w:before="200" w:after="40"/>
      </w:pPr>
      <w:r>
        <w:rPr>
          <w:b/>
          <w:color w:val="A64B27"/>
          <w:sz w:val="16"/>
        </w:rPr>
        <w:t>06 · INVESTIGATE AND APPLY</w:t>
      </w:r>
    </w:p>
    <w:p>
      <w:pPr>
        <w:spacing w:after="80" w:before="0"/>
      </w:pPr>
      <w:r>
        <w:rPr>
          <w:i/>
          <w:color w:val="66717A"/>
          <w:sz w:val="18"/>
        </w:rPr>
        <w:t>Outliers and honest comparison.</w:t>
      </w:r>
    </w:p>
    <w:p>
      <w:pPr>
        <w:keepNext/>
        <w:spacing w:before="280" w:after="120"/>
      </w:pPr>
      <w:r>
        <w:rPr>
          <w:b w:val="0"/>
          <w:color w:val="A64B27"/>
          <w:sz w:val="24"/>
        </w:rPr>
        <w:t>How one value changes every summary  (Investigation)</w:t>
      </w:r>
    </w:p>
    <w:p>
      <w:pPr>
        <w:spacing w:after="120" w:before="0"/>
      </w:pPr>
      <w:r>
        <w:rPr>
          <w:color w:val="15263A"/>
          <w:sz w:val="20"/>
        </w:rPr>
        <w:t>A data set of nine values is 4, 5, 5, 6, 7, 8, 8, 9, 10. A tenth value is then added.</w:t>
      </w:r>
    </w:p>
    <w:p>
      <w:pPr>
        <w:pStyle w:val="ListNumber"/>
        <w:spacing w:after="40"/>
      </w:pPr>
      <w:r>
        <w:rPr>
          <w:color w:val="15263A"/>
          <w:sz w:val="19"/>
        </w:rPr>
        <w:t>Calculate the mean, median, mode and range of the original nine values.</w:t>
      </w:r>
    </w:p>
    <w:p>
      <w:pPr>
        <w:pStyle w:val="ListNumber"/>
        <w:spacing w:after="40"/>
      </w:pPr>
      <w:r>
        <w:rPr>
          <w:color w:val="15263A"/>
          <w:sz w:val="19"/>
        </w:rPr>
        <w:t>Add the value 40 and recalculate all four summaries.</w:t>
      </w:r>
    </w:p>
    <w:p>
      <w:pPr>
        <w:pStyle w:val="ListNumber"/>
        <w:spacing w:after="40"/>
      </w:pPr>
      <w:r>
        <w:rPr>
          <w:color w:val="15263A"/>
          <w:sz w:val="19"/>
        </w:rPr>
        <w:t>Record the change in each summary.</w:t>
      </w:r>
    </w:p>
    <w:p>
      <w:pPr>
        <w:pStyle w:val="ListNumber"/>
        <w:spacing w:after="40"/>
      </w:pPr>
      <w:r>
        <w:rPr>
          <w:color w:val="15263A"/>
          <w:sz w:val="19"/>
        </w:rPr>
        <w:t>Repeat with the value 11 instead of 40, and compare.</w:t>
      </w:r>
    </w:p>
    <w:p>
      <w:pPr>
        <w:pStyle w:val="ListNumber"/>
        <w:spacing w:after="40"/>
      </w:pPr>
      <w:r>
        <w:rPr>
          <w:color w:val="15263A"/>
          <w:sz w:val="19"/>
        </w:rPr>
        <w:t>Which summary changed least? Which changed most?</w:t>
      </w:r>
    </w:p>
    <w:p>
      <w:pPr>
        <w:pStyle w:val="ListNumber"/>
        <w:spacing w:after="40"/>
      </w:pPr>
      <w:r>
        <w:rPr>
          <w:color w:val="15263A"/>
          <w:sz w:val="19"/>
        </w:rPr>
        <w:t>Explain, using the way each summary is calculated, why the change happened.</w:t>
      </w:r>
    </w:p>
    <w:p>
      <w:pPr>
        <w:pStyle w:val="ListNumber"/>
        <w:spacing w:after="40"/>
      </w:pPr>
      <w:r>
        <w:rPr>
          <w:color w:val="15263A"/>
          <w:sz w:val="19"/>
        </w:rPr>
        <w:t>State one situation where removing an outlier would be honest and one where it would be dishonest.</w:t>
      </w:r>
    </w:p>
    <w:p>
      <w:pPr>
        <w:keepNext/>
        <w:spacing w:before="280" w:after="120"/>
      </w:pPr>
      <w:r>
        <w:rPr>
          <w:b w:val="0"/>
          <w:color w:val="A64B27"/>
          <w:sz w:val="24"/>
        </w:rPr>
        <w:t>Reading a display critically  (Investigation)</w:t>
      </w:r>
    </w:p>
    <w:p>
      <w:pPr>
        <w:spacing w:after="120" w:before="0"/>
      </w:pPr>
      <w:r>
        <w:rPr>
          <w:color w:val="15263A"/>
          <w:sz w:val="20"/>
        </w:rPr>
        <w:t>Every graph is a choice. This investigation looks at what a graph decides for the reader.</w:t>
      </w:r>
    </w:p>
    <w:p>
      <w:pPr>
        <w:pStyle w:val="ListNumber"/>
        <w:spacing w:after="40"/>
      </w:pPr>
      <w:r>
        <w:rPr>
          <w:color w:val="15263A"/>
          <w:sz w:val="19"/>
        </w:rPr>
        <w:t>Find a graph in a news report, advertisement or textbook.</w:t>
      </w:r>
    </w:p>
    <w:p>
      <w:pPr>
        <w:pStyle w:val="ListNumber"/>
        <w:spacing w:after="40"/>
      </w:pPr>
      <w:r>
        <w:rPr>
          <w:color w:val="15263A"/>
          <w:sz w:val="19"/>
        </w:rPr>
        <w:t>State the variable, the population and the sample size if given.</w:t>
      </w:r>
    </w:p>
    <w:p>
      <w:pPr>
        <w:pStyle w:val="ListNumber"/>
        <w:spacing w:after="40"/>
      </w:pPr>
      <w:r>
        <w:rPr>
          <w:color w:val="15263A"/>
          <w:sz w:val="19"/>
        </w:rPr>
        <w:t>Describe the scale on each axis, including whether it starts at zero.</w:t>
      </w:r>
    </w:p>
    <w:p>
      <w:pPr>
        <w:pStyle w:val="ListNumber"/>
        <w:spacing w:after="40"/>
      </w:pPr>
      <w:r>
        <w:rPr>
          <w:color w:val="15263A"/>
          <w:sz w:val="19"/>
        </w:rPr>
        <w:t>Identify the average used, and whether any spread is shown.</w:t>
      </w:r>
    </w:p>
    <w:p>
      <w:pPr>
        <w:pStyle w:val="ListNumber"/>
        <w:spacing w:after="40"/>
      </w:pPr>
      <w:r>
        <w:rPr>
          <w:color w:val="15263A"/>
          <w:sz w:val="19"/>
        </w:rPr>
        <w:t>Decide whether the graph overstates or understates its case, and explain how.</w:t>
      </w:r>
    </w:p>
    <w:p>
      <w:pPr>
        <w:pStyle w:val="ListNumber"/>
        <w:spacing w:after="40"/>
      </w:pPr>
      <w:r>
        <w:rPr>
          <w:color w:val="15263A"/>
          <w:sz w:val="19"/>
        </w:rPr>
        <w:t>Redraw the graph so that it is not misleading, keeping the data unchanged.</w:t>
      </w:r>
    </w:p>
    <w:p>
      <w:pPr>
        <w:pStyle w:val="ListNumber"/>
        <w:spacing w:after="40"/>
      </w:pPr>
      <w:r>
        <w:rPr>
          <w:color w:val="15263A"/>
          <w:sz w:val="19"/>
        </w:rPr>
        <w:t>Write two sentences on what a careful reader should check first.</w:t>
      </w:r>
    </w:p>
    <w:p>
      <w:pPr>
        <w:keepNext/>
        <w:spacing w:before="200" w:after="40"/>
      </w:pPr>
      <w:r>
        <w:rPr>
          <w:b/>
          <w:color w:val="A64B27"/>
          <w:sz w:val="16"/>
        </w:rPr>
        <w:t>07 · REFLECT AND CONSOLIDATE</w:t>
      </w:r>
    </w:p>
    <w:p>
      <w:pPr>
        <w:keepNext/>
        <w:spacing w:before="200" w:after="40"/>
      </w:pPr>
      <w:r>
        <w:rPr>
          <w:b/>
          <w:color w:val="A64B27"/>
          <w:sz w:val="16"/>
        </w:rPr>
        <w:t>SECTION 11.6</w:t>
      </w:r>
    </w:p>
    <w:p>
      <w:pPr>
        <w:keepNext/>
        <w:spacing w:before="40" w:after="120"/>
      </w:pPr>
      <w:r>
        <w:rPr>
          <w:b/>
          <w:color w:val="15263A"/>
          <w:sz w:val="30"/>
        </w:rPr>
        <w:t>11.6  Summary, revision and reflection</w:t>
      </w:r>
    </w:p>
    <w:p>
      <w:pPr>
        <w:keepNext/>
        <w:spacing w:before="200" w:after="120"/>
      </w:pPr>
      <w:r>
        <w:rPr>
          <w:b w:val="0"/>
          <w:color w:val="15263A"/>
          <w:sz w:val="24"/>
        </w:rPr>
        <w:t>What this chapter established</w:t>
      </w:r>
    </w:p>
    <w:p>
      <w:pPr>
        <w:pStyle w:val="ListBullet"/>
        <w:spacing w:after="40"/>
      </w:pPr>
      <w:r>
        <w:rPr>
          <w:color w:val="15263A"/>
          <w:sz w:val="19"/>
        </w:rPr>
        <w:t>Data are numerical (discrete or continuous) or categorical, and the choice determines the display.</w:t>
      </w:r>
    </w:p>
    <w:p>
      <w:pPr>
        <w:pStyle w:val="ListBullet"/>
        <w:spacing w:after="40"/>
      </w:pPr>
      <w:r>
        <w:rPr>
          <w:color w:val="15263A"/>
          <w:sz w:val="19"/>
        </w:rPr>
        <w:t>Mean, median and mode each describe a different sense of ‘typical’; the range and IQR describe spread.</w:t>
      </w:r>
    </w:p>
    <w:p>
      <w:pPr>
        <w:pStyle w:val="ListBullet"/>
        <w:spacing w:after="40"/>
      </w:pPr>
      <w:r>
        <w:rPr>
          <w:color w:val="15263A"/>
          <w:sz w:val="19"/>
        </w:rPr>
        <w:t>An outlier moves the mean much more than the median, so the median is safer for skewed data.</w:t>
      </w:r>
    </w:p>
    <w:p>
      <w:pPr>
        <w:pStyle w:val="ListBullet"/>
        <w:spacing w:after="40"/>
      </w:pPr>
      <w:r>
        <w:rPr>
          <w:color w:val="15263A"/>
          <w:sz w:val="19"/>
        </w:rPr>
        <w:t>The mean from a frequency table is Σfx ÷ Σf.</w:t>
      </w:r>
    </w:p>
    <w:p>
      <w:pPr>
        <w:pStyle w:val="ListBullet"/>
        <w:spacing w:after="40"/>
      </w:pPr>
      <w:r>
        <w:rPr>
          <w:color w:val="15263A"/>
          <w:sz w:val="19"/>
        </w:rPr>
        <w:t>Bar charts compare categories and histograms show continuous classes; axes must start at zero.</w:t>
      </w:r>
    </w:p>
    <w:p>
      <w:pPr>
        <w:pStyle w:val="ListBullet"/>
        <w:spacing w:after="40"/>
      </w:pPr>
      <w:r>
        <w:rPr>
          <w:color w:val="15263A"/>
          <w:sz w:val="19"/>
        </w:rPr>
        <w:t>Comparing two groups needs a measure of centre and a measure of spread.</w:t>
      </w:r>
    </w:p>
    <w:p>
      <w:pPr>
        <w:keepNext/>
        <w:spacing w:before="160" w:after="120"/>
      </w:pPr>
      <w:r>
        <w:rPr>
          <w:b w:val="0"/>
          <w:color w:val="42604F"/>
          <w:sz w:val="21"/>
        </w:rPr>
        <w:t>Vocabulary to use precisely</w:t>
      </w:r>
    </w:p>
    <w:p>
      <w:pPr>
        <w:spacing w:after="60" w:before="0"/>
      </w:pPr>
      <w:r>
        <w:rPr>
          <w:b/>
          <w:color w:val="15263A"/>
          <w:sz w:val="19"/>
        </w:rPr>
        <w:t>population</w:t>
      </w:r>
      <w:r>
        <w:rPr>
          <w:color w:val="15263A"/>
          <w:sz w:val="19"/>
        </w:rPr>
        <w:t xml:space="preserve"> · </w:t>
      </w:r>
      <w:r>
        <w:rPr>
          <w:b/>
          <w:color w:val="15263A"/>
          <w:sz w:val="19"/>
        </w:rPr>
        <w:t>sample</w:t>
      </w:r>
      <w:r>
        <w:rPr>
          <w:color w:val="15263A"/>
          <w:sz w:val="19"/>
        </w:rPr>
        <w:t xml:space="preserve"> · </w:t>
      </w:r>
      <w:r>
        <w:rPr>
          <w:b/>
          <w:color w:val="15263A"/>
          <w:sz w:val="19"/>
        </w:rPr>
        <w:t>bias</w:t>
      </w:r>
      <w:r>
        <w:rPr>
          <w:color w:val="15263A"/>
          <w:sz w:val="19"/>
        </w:rPr>
        <w:t xml:space="preserve"> · </w:t>
      </w:r>
      <w:r>
        <w:rPr>
          <w:b/>
          <w:color w:val="15263A"/>
          <w:sz w:val="19"/>
        </w:rPr>
        <w:t>discrete</w:t>
      </w:r>
      <w:r>
        <w:rPr>
          <w:color w:val="15263A"/>
          <w:sz w:val="19"/>
        </w:rPr>
        <w:t xml:space="preserve"> · </w:t>
      </w:r>
      <w:r>
        <w:rPr>
          <w:b/>
          <w:color w:val="15263A"/>
          <w:sz w:val="19"/>
        </w:rPr>
        <w:t>continuous</w:t>
      </w:r>
      <w:r>
        <w:rPr>
          <w:color w:val="15263A"/>
          <w:sz w:val="19"/>
        </w:rPr>
        <w:t xml:space="preserve"> · </w:t>
      </w:r>
      <w:r>
        <w:rPr>
          <w:b/>
          <w:color w:val="15263A"/>
          <w:sz w:val="19"/>
        </w:rPr>
        <w:t>categorical</w:t>
      </w:r>
      <w:r>
        <w:rPr>
          <w:color w:val="15263A"/>
          <w:sz w:val="19"/>
        </w:rPr>
        <w:t xml:space="preserve"> · </w:t>
      </w:r>
      <w:r>
        <w:rPr>
          <w:b/>
          <w:color w:val="15263A"/>
          <w:sz w:val="19"/>
        </w:rPr>
        <w:t>mean</w:t>
      </w:r>
      <w:r>
        <w:rPr>
          <w:color w:val="15263A"/>
          <w:sz w:val="19"/>
        </w:rPr>
        <w:t xml:space="preserve"> · </w:t>
      </w:r>
      <w:r>
        <w:rPr>
          <w:b/>
          <w:color w:val="15263A"/>
          <w:sz w:val="19"/>
        </w:rPr>
        <w:t>median</w:t>
      </w:r>
      <w:r>
        <w:rPr>
          <w:color w:val="15263A"/>
          <w:sz w:val="19"/>
        </w:rPr>
        <w:t xml:space="preserve"> · </w:t>
      </w:r>
      <w:r>
        <w:rPr>
          <w:b/>
          <w:color w:val="15263A"/>
          <w:sz w:val="19"/>
        </w:rPr>
        <w:t>mode</w:t>
      </w:r>
      <w:r>
        <w:rPr>
          <w:color w:val="15263A"/>
          <w:sz w:val="19"/>
        </w:rPr>
        <w:t xml:space="preserve"> · </w:t>
      </w:r>
      <w:r>
        <w:rPr>
          <w:b/>
          <w:color w:val="15263A"/>
          <w:sz w:val="19"/>
        </w:rPr>
        <w:t>range</w:t>
      </w:r>
      <w:r>
        <w:rPr>
          <w:color w:val="15263A"/>
          <w:sz w:val="19"/>
        </w:rPr>
        <w:t xml:space="preserve"> · </w:t>
      </w:r>
      <w:r>
        <w:rPr>
          <w:b/>
          <w:color w:val="15263A"/>
          <w:sz w:val="19"/>
        </w:rPr>
        <w:t>quartile</w:t>
      </w:r>
      <w:r>
        <w:rPr>
          <w:color w:val="15263A"/>
          <w:sz w:val="19"/>
        </w:rPr>
        <w:t xml:space="preserve"> · </w:t>
      </w:r>
      <w:r>
        <w:rPr>
          <w:b/>
          <w:color w:val="15263A"/>
          <w:sz w:val="19"/>
        </w:rPr>
        <w:t>interquartile range</w:t>
      </w:r>
      <w:r>
        <w:rPr>
          <w:color w:val="15263A"/>
          <w:sz w:val="19"/>
        </w:rPr>
        <w:t xml:space="preserve"> · </w:t>
      </w:r>
      <w:r>
        <w:rPr>
          <w:b/>
          <w:color w:val="15263A"/>
          <w:sz w:val="19"/>
        </w:rPr>
        <w:t>outlier</w:t>
      </w:r>
      <w:r>
        <w:rPr>
          <w:color w:val="15263A"/>
          <w:sz w:val="19"/>
        </w:rPr>
        <w:t xml:space="preserve"> · </w:t>
      </w:r>
      <w:r>
        <w:rPr>
          <w:b/>
          <w:color w:val="15263A"/>
          <w:sz w:val="19"/>
        </w:rPr>
        <w:t>box plot</w:t>
      </w:r>
    </w:p>
    <w:p>
      <w:pPr>
        <w:keepNext/>
        <w:spacing w:before="200" w:after="120"/>
      </w:pPr>
      <w:r>
        <w:rPr>
          <w:b w:val="0"/>
          <w:color w:val="15263A"/>
          <w:sz w:val="24"/>
        </w:rPr>
        <w:t>Misconceptions to close</w:t>
      </w:r>
    </w:p>
    <w:tbl>
      <w:tblPr>
        <w:tblStyle w:val="LightGrid-Accent1"/>
        <w:tblW w:type="auto" w:w="0"/>
        <w:jc w:val="center"/>
        <w:tblLook w:firstColumn="1" w:firstRow="1" w:lastColumn="0" w:lastRow="0" w:noHBand="0" w:noVBand="1" w:val="04A0"/>
      </w:tblPr>
      <w:tblGrid>
        <w:gridCol w:w="4706"/>
        <w:gridCol w:w="4706"/>
      </w:tblGrid>
      <w:tr>
        <w:tc>
          <w:tcPr>
            <w:tcW w:type="dxa" w:w="4706"/>
          </w:tcPr>
          <w:p>
            <w:r/>
            <w:r>
              <w:rPr>
                <w:b/>
                <w:sz w:val="17"/>
              </w:rPr>
              <w:t>The mistake</w:t>
            </w:r>
          </w:p>
        </w:tc>
        <w:tc>
          <w:tcPr>
            <w:tcW w:type="dxa" w:w="4706"/>
          </w:tcPr>
          <w:p>
            <w:r/>
            <w:r>
              <w:rPr>
                <w:b/>
                <w:sz w:val="17"/>
              </w:rPr>
              <w:t>What is really happening</w:t>
            </w:r>
          </w:p>
        </w:tc>
      </w:tr>
      <w:tr>
        <w:tc>
          <w:tcPr>
            <w:tcW w:type="dxa" w:w="4706"/>
          </w:tcPr>
          <w:p>
            <w:r/>
            <w:r>
              <w:rPr>
                <w:sz w:val="17"/>
              </w:rPr>
              <w:t>Using the mean for any data set.</w:t>
            </w:r>
          </w:p>
        </w:tc>
        <w:tc>
          <w:tcPr>
            <w:tcW w:type="dxa" w:w="4706"/>
          </w:tcPr>
          <w:p>
            <w:r/>
            <w:r>
              <w:rPr>
                <w:sz w:val="17"/>
              </w:rPr>
              <w:t>One extreme value can distort it; the median is better for skewed data.</w:t>
            </w:r>
          </w:p>
        </w:tc>
      </w:tr>
      <w:tr>
        <w:tc>
          <w:tcPr>
            <w:tcW w:type="dxa" w:w="4706"/>
          </w:tcPr>
          <w:p>
            <w:r/>
            <w:r>
              <w:rPr>
                <w:sz w:val="17"/>
              </w:rPr>
              <w:t>Drawing a bar chart for continuous data.</w:t>
            </w:r>
          </w:p>
        </w:tc>
        <w:tc>
          <w:tcPr>
            <w:tcW w:type="dxa" w:w="4706"/>
          </w:tcPr>
          <w:p>
            <w:r/>
            <w:r>
              <w:rPr>
                <w:sz w:val="17"/>
              </w:rPr>
              <w:t>Continuous classes need a histogram, whose bars touch.</w:t>
            </w:r>
          </w:p>
        </w:tc>
      </w:tr>
      <w:tr>
        <w:tc>
          <w:tcPr>
            <w:tcW w:type="dxa" w:w="4706"/>
          </w:tcPr>
          <w:p>
            <w:r/>
            <w:r>
              <w:rPr>
                <w:sz w:val="17"/>
              </w:rPr>
              <w:t>Starting a bar chart axis at the smallest value.</w:t>
            </w:r>
          </w:p>
        </w:tc>
        <w:tc>
          <w:tcPr>
            <w:tcW w:type="dxa" w:w="4706"/>
          </w:tcPr>
          <w:p>
            <w:r/>
            <w:r>
              <w:rPr>
                <w:sz w:val="17"/>
              </w:rPr>
              <w:t>It exaggerates differences; the axis must start at zero.</w:t>
            </w:r>
          </w:p>
        </w:tc>
      </w:tr>
      <w:tr>
        <w:tc>
          <w:tcPr>
            <w:tcW w:type="dxa" w:w="4706"/>
          </w:tcPr>
          <w:p>
            <w:r/>
            <w:r>
              <w:rPr>
                <w:sz w:val="17"/>
              </w:rPr>
              <w:t>Comparing two groups by their means only.</w:t>
            </w:r>
          </w:p>
        </w:tc>
        <w:tc>
          <w:tcPr>
            <w:tcW w:type="dxa" w:w="4706"/>
          </w:tcPr>
          <w:p>
            <w:r/>
            <w:r>
              <w:rPr>
                <w:sz w:val="17"/>
              </w:rPr>
              <w:t>Two sets can share a mean and have completely different spreads.</w:t>
            </w:r>
          </w:p>
        </w:tc>
      </w:tr>
    </w:tbl>
    <w:p>
      <w:pPr>
        <w:spacing w:after="80"/>
      </w:pPr>
    </w:p>
    <w:p>
      <w:pPr>
        <w:keepNext/>
        <w:spacing w:before="200" w:after="120"/>
      </w:pPr>
      <w:r>
        <w:rPr>
          <w:b w:val="0"/>
          <w:color w:val="15263A"/>
          <w:sz w:val="24"/>
        </w:rPr>
        <w:t>Revision questions</w:t>
      </w:r>
    </w:p>
    <w:p>
      <w:pPr>
        <w:pStyle w:val="ListNumber"/>
        <w:spacing w:after="40"/>
      </w:pPr>
      <w:r>
        <w:rPr>
          <w:color w:val="15263A"/>
          <w:sz w:val="19"/>
        </w:rPr>
        <w:t>Find the mean and range of 8, 11, 14, 17, 20.</w:t>
      </w:r>
    </w:p>
    <w:p>
      <w:pPr>
        <w:pStyle w:val="ListNumber"/>
        <w:spacing w:after="40"/>
      </w:pPr>
      <w:r>
        <w:rPr>
          <w:color w:val="15263A"/>
          <w:sz w:val="19"/>
        </w:rPr>
        <w:t>Find the median of 2, 5, 7, 7, 9, 12.</w:t>
      </w:r>
    </w:p>
    <w:p>
      <w:pPr>
        <w:pStyle w:val="ListNumber"/>
        <w:spacing w:after="40"/>
      </w:pPr>
      <w:r>
        <w:rPr>
          <w:color w:val="15263A"/>
          <w:sz w:val="19"/>
        </w:rPr>
        <w:t>Find the mean of the frequency table: value 1 (3), 2 (5), 3 (4), 4 (2).</w:t>
      </w:r>
    </w:p>
    <w:p>
      <w:pPr>
        <w:pStyle w:val="ListNumber"/>
        <w:spacing w:after="40"/>
      </w:pPr>
      <w:r>
        <w:rPr>
          <w:color w:val="15263A"/>
          <w:sz w:val="19"/>
        </w:rPr>
        <w:t>Find the IQR of 5, 7, 8, 10, 12, 14, 15.</w:t>
      </w:r>
    </w:p>
    <w:p>
      <w:pPr>
        <w:pStyle w:val="ListNumber"/>
        <w:spacing w:after="40"/>
      </w:pPr>
      <w:r>
        <w:rPr>
          <w:color w:val="15263A"/>
          <w:sz w:val="19"/>
        </w:rPr>
        <w:t>Two classes have medians 55 and 58 and IQRs 4 and 15. Write one sentence comparing them.</w:t>
      </w:r>
    </w:p>
    <w:p>
      <w:pPr>
        <w:keepNext/>
        <w:spacing w:before="200" w:after="120"/>
      </w:pPr>
      <w:r>
        <w:rPr>
          <w:b w:val="0"/>
          <w:color w:val="15263A"/>
          <w:sz w:val="24"/>
        </w:rPr>
        <w:t>Self-assessment</w:t>
      </w:r>
    </w:p>
    <w:tbl>
      <w:tblPr>
        <w:tblStyle w:val="LightGrid-Accent1"/>
        <w:tblW w:type="auto" w:w="0"/>
        <w:jc w:val="center"/>
        <w:tblLook w:firstColumn="1" w:firstRow="1" w:lastColumn="0" w:lastRow="0" w:noHBand="0" w:noVBand="1" w:val="04A0"/>
      </w:tblPr>
      <w:tblGrid>
        <w:gridCol w:w="2353"/>
        <w:gridCol w:w="2353"/>
        <w:gridCol w:w="2353"/>
        <w:gridCol w:w="2353"/>
      </w:tblGrid>
      <w:tr>
        <w:tc>
          <w:tcPr>
            <w:tcW w:type="dxa" w:w="2353"/>
          </w:tcPr>
          <w:p>
            <w:r/>
            <w:r>
              <w:rPr>
                <w:b/>
                <w:sz w:val="17"/>
              </w:rPr>
              <w:t>I can …</w:t>
            </w:r>
          </w:p>
        </w:tc>
        <w:tc>
          <w:tcPr>
            <w:tcW w:type="dxa" w:w="2353"/>
          </w:tcPr>
          <w:p>
            <w:r/>
            <w:r>
              <w:rPr>
                <w:b/>
                <w:sz w:val="17"/>
              </w:rPr>
              <w:t>Not yet</w:t>
            </w:r>
          </w:p>
        </w:tc>
        <w:tc>
          <w:tcPr>
            <w:tcW w:type="dxa" w:w="2353"/>
          </w:tcPr>
          <w:p>
            <w:r/>
            <w:r>
              <w:rPr>
                <w:b/>
                <w:sz w:val="17"/>
              </w:rPr>
              <w:t>Getting there</w:t>
            </w:r>
          </w:p>
        </w:tc>
        <w:tc>
          <w:tcPr>
            <w:tcW w:type="dxa" w:w="2353"/>
          </w:tcPr>
          <w:p>
            <w:r/>
            <w:r>
              <w:rPr>
                <w:b/>
                <w:sz w:val="17"/>
              </w:rPr>
              <w:t>Confident</w:t>
            </w:r>
          </w:p>
        </w:tc>
      </w:tr>
      <w:tr>
        <w:tc>
          <w:tcPr>
            <w:tcW w:type="dxa" w:w="2353"/>
          </w:tcPr>
          <w:p>
            <w:r/>
            <w:r>
              <w:rPr>
                <w:sz w:val="17"/>
              </w:rPr>
              <w:t>classify data and spot a biased sample</w:t>
            </w:r>
          </w:p>
        </w:tc>
        <w:tc>
          <w:tcPr>
            <w:tcW w:type="dxa" w:w="2353"/>
          </w:tcPr>
          <w:p>
            <w:r/>
            <w:r>
              <w:rPr>
                <w:sz w:val="17"/>
              </w:rPr>
              <w:t>□</w:t>
            </w:r>
          </w:p>
        </w:tc>
        <w:tc>
          <w:tcPr>
            <w:tcW w:type="dxa" w:w="2353"/>
          </w:tcPr>
          <w:p>
            <w:r/>
            <w:r>
              <w:rPr>
                <w:sz w:val="17"/>
              </w:rPr>
              <w:t>□</w:t>
            </w:r>
          </w:p>
        </w:tc>
        <w:tc>
          <w:tcPr>
            <w:tcW w:type="dxa" w:w="2353"/>
          </w:tcPr>
          <w:p>
            <w:r/>
            <w:r>
              <w:rPr>
                <w:sz w:val="17"/>
              </w:rPr>
              <w:t>□</w:t>
            </w:r>
          </w:p>
        </w:tc>
      </w:tr>
      <w:tr>
        <w:tc>
          <w:tcPr>
            <w:tcW w:type="dxa" w:w="2353"/>
          </w:tcPr>
          <w:p>
            <w:r/>
            <w:r>
              <w:rPr>
                <w:sz w:val="17"/>
              </w:rPr>
              <w:t>calculate the mean, median, mode and range</w:t>
            </w:r>
          </w:p>
        </w:tc>
        <w:tc>
          <w:tcPr>
            <w:tcW w:type="dxa" w:w="2353"/>
          </w:tcPr>
          <w:p>
            <w:r/>
            <w:r>
              <w:rPr>
                <w:sz w:val="17"/>
              </w:rPr>
              <w:t>□</w:t>
            </w:r>
          </w:p>
        </w:tc>
        <w:tc>
          <w:tcPr>
            <w:tcW w:type="dxa" w:w="2353"/>
          </w:tcPr>
          <w:p>
            <w:r/>
            <w:r>
              <w:rPr>
                <w:sz w:val="17"/>
              </w:rPr>
              <w:t>□</w:t>
            </w:r>
          </w:p>
        </w:tc>
        <w:tc>
          <w:tcPr>
            <w:tcW w:type="dxa" w:w="2353"/>
          </w:tcPr>
          <w:p>
            <w:r/>
            <w:r>
              <w:rPr>
                <w:sz w:val="17"/>
              </w:rPr>
              <w:t>□</w:t>
            </w:r>
          </w:p>
        </w:tc>
      </w:tr>
      <w:tr>
        <w:tc>
          <w:tcPr>
            <w:tcW w:type="dxa" w:w="2353"/>
          </w:tcPr>
          <w:p>
            <w:r/>
            <w:r>
              <w:rPr>
                <w:sz w:val="17"/>
              </w:rPr>
              <w:t>find a mean from a frequency table</w:t>
            </w:r>
          </w:p>
        </w:tc>
        <w:tc>
          <w:tcPr>
            <w:tcW w:type="dxa" w:w="2353"/>
          </w:tcPr>
          <w:p>
            <w:r/>
            <w:r>
              <w:rPr>
                <w:sz w:val="17"/>
              </w:rPr>
              <w:t>□</w:t>
            </w:r>
          </w:p>
        </w:tc>
        <w:tc>
          <w:tcPr>
            <w:tcW w:type="dxa" w:w="2353"/>
          </w:tcPr>
          <w:p>
            <w:r/>
            <w:r>
              <w:rPr>
                <w:sz w:val="17"/>
              </w:rPr>
              <w:t>□</w:t>
            </w:r>
          </w:p>
        </w:tc>
        <w:tc>
          <w:tcPr>
            <w:tcW w:type="dxa" w:w="2353"/>
          </w:tcPr>
          <w:p>
            <w:r/>
            <w:r>
              <w:rPr>
                <w:sz w:val="17"/>
              </w:rPr>
              <w:t>□</w:t>
            </w:r>
          </w:p>
        </w:tc>
      </w:tr>
      <w:tr>
        <w:tc>
          <w:tcPr>
            <w:tcW w:type="dxa" w:w="2353"/>
          </w:tcPr>
          <w:p>
            <w:r/>
            <w:r>
              <w:rPr>
                <w:sz w:val="17"/>
              </w:rPr>
              <w:t>choose and construct a suitable display</w:t>
            </w:r>
          </w:p>
        </w:tc>
        <w:tc>
          <w:tcPr>
            <w:tcW w:type="dxa" w:w="2353"/>
          </w:tcPr>
          <w:p>
            <w:r/>
            <w:r>
              <w:rPr>
                <w:sz w:val="17"/>
              </w:rPr>
              <w:t>□</w:t>
            </w:r>
          </w:p>
        </w:tc>
        <w:tc>
          <w:tcPr>
            <w:tcW w:type="dxa" w:w="2353"/>
          </w:tcPr>
          <w:p>
            <w:r/>
            <w:r>
              <w:rPr>
                <w:sz w:val="17"/>
              </w:rPr>
              <w:t>□</w:t>
            </w:r>
          </w:p>
        </w:tc>
        <w:tc>
          <w:tcPr>
            <w:tcW w:type="dxa" w:w="2353"/>
          </w:tcPr>
          <w:p>
            <w:r/>
            <w:r>
              <w:rPr>
                <w:sz w:val="17"/>
              </w:rPr>
              <w:t>□</w:t>
            </w:r>
          </w:p>
        </w:tc>
      </w:tr>
      <w:tr>
        <w:tc>
          <w:tcPr>
            <w:tcW w:type="dxa" w:w="2353"/>
          </w:tcPr>
          <w:p>
            <w:r/>
            <w:r>
              <w:rPr>
                <w:sz w:val="17"/>
              </w:rPr>
              <w:t>find quartiles and the IQR</w:t>
            </w:r>
          </w:p>
        </w:tc>
        <w:tc>
          <w:tcPr>
            <w:tcW w:type="dxa" w:w="2353"/>
          </w:tcPr>
          <w:p>
            <w:r/>
            <w:r>
              <w:rPr>
                <w:sz w:val="17"/>
              </w:rPr>
              <w:t>□</w:t>
            </w:r>
          </w:p>
        </w:tc>
        <w:tc>
          <w:tcPr>
            <w:tcW w:type="dxa" w:w="2353"/>
          </w:tcPr>
          <w:p>
            <w:r/>
            <w:r>
              <w:rPr>
                <w:sz w:val="17"/>
              </w:rPr>
              <w:t>□</w:t>
            </w:r>
          </w:p>
        </w:tc>
        <w:tc>
          <w:tcPr>
            <w:tcW w:type="dxa" w:w="2353"/>
          </w:tcPr>
          <w:p>
            <w:r/>
            <w:r>
              <w:rPr>
                <w:sz w:val="17"/>
              </w:rPr>
              <w:t>□</w:t>
            </w:r>
          </w:p>
        </w:tc>
      </w:tr>
      <w:tr>
        <w:tc>
          <w:tcPr>
            <w:tcW w:type="dxa" w:w="2353"/>
          </w:tcPr>
          <w:p>
            <w:r/>
            <w:r>
              <w:rPr>
                <w:sz w:val="17"/>
              </w:rPr>
              <w:t>compare two data sets fairly</w:t>
            </w:r>
          </w:p>
        </w:tc>
        <w:tc>
          <w:tcPr>
            <w:tcW w:type="dxa" w:w="2353"/>
          </w:tcPr>
          <w:p>
            <w:r/>
            <w:r>
              <w:rPr>
                <w:sz w:val="17"/>
              </w:rPr>
              <w:t>□</w:t>
            </w:r>
          </w:p>
        </w:tc>
        <w:tc>
          <w:tcPr>
            <w:tcW w:type="dxa" w:w="2353"/>
          </w:tcPr>
          <w:p>
            <w:r/>
            <w:r>
              <w:rPr>
                <w:sz w:val="17"/>
              </w:rPr>
              <w:t>□</w:t>
            </w:r>
          </w:p>
        </w:tc>
        <w:tc>
          <w:tcPr>
            <w:tcW w:type="dxa" w:w="2353"/>
          </w:tcPr>
          <w:p>
            <w:r/>
            <w:r>
              <w:rPr>
                <w:sz w:val="17"/>
              </w:rPr>
              <w:t>□</w:t>
            </w:r>
          </w:p>
        </w:tc>
      </w:tr>
    </w:tbl>
    <w:p>
      <w:pPr>
        <w:spacing w:after="80"/>
      </w:pPr>
    </w:p>
    <w:p>
      <w:pPr>
        <w:keepNext/>
        <w:spacing w:before="160" w:after="120"/>
      </w:pPr>
      <w:r>
        <w:rPr>
          <w:b w:val="0"/>
          <w:color w:val="42604F"/>
          <w:sz w:val="21"/>
        </w:rPr>
        <w:t>Reflect on the criteria</w:t>
      </w:r>
    </w:p>
    <w:p>
      <w:pPr>
        <w:spacing w:after="60" w:before="0"/>
      </w:pPr>
      <w:r>
        <w:rPr>
          <w:b/>
          <w:color w:val="15263A"/>
          <w:sz w:val="19"/>
        </w:rPr>
        <w:t>Criterion A:</w:t>
      </w:r>
      <w:r>
        <w:rPr>
          <w:color w:val="15263A"/>
          <w:sz w:val="19"/>
        </w:rPr>
        <w:t xml:space="preserve"> which summary can you now calculate and interpret without help?</w:t>
      </w:r>
    </w:p>
    <w:p>
      <w:pPr>
        <w:spacing w:after="60" w:before="0"/>
      </w:pPr>
      <w:r>
        <w:rPr>
          <w:b/>
          <w:color w:val="15263A"/>
          <w:sz w:val="19"/>
        </w:rPr>
        <w:t>Criterion B:</w:t>
      </w:r>
      <w:r>
        <w:rPr>
          <w:color w:val="15263A"/>
          <w:sz w:val="19"/>
        </w:rPr>
        <w:t xml:space="preserve"> what did the outlier investigation show you about averages?</w:t>
      </w:r>
    </w:p>
    <w:p>
      <w:pPr>
        <w:spacing w:after="60" w:before="0"/>
      </w:pPr>
      <w:r>
        <w:rPr>
          <w:b/>
          <w:color w:val="15263A"/>
          <w:sz w:val="19"/>
        </w:rPr>
        <w:t>Criterion C:</w:t>
      </w:r>
      <w:r>
        <w:rPr>
          <w:color w:val="15263A"/>
          <w:sz w:val="19"/>
        </w:rPr>
        <w:t xml:space="preserve"> was your display readable and correctly scaled?</w:t>
      </w:r>
    </w:p>
    <w:p>
      <w:pPr>
        <w:spacing w:after="60" w:before="0"/>
      </w:pPr>
      <w:r>
        <w:rPr>
          <w:b/>
          <w:color w:val="15263A"/>
          <w:sz w:val="19"/>
        </w:rPr>
        <w:t>Criterion D:</w:t>
      </w:r>
      <w:r>
        <w:rPr>
          <w:color w:val="15263A"/>
          <w:sz w:val="19"/>
        </w:rPr>
        <w:t xml:space="preserve"> how did the data support or weaken your recommendation?</w:t>
      </w:r>
    </w:p>
    <w:p>
      <w:pPr>
        <w:keepNext/>
        <w:spacing w:before="160" w:after="120"/>
      </w:pPr>
      <w:r>
        <w:rPr>
          <w:b w:val="0"/>
          <w:color w:val="42604F"/>
          <w:sz w:val="21"/>
        </w:rPr>
        <w:t>ATL · Information literacy</w:t>
      </w:r>
    </w:p>
    <w:p>
      <w:pPr>
        <w:spacing w:after="60" w:before="0"/>
      </w:pPr>
      <w:r>
        <w:rPr>
          <w:color w:val="15263A"/>
          <w:sz w:val="19"/>
        </w:rPr>
        <w:t>In order for a student to report data honestly, students must state the sample, the summary chosen and the spread, and must not suppress values that weaken the case.</w:t>
      </w:r>
    </w:p>
    <w:p>
      <w:pPr>
        <w:keepNext/>
        <w:spacing w:before="200" w:after="120"/>
      </w:pPr>
      <w:r>
        <w:rPr>
          <w:b w:val="0"/>
          <w:color w:val="15263A"/>
          <w:sz w:val="24"/>
        </w:rPr>
        <w:t>Mixed practice · consolidate and extend</w:t>
      </w:r>
    </w:p>
    <w:p>
      <w:pPr>
        <w:keepNext/>
        <w:spacing w:before="200" w:after="120"/>
      </w:pPr>
      <w:r>
        <w:rPr>
          <w:b w:val="0"/>
          <w:color w:val="42604F"/>
          <w:sz w:val="21"/>
        </w:rPr>
        <w:t>Practice 11.M</w:t>
      </w:r>
    </w:p>
    <w:p>
      <w:pPr>
        <w:spacing w:after="80" w:before="0"/>
      </w:pPr>
      <w:r>
        <w:rPr>
          <w:color w:val="66717A"/>
          <w:sz w:val="16"/>
        </w:rPr>
        <w:t>MIXED 1–12</w:t>
      </w:r>
    </w:p>
    <w:p>
      <w:pPr>
        <w:spacing w:after="60"/>
        <w:ind w:left="397" w:hanging="397"/>
      </w:pPr>
      <w:r>
        <w:rPr>
          <w:b/>
          <w:color w:val="A64B27"/>
          <w:sz w:val="18"/>
        </w:rPr>
        <w:t xml:space="preserve">1.  </w:t>
      </w:r>
      <w:r>
        <w:rPr>
          <w:color w:val="15263A"/>
          <w:sz w:val="19"/>
        </w:rPr>
        <w:t>Classify the variable ‘number of goals scored’.</w:t>
      </w:r>
      <w:r>
        <w:rPr>
          <w:color w:val="66717A"/>
          <w:sz w:val="15"/>
        </w:rPr>
        <w:t xml:space="preserve">   [F]</w:t>
      </w:r>
    </w:p>
    <w:p>
      <w:pPr>
        <w:spacing w:after="60"/>
        <w:ind w:left="397" w:hanging="397"/>
      </w:pPr>
      <w:r>
        <w:rPr>
          <w:b/>
          <w:color w:val="A64B27"/>
          <w:sz w:val="18"/>
        </w:rPr>
        <w:t xml:space="preserve">2.  </w:t>
      </w:r>
      <w:r>
        <w:rPr>
          <w:color w:val="15263A"/>
          <w:sz w:val="19"/>
        </w:rPr>
        <w:t>Find the mean of 6, 9, 12, 15, 18.</w:t>
      </w:r>
      <w:r>
        <w:rPr>
          <w:color w:val="66717A"/>
          <w:sz w:val="15"/>
        </w:rPr>
        <w:t xml:space="preserve">   [F]</w:t>
      </w:r>
    </w:p>
    <w:p>
      <w:pPr>
        <w:spacing w:after="60"/>
        <w:ind w:left="397" w:hanging="397"/>
      </w:pPr>
      <w:r>
        <w:rPr>
          <w:b/>
          <w:color w:val="A64B27"/>
          <w:sz w:val="18"/>
        </w:rPr>
        <w:t xml:space="preserve">3.  </w:t>
      </w:r>
      <w:r>
        <w:rPr>
          <w:color w:val="15263A"/>
          <w:sz w:val="19"/>
        </w:rPr>
        <w:t>Find the median of 4, 8, 8, 10, 13, 17.</w:t>
      </w:r>
      <w:r>
        <w:rPr>
          <w:color w:val="66717A"/>
          <w:sz w:val="15"/>
        </w:rPr>
        <w:t xml:space="preserve">   [F]</w:t>
      </w:r>
    </w:p>
    <w:p>
      <w:pPr>
        <w:spacing w:after="60"/>
        <w:ind w:left="397" w:hanging="397"/>
      </w:pPr>
      <w:r>
        <w:rPr>
          <w:b/>
          <w:color w:val="A64B27"/>
          <w:sz w:val="18"/>
        </w:rPr>
        <w:t xml:space="preserve">4.  </w:t>
      </w:r>
      <w:r>
        <w:rPr>
          <w:color w:val="15263A"/>
          <w:sz w:val="19"/>
        </w:rPr>
        <w:t>Find the mode of 3, 5, 5, 6, 8, 8, 8.</w:t>
      </w:r>
      <w:r>
        <w:rPr>
          <w:color w:val="66717A"/>
          <w:sz w:val="15"/>
        </w:rPr>
        <w:t xml:space="preserve">   [F]</w:t>
      </w:r>
    </w:p>
    <w:p>
      <w:pPr>
        <w:spacing w:after="60"/>
        <w:ind w:left="397" w:hanging="397"/>
      </w:pPr>
      <w:r>
        <w:rPr>
          <w:b/>
          <w:color w:val="A64B27"/>
          <w:sz w:val="18"/>
        </w:rPr>
        <w:t xml:space="preserve">5.  </w:t>
      </w:r>
      <w:r>
        <w:rPr>
          <w:color w:val="15263A"/>
          <w:sz w:val="19"/>
        </w:rPr>
        <w:t>Find the range of 14, 22, 9, 31, 18.</w:t>
      </w:r>
      <w:r>
        <w:rPr>
          <w:color w:val="66717A"/>
          <w:sz w:val="15"/>
        </w:rPr>
        <w:t xml:space="preserve">   [F]</w:t>
      </w:r>
    </w:p>
    <w:p>
      <w:pPr>
        <w:spacing w:after="60"/>
        <w:ind w:left="397" w:hanging="397"/>
      </w:pPr>
      <w:r>
        <w:rPr>
          <w:b/>
          <w:color w:val="A64B27"/>
          <w:sz w:val="18"/>
        </w:rPr>
        <w:t xml:space="preserve">6.  </w:t>
      </w:r>
      <w:r>
        <w:rPr>
          <w:color w:val="15263A"/>
          <w:sz w:val="19"/>
        </w:rPr>
        <w:t>Find the mean of the frequency table: value 2 (5), 4 (7), 6 (3).</w:t>
      </w:r>
      <w:r>
        <w:rPr>
          <w:color w:val="66717A"/>
          <w:sz w:val="15"/>
        </w:rPr>
        <w:t xml:space="preserve">   [P]</w:t>
      </w:r>
    </w:p>
    <w:p>
      <w:pPr>
        <w:spacing w:after="60"/>
        <w:ind w:left="397" w:hanging="397"/>
      </w:pPr>
      <w:r>
        <w:rPr>
          <w:b/>
          <w:color w:val="A64B27"/>
          <w:sz w:val="18"/>
        </w:rPr>
        <w:t xml:space="preserve">7.  </w:t>
      </w:r>
      <w:r>
        <w:rPr>
          <w:color w:val="15263A"/>
          <w:sz w:val="19"/>
        </w:rPr>
        <w:t>Find the IQR of 3, 6, 7, 9, 11, 14, 18.</w:t>
      </w:r>
      <w:r>
        <w:rPr>
          <w:color w:val="66717A"/>
          <w:sz w:val="15"/>
        </w:rPr>
        <w:t xml:space="preserve">   [P]</w:t>
      </w:r>
    </w:p>
    <w:p>
      <w:pPr>
        <w:spacing w:after="60"/>
        <w:ind w:left="397" w:hanging="397"/>
      </w:pPr>
      <w:r>
        <w:rPr>
          <w:b/>
          <w:color w:val="A64B27"/>
          <w:sz w:val="18"/>
        </w:rPr>
        <w:t xml:space="preserve">8.  </w:t>
      </w:r>
      <w:r>
        <w:rPr>
          <w:color w:val="15263A"/>
          <w:sz w:val="19"/>
        </w:rPr>
        <w:t>A data set has mean 9 and range 4, and contains six values. Suggest one possible data set.</w:t>
      </w:r>
      <w:r>
        <w:rPr>
          <w:color w:val="66717A"/>
          <w:sz w:val="15"/>
        </w:rPr>
        <w:t xml:space="preserve">   [P]</w:t>
      </w:r>
    </w:p>
    <w:p>
      <w:pPr>
        <w:spacing w:after="60"/>
        <w:ind w:left="397" w:hanging="397"/>
      </w:pPr>
      <w:r>
        <w:rPr>
          <w:b/>
          <w:color w:val="A64B27"/>
          <w:sz w:val="18"/>
        </w:rPr>
        <w:t xml:space="preserve">9.  </w:t>
      </w:r>
      <w:r>
        <w:rPr>
          <w:color w:val="15263A"/>
          <w:sz w:val="19"/>
        </w:rPr>
        <w:t>A graph shows exam results with the vertical axis starting at 40. Explain why the graph may mislead.</w:t>
      </w:r>
      <w:r>
        <w:rPr>
          <w:color w:val="66717A"/>
          <w:sz w:val="15"/>
        </w:rPr>
        <w:t xml:space="preserve">   [R]</w:t>
      </w:r>
    </w:p>
    <w:p>
      <w:pPr>
        <w:spacing w:after="60"/>
        <w:ind w:left="397" w:hanging="397"/>
      </w:pPr>
      <w:r>
        <w:rPr>
          <w:b/>
          <w:color w:val="A64B27"/>
          <w:sz w:val="18"/>
        </w:rPr>
        <w:t xml:space="preserve">10.  </w:t>
      </w:r>
      <w:r>
        <w:rPr>
          <w:color w:val="15263A"/>
          <w:sz w:val="19"/>
        </w:rPr>
        <w:t>A class of 24 students has mean height 152 cm; a class of 16 has mean height 160 cm. Find the mean height of all 40 students.</w:t>
      </w:r>
      <w:r>
        <w:rPr>
          <w:color w:val="66717A"/>
          <w:sz w:val="15"/>
        </w:rPr>
        <w:t xml:space="preserve">   [E]</w:t>
      </w:r>
    </w:p>
    <w:p>
      <w:pPr>
        <w:spacing w:after="60"/>
        <w:ind w:left="397" w:hanging="397"/>
      </w:pPr>
      <w:r>
        <w:rPr>
          <w:b/>
          <w:color w:val="A64B27"/>
          <w:sz w:val="18"/>
        </w:rPr>
        <w:t xml:space="preserve">11.  </w:t>
      </w:r>
      <w:r>
        <w:rPr>
          <w:color w:val="15263A"/>
          <w:sz w:val="19"/>
        </w:rPr>
        <w:t>Two shops record daily sales for a week: A 40, 42, 41, 43, 40, 41, 42; B 20, 60, 35, 70, 25, 50, 38. Compare them using an average and a measure of spread.</w:t>
      </w:r>
      <w:r>
        <w:rPr>
          <w:color w:val="66717A"/>
          <w:sz w:val="15"/>
        </w:rPr>
        <w:t xml:space="preserve">   [E]</w:t>
      </w:r>
    </w:p>
    <w:p>
      <w:pPr>
        <w:spacing w:after="60"/>
        <w:ind w:left="397" w:hanging="397"/>
      </w:pPr>
      <w:r>
        <w:rPr>
          <w:b/>
          <w:color w:val="A64B27"/>
          <w:sz w:val="18"/>
        </w:rPr>
        <w:t xml:space="preserve">12.  </w:t>
      </w:r>
      <w:r>
        <w:rPr>
          <w:color w:val="15263A"/>
          <w:sz w:val="19"/>
        </w:rPr>
        <w:t>Explain, using the formulas, why adding one very large value raises the mean but may leave the mode unchanged.</w:t>
      </w:r>
      <w:r>
        <w:rPr>
          <w:color w:val="66717A"/>
          <w:sz w:val="15"/>
        </w:rPr>
        <w:t xml:space="preserve">   [E]</w:t>
      </w:r>
    </w:p>
    <w:p>
      <w:r>
        <w:br w:type="page"/>
      </w:r>
    </w:p>
    <w:p>
      <w:pPr>
        <w:keepNext/>
        <w:spacing w:before="280" w:after="120"/>
      </w:pPr>
      <w:r>
        <w:rPr>
          <w:b/>
          <w:color w:val="15263A"/>
          <w:sz w:val="30"/>
        </w:rPr>
        <w:t>Answers · chapter 11</w:t>
      </w:r>
    </w:p>
    <w:p>
      <w:pPr>
        <w:keepNext/>
        <w:spacing w:before="200" w:after="40"/>
      </w:pPr>
      <w:r>
        <w:rPr>
          <w:b/>
          <w:color w:val="42604F"/>
          <w:sz w:val="16"/>
        </w:rPr>
        <w:t>PRACTICE 11.1</w:t>
      </w:r>
    </w:p>
    <w:p>
      <w:pPr>
        <w:spacing w:after="40"/>
        <w:ind w:left="397" w:hanging="397"/>
      </w:pPr>
      <w:r>
        <w:rPr>
          <w:b/>
          <w:color w:val="A64B27"/>
          <w:sz w:val="18"/>
        </w:rPr>
        <w:t xml:space="preserve">1.  </w:t>
      </w:r>
      <w:r>
        <w:rPr>
          <w:color w:val="15263A"/>
          <w:sz w:val="18"/>
        </w:rPr>
        <w:t>(a) numerical (b) categorical (c) numerical.</w:t>
      </w:r>
    </w:p>
    <w:p>
      <w:pPr>
        <w:spacing w:after="40"/>
        <w:ind w:left="397" w:hanging="397"/>
      </w:pPr>
      <w:r>
        <w:rPr>
          <w:b/>
          <w:color w:val="A64B27"/>
          <w:sz w:val="18"/>
        </w:rPr>
        <w:t xml:space="preserve">2.  </w:t>
      </w:r>
      <w:r>
        <w:rPr>
          <w:color w:val="15263A"/>
          <w:sz w:val="18"/>
        </w:rPr>
        <w:t>(a) continuous (b) discrete.</w:t>
      </w:r>
    </w:p>
    <w:p>
      <w:pPr>
        <w:spacing w:after="40"/>
        <w:ind w:left="397" w:hanging="397"/>
      </w:pPr>
      <w:r>
        <w:rPr>
          <w:b/>
          <w:color w:val="A64B27"/>
          <w:sz w:val="18"/>
        </w:rPr>
        <w:t xml:space="preserve">3.  </w:t>
      </w:r>
      <w:r>
        <w:rPr>
          <w:color w:val="15263A"/>
          <w:sz w:val="18"/>
        </w:rPr>
        <w:t>For example: “How do you usually travel to school: walk, cycle, bus, car or other?”</w:t>
      </w:r>
    </w:p>
    <w:p>
      <w:pPr>
        <w:spacing w:after="40"/>
        <w:ind w:left="397" w:hanging="397"/>
      </w:pPr>
      <w:r>
        <w:rPr>
          <w:b/>
          <w:color w:val="A64B27"/>
          <w:sz w:val="18"/>
        </w:rPr>
        <w:t xml:space="preserve">4.  </w:t>
      </w:r>
      <w:r>
        <w:rPr>
          <w:color w:val="15263A"/>
          <w:sz w:val="18"/>
        </w:rPr>
        <w:t>Answers may be given in different units (feet, inches, metres), so the values cannot be compared until converted.</w:t>
      </w:r>
    </w:p>
    <w:p>
      <w:pPr>
        <w:spacing w:after="40"/>
        <w:ind w:left="397" w:hanging="397"/>
      </w:pPr>
      <w:r>
        <w:rPr>
          <w:b/>
          <w:color w:val="A64B27"/>
          <w:sz w:val="18"/>
        </w:rPr>
        <w:t xml:space="preserve">5.  </w:t>
      </w:r>
      <w:r>
        <w:rPr>
          <w:color w:val="15263A"/>
          <w:sz w:val="18"/>
        </w:rPr>
        <w:t>A student with no pets would otherwise be left out, which makes the mean too high.</w:t>
      </w:r>
    </w:p>
    <w:p>
      <w:pPr>
        <w:spacing w:after="40"/>
        <w:ind w:left="397" w:hanging="397"/>
      </w:pPr>
      <w:r>
        <w:rPr>
          <w:b/>
          <w:color w:val="A64B27"/>
          <w:sz w:val="18"/>
        </w:rPr>
        <w:t xml:space="preserve">6.  </w:t>
      </w:r>
      <w:r>
        <w:rPr>
          <w:color w:val="15263A"/>
          <w:sz w:val="18"/>
        </w:rPr>
        <w:t>Shoppers in a sports shop are more likely to exercise than the general population, so the results overestimate.</w:t>
      </w:r>
    </w:p>
    <w:p>
      <w:pPr>
        <w:spacing w:after="40"/>
        <w:ind w:left="397" w:hanging="397"/>
      </w:pPr>
      <w:r>
        <w:rPr>
          <w:b/>
          <w:color w:val="A64B27"/>
          <w:sz w:val="18"/>
        </w:rPr>
        <w:t xml:space="preserve">7.  </w:t>
      </w:r>
      <w:r>
        <w:rPr>
          <w:color w:val="15263A"/>
          <w:sz w:val="18"/>
        </w:rPr>
        <w:t>One class may differ in age, ability or background from the school as a whole.</w:t>
      </w:r>
    </w:p>
    <w:p>
      <w:pPr>
        <w:spacing w:after="40"/>
        <w:ind w:left="397" w:hanging="397"/>
      </w:pPr>
      <w:r>
        <w:rPr>
          <w:b/>
          <w:color w:val="A64B27"/>
          <w:sz w:val="18"/>
        </w:rPr>
        <w:t xml:space="preserve">8.  </w:t>
      </w:r>
      <w:r>
        <w:rPr>
          <w:color w:val="15263A"/>
          <w:sz w:val="18"/>
        </w:rPr>
        <w:t>Heights were rounded to the nearest metre, which is far too coarse; record to the nearest centimetre.</w:t>
      </w:r>
    </w:p>
    <w:p>
      <w:pPr>
        <w:spacing w:after="40"/>
        <w:ind w:left="397" w:hanging="397"/>
      </w:pPr>
      <w:r>
        <w:rPr>
          <w:b/>
          <w:color w:val="A64B27"/>
          <w:sz w:val="18"/>
        </w:rPr>
        <w:t xml:space="preserve">9.  </w:t>
      </w:r>
      <w:r>
        <w:rPr>
          <w:color w:val="15263A"/>
          <w:sz w:val="18"/>
        </w:rPr>
        <w:t>Number every student and use a random number generator to select 40, keeping the year groups in proportion.</w:t>
      </w:r>
    </w:p>
    <w:p>
      <w:pPr>
        <w:spacing w:after="40"/>
        <w:ind w:left="397" w:hanging="397"/>
      </w:pPr>
      <w:r>
        <w:rPr>
          <w:b/>
          <w:color w:val="A64B27"/>
          <w:sz w:val="18"/>
        </w:rPr>
        <w:t xml:space="preserve">10.  </w:t>
      </w:r>
      <w:r>
        <w:rPr>
          <w:color w:val="15263A"/>
          <w:sz w:val="18"/>
        </w:rPr>
        <w:t>Only people who visit the site respond, and they may be those with the strongest opinions; the sample is self-selected.</w:t>
      </w:r>
    </w:p>
    <w:p>
      <w:pPr>
        <w:spacing w:after="40"/>
        <w:ind w:left="397" w:hanging="397"/>
      </w:pPr>
      <w:r>
        <w:rPr>
          <w:b/>
          <w:color w:val="A64B27"/>
          <w:sz w:val="18"/>
        </w:rPr>
        <w:t xml:space="preserve">11.  </w:t>
      </w:r>
      <w:r>
        <w:rPr>
          <w:color w:val="15263A"/>
          <w:sz w:val="18"/>
        </w:rPr>
        <w:t>Answers vary; must state the question, the unit, the sample size and how the sample is chosen.</w:t>
      </w:r>
    </w:p>
    <w:p>
      <w:pPr>
        <w:spacing w:after="40"/>
        <w:ind w:left="397" w:hanging="397"/>
      </w:pPr>
      <w:r>
        <w:rPr>
          <w:b/>
          <w:color w:val="A64B27"/>
          <w:sz w:val="18"/>
        </w:rPr>
        <w:t xml:space="preserve">12.  </w:t>
      </w:r>
      <w:r>
        <w:rPr>
          <w:color w:val="15263A"/>
          <w:sz w:val="18"/>
        </w:rPr>
        <w:t>The population is the whole group of interest, such as all 900 students; a sample is the part measured, such as 40 of them.</w:t>
      </w:r>
    </w:p>
    <w:p>
      <w:pPr>
        <w:keepNext/>
        <w:spacing w:before="200" w:after="40"/>
      </w:pPr>
      <w:r>
        <w:rPr>
          <w:b/>
          <w:color w:val="42604F"/>
          <w:sz w:val="16"/>
        </w:rPr>
        <w:t>PRACTICE 11.2</w:t>
      </w:r>
    </w:p>
    <w:p>
      <w:pPr>
        <w:spacing w:after="40"/>
        <w:ind w:left="397" w:hanging="397"/>
      </w:pPr>
      <w:r>
        <w:rPr>
          <w:b/>
          <w:color w:val="A64B27"/>
          <w:sz w:val="18"/>
        </w:rPr>
        <w:t xml:space="preserve">1.  </w:t>
      </w:r>
      <w:r>
        <w:rPr>
          <w:color w:val="15263A"/>
          <w:sz w:val="18"/>
        </w:rPr>
        <w:t>mean 8, median 7, mode 7, range 9.</w:t>
      </w:r>
    </w:p>
    <w:p>
      <w:pPr>
        <w:spacing w:after="40"/>
        <w:ind w:left="397" w:hanging="397"/>
      </w:pPr>
      <w:r>
        <w:rPr>
          <w:b/>
          <w:color w:val="A64B27"/>
          <w:sz w:val="18"/>
        </w:rPr>
        <w:t xml:space="preserve">2.  </w:t>
      </w:r>
      <w:r>
        <w:rPr>
          <w:color w:val="15263A"/>
          <w:sz w:val="18"/>
        </w:rPr>
        <w:t>mean 13, median 13, no mode, range 4.</w:t>
      </w:r>
    </w:p>
    <w:p>
      <w:pPr>
        <w:spacing w:after="40"/>
        <w:ind w:left="397" w:hanging="397"/>
      </w:pPr>
      <w:r>
        <w:rPr>
          <w:b/>
          <w:color w:val="A64B27"/>
          <w:sz w:val="18"/>
        </w:rPr>
        <w:t xml:space="preserve">3.  </w:t>
      </w:r>
      <w:r>
        <w:rPr>
          <w:color w:val="15263A"/>
          <w:sz w:val="18"/>
        </w:rPr>
        <w:t>9.</w:t>
      </w:r>
    </w:p>
    <w:p>
      <w:pPr>
        <w:spacing w:after="40"/>
        <w:ind w:left="397" w:hanging="397"/>
      </w:pPr>
      <w:r>
        <w:rPr>
          <w:b/>
          <w:color w:val="A64B27"/>
          <w:sz w:val="18"/>
        </w:rPr>
        <w:t xml:space="preserve">4.  </w:t>
      </w:r>
      <w:r>
        <w:rPr>
          <w:color w:val="15263A"/>
          <w:sz w:val="18"/>
        </w:rPr>
        <w:t>25.</w:t>
      </w:r>
    </w:p>
    <w:p>
      <w:pPr>
        <w:spacing w:after="40"/>
        <w:ind w:left="397" w:hanging="397"/>
      </w:pPr>
      <w:r>
        <w:rPr>
          <w:b/>
          <w:color w:val="A64B27"/>
          <w:sz w:val="18"/>
        </w:rPr>
        <w:t xml:space="preserve">5.  </w:t>
      </w:r>
      <w:r>
        <w:rPr>
          <w:color w:val="15263A"/>
          <w:sz w:val="18"/>
        </w:rPr>
        <w:t>Mean 12, median 3; the median is far more typical because 48 is an outlier.</w:t>
      </w:r>
    </w:p>
    <w:p>
      <w:pPr>
        <w:spacing w:after="40"/>
        <w:ind w:left="397" w:hanging="397"/>
      </w:pPr>
      <w:r>
        <w:rPr>
          <w:b/>
          <w:color w:val="A64B27"/>
          <w:sz w:val="18"/>
        </w:rPr>
        <w:t xml:space="preserve">6.  </w:t>
      </w:r>
      <w:r>
        <w:rPr>
          <w:color w:val="15263A"/>
          <w:sz w:val="18"/>
        </w:rPr>
        <w:t>2.72.</w:t>
      </w:r>
    </w:p>
    <w:p>
      <w:pPr>
        <w:spacing w:after="40"/>
        <w:ind w:left="397" w:hanging="397"/>
      </w:pPr>
      <w:r>
        <w:rPr>
          <w:b/>
          <w:color w:val="A64B27"/>
          <w:sz w:val="18"/>
        </w:rPr>
        <w:t xml:space="preserve">7.  </w:t>
      </w:r>
      <w:r>
        <w:rPr>
          <w:color w:val="15263A"/>
          <w:sz w:val="18"/>
        </w:rPr>
        <w:t>7.</w:t>
      </w:r>
    </w:p>
    <w:p>
      <w:pPr>
        <w:spacing w:after="40"/>
        <w:ind w:left="397" w:hanging="397"/>
      </w:pPr>
      <w:r>
        <w:rPr>
          <w:b/>
          <w:color w:val="A64B27"/>
          <w:sz w:val="18"/>
        </w:rPr>
        <w:t xml:space="preserve">8.  </w:t>
      </w:r>
      <w:r>
        <w:rPr>
          <w:color w:val="15263A"/>
          <w:sz w:val="18"/>
        </w:rPr>
        <w:t>Median 7, mode 5.</w:t>
      </w:r>
    </w:p>
    <w:p>
      <w:pPr>
        <w:spacing w:after="40"/>
        <w:ind w:left="397" w:hanging="397"/>
      </w:pPr>
      <w:r>
        <w:rPr>
          <w:b/>
          <w:color w:val="A64B27"/>
          <w:sz w:val="18"/>
        </w:rPr>
        <w:t xml:space="preserve">9.  </w:t>
      </w:r>
      <w:r>
        <w:rPr>
          <w:color w:val="15263A"/>
          <w:sz w:val="18"/>
        </w:rPr>
        <w:t>The mean rises from 4.4 to 10.33 while the median rises only from 4 to 4.5; the mean is pulled towards the outlier.</w:t>
      </w:r>
    </w:p>
    <w:p>
      <w:pPr>
        <w:spacing w:after="40"/>
        <w:ind w:left="397" w:hanging="397"/>
      </w:pPr>
      <w:r>
        <w:rPr>
          <w:b/>
          <w:color w:val="A64B27"/>
          <w:sz w:val="18"/>
        </w:rPr>
        <w:t xml:space="preserve">10.  </w:t>
      </w:r>
      <w:r>
        <w:rPr>
          <w:color w:val="15263A"/>
          <w:sz w:val="18"/>
        </w:rPr>
        <w:t>66.</w:t>
      </w:r>
    </w:p>
    <w:p>
      <w:pPr>
        <w:spacing w:after="40"/>
        <w:ind w:left="397" w:hanging="397"/>
      </w:pPr>
      <w:r>
        <w:rPr>
          <w:b/>
          <w:color w:val="A64B27"/>
          <w:sz w:val="18"/>
        </w:rPr>
        <w:t xml:space="preserve">11.  </w:t>
      </w:r>
      <w:r>
        <w:rPr>
          <w:color w:val="15263A"/>
          <w:sz w:val="18"/>
        </w:rPr>
        <w:t>Mean 45 s; a sixth lap of 45 s keeps the mean at 45 s.</w:t>
      </w:r>
    </w:p>
    <w:p>
      <w:pPr>
        <w:spacing w:after="40"/>
        <w:ind w:left="397" w:hanging="397"/>
      </w:pPr>
      <w:r>
        <w:rPr>
          <w:b/>
          <w:color w:val="A64B27"/>
          <w:sz w:val="18"/>
        </w:rPr>
        <w:t xml:space="preserve">12.  </w:t>
      </w:r>
      <w:r>
        <w:rPr>
          <w:color w:val="15263A"/>
          <w:sz w:val="18"/>
        </w:rPr>
        <w:t>A few very expensive houses pull the mean well above the price most houses actually sell for, while the median stays typical.</w:t>
      </w:r>
    </w:p>
    <w:p>
      <w:pPr>
        <w:keepNext/>
        <w:spacing w:before="200" w:after="40"/>
      </w:pPr>
      <w:r>
        <w:rPr>
          <w:b/>
          <w:color w:val="42604F"/>
          <w:sz w:val="16"/>
        </w:rPr>
        <w:t>PRACTICE 11.3</w:t>
      </w:r>
    </w:p>
    <w:p>
      <w:pPr>
        <w:spacing w:after="40"/>
        <w:ind w:left="397" w:hanging="397"/>
      </w:pPr>
      <w:r>
        <w:rPr>
          <w:b/>
          <w:color w:val="A64B27"/>
          <w:sz w:val="18"/>
        </w:rPr>
        <w:t xml:space="preserve">1.  </w:t>
      </w:r>
      <w:r>
        <w:rPr>
          <w:color w:val="15263A"/>
          <w:sz w:val="18"/>
        </w:rPr>
        <w:t>A bar chart.</w:t>
      </w:r>
    </w:p>
    <w:p>
      <w:pPr>
        <w:spacing w:after="40"/>
        <w:ind w:left="397" w:hanging="397"/>
      </w:pPr>
      <w:r>
        <w:rPr>
          <w:b/>
          <w:color w:val="A64B27"/>
          <w:sz w:val="18"/>
        </w:rPr>
        <w:t xml:space="preserve">2.  </w:t>
      </w:r>
      <w:r>
        <w:rPr>
          <w:color w:val="15263A"/>
          <w:sz w:val="18"/>
        </w:rPr>
        <w:t>Seven.</w:t>
      </w:r>
    </w:p>
    <w:p>
      <w:pPr>
        <w:spacing w:after="40"/>
        <w:ind w:left="397" w:hanging="397"/>
      </w:pPr>
      <w:r>
        <w:rPr>
          <w:b/>
          <w:color w:val="A64B27"/>
          <w:sz w:val="18"/>
        </w:rPr>
        <w:t xml:space="preserve">3.  </w:t>
      </w:r>
      <w:r>
        <w:rPr>
          <w:color w:val="15263A"/>
          <w:sz w:val="18"/>
        </w:rPr>
        <w:t>Otherwise the lengths of the bars do not represent the values, so differences are exaggerated.</w:t>
      </w:r>
    </w:p>
    <w:p>
      <w:pPr>
        <w:spacing w:after="40"/>
        <w:ind w:left="397" w:hanging="397"/>
      </w:pPr>
      <w:r>
        <w:rPr>
          <w:b/>
          <w:color w:val="A64B27"/>
          <w:sz w:val="18"/>
        </w:rPr>
        <w:t xml:space="preserve">4.  </w:t>
      </w:r>
      <w:r>
        <w:rPr>
          <w:color w:val="15263A"/>
          <w:sz w:val="18"/>
        </w:rPr>
        <w:t>A histogram.</w:t>
      </w:r>
    </w:p>
    <w:p>
      <w:pPr>
        <w:spacing w:after="40"/>
        <w:ind w:left="397" w:hanging="397"/>
      </w:pPr>
      <w:r>
        <w:rPr>
          <w:b/>
          <w:color w:val="A64B27"/>
          <w:sz w:val="18"/>
        </w:rPr>
        <w:t xml:space="preserve">5.  </w:t>
      </w:r>
      <w:r>
        <w:rPr>
          <w:color w:val="15263A"/>
          <w:sz w:val="18"/>
        </w:rPr>
        <w:t>6.</w:t>
      </w:r>
    </w:p>
    <w:p>
      <w:pPr>
        <w:spacing w:after="40"/>
        <w:ind w:left="397" w:hanging="397"/>
      </w:pPr>
      <w:r>
        <w:rPr>
          <w:b/>
          <w:color w:val="A64B27"/>
          <w:sz w:val="18"/>
        </w:rPr>
        <w:t xml:space="preserve">6.  </w:t>
      </w:r>
      <w:r>
        <w:rPr>
          <w:color w:val="15263A"/>
          <w:sz w:val="18"/>
        </w:rPr>
        <w:t>2 (1), 3 (2), 4 (3), 5 (2), 6 (1); mode 4.</w:t>
      </w:r>
    </w:p>
    <w:p>
      <w:pPr>
        <w:spacing w:after="40"/>
        <w:ind w:left="397" w:hanging="397"/>
      </w:pPr>
      <w:r>
        <w:rPr>
          <w:b/>
          <w:color w:val="A64B27"/>
          <w:sz w:val="18"/>
        </w:rPr>
        <w:t xml:space="preserve">7.  </w:t>
      </w:r>
      <w:r>
        <w:rPr>
          <w:color w:val="15263A"/>
          <w:sz w:val="18"/>
        </w:rPr>
        <w:t>0 to 20 with steps of 2.</w:t>
      </w:r>
    </w:p>
    <w:p>
      <w:pPr>
        <w:spacing w:after="40"/>
        <w:ind w:left="397" w:hanging="397"/>
      </w:pPr>
      <w:r>
        <w:rPr>
          <w:b/>
          <w:color w:val="A64B27"/>
          <w:sz w:val="18"/>
        </w:rPr>
        <w:t xml:space="preserve">8.  </w:t>
      </w:r>
      <w:r>
        <w:rPr>
          <w:color w:val="15263A"/>
          <w:sz w:val="18"/>
        </w:rPr>
        <w:t>A histogram's classes are continuous and adjacent, so bars touch; bar chart categories are separate, so bars are separated.</w:t>
      </w:r>
    </w:p>
    <w:p>
      <w:pPr>
        <w:spacing w:after="40"/>
        <w:ind w:left="397" w:hanging="397"/>
      </w:pPr>
      <w:r>
        <w:rPr>
          <w:b/>
          <w:color w:val="A64B27"/>
          <w:sz w:val="18"/>
        </w:rPr>
        <w:t xml:space="preserve">9.  </w:t>
      </w:r>
      <w:r>
        <w:rPr>
          <w:color w:val="15263A"/>
          <w:sz w:val="18"/>
        </w:rPr>
        <w:t>Readers compare the area of the bars, so unequal widths distort the comparison.</w:t>
      </w:r>
    </w:p>
    <w:p>
      <w:pPr>
        <w:spacing w:after="40"/>
        <w:ind w:left="397" w:hanging="397"/>
      </w:pPr>
      <w:r>
        <w:rPr>
          <w:b/>
          <w:color w:val="A64B27"/>
          <w:sz w:val="18"/>
        </w:rPr>
        <w:t xml:space="preserve">10.  </w:t>
      </w:r>
      <w:r>
        <w:rPr>
          <w:color w:val="15263A"/>
          <w:sz w:val="18"/>
        </w:rPr>
        <w:t>A histogram, because sleep time is continuous and can be grouped into equal class intervals.</w:t>
      </w:r>
    </w:p>
    <w:p>
      <w:pPr>
        <w:spacing w:after="40"/>
        <w:ind w:left="397" w:hanging="397"/>
      </w:pPr>
      <w:r>
        <w:rPr>
          <w:b/>
          <w:color w:val="A64B27"/>
          <w:sz w:val="18"/>
        </w:rPr>
        <w:t xml:space="preserve">11.  </w:t>
      </w:r>
      <w:r>
        <w:rPr>
          <w:color w:val="15263A"/>
          <w:sz w:val="18"/>
        </w:rPr>
        <w:t>A box plot shows the median, the quartiles, the spread and possible outliers.</w:t>
      </w:r>
    </w:p>
    <w:p>
      <w:pPr>
        <w:spacing w:after="40"/>
        <w:ind w:left="397" w:hanging="397"/>
      </w:pPr>
      <w:r>
        <w:rPr>
          <w:b/>
          <w:color w:val="A64B27"/>
          <w:sz w:val="18"/>
        </w:rPr>
        <w:t xml:space="preserve">12.  </w:t>
      </w:r>
      <w:r>
        <w:rPr>
          <w:color w:val="15263A"/>
          <w:sz w:val="18"/>
        </w:rPr>
        <w:t>For example, by starting the vertical axis above zero or by using unequal bar widths; a reader should check the scale and the axis start.</w:t>
      </w:r>
    </w:p>
    <w:p>
      <w:pPr>
        <w:keepNext/>
        <w:spacing w:before="200" w:after="40"/>
      </w:pPr>
      <w:r>
        <w:rPr>
          <w:b/>
          <w:color w:val="42604F"/>
          <w:sz w:val="16"/>
        </w:rPr>
        <w:t>PRACTICE 11.4</w:t>
      </w:r>
    </w:p>
    <w:p>
      <w:pPr>
        <w:spacing w:after="40"/>
        <w:ind w:left="397" w:hanging="397"/>
      </w:pPr>
      <w:r>
        <w:rPr>
          <w:b/>
          <w:color w:val="A64B27"/>
          <w:sz w:val="18"/>
        </w:rPr>
        <w:t xml:space="preserve">1.  </w:t>
      </w:r>
      <w:r>
        <w:rPr>
          <w:color w:val="15263A"/>
          <w:sz w:val="18"/>
        </w:rPr>
        <w:t>9.</w:t>
      </w:r>
    </w:p>
    <w:p>
      <w:pPr>
        <w:spacing w:after="40"/>
        <w:ind w:left="397" w:hanging="397"/>
      </w:pPr>
      <w:r>
        <w:rPr>
          <w:b/>
          <w:color w:val="A64B27"/>
          <w:sz w:val="18"/>
        </w:rPr>
        <w:t xml:space="preserve">2.  </w:t>
      </w:r>
      <w:r>
        <w:rPr>
          <w:color w:val="15263A"/>
          <w:sz w:val="18"/>
        </w:rPr>
        <w:t>17.</w:t>
      </w:r>
    </w:p>
    <w:p>
      <w:pPr>
        <w:spacing w:after="40"/>
        <w:ind w:left="397" w:hanging="397"/>
      </w:pPr>
      <w:r>
        <w:rPr>
          <w:b/>
          <w:color w:val="A64B27"/>
          <w:sz w:val="18"/>
        </w:rPr>
        <w:t xml:space="preserve">3.  </w:t>
      </w:r>
      <w:r>
        <w:rPr>
          <w:color w:val="15263A"/>
          <w:sz w:val="18"/>
        </w:rPr>
        <w:t>The middle half of the data, from LQ to UQ.</w:t>
      </w:r>
    </w:p>
    <w:p>
      <w:pPr>
        <w:spacing w:after="40"/>
        <w:ind w:left="397" w:hanging="397"/>
      </w:pPr>
      <w:r>
        <w:rPr>
          <w:b/>
          <w:color w:val="A64B27"/>
          <w:sz w:val="18"/>
        </w:rPr>
        <w:t xml:space="preserve">4.  </w:t>
      </w:r>
      <w:r>
        <w:rPr>
          <w:color w:val="15263A"/>
          <w:sz w:val="18"/>
        </w:rPr>
        <w:t>8.</w:t>
      </w:r>
    </w:p>
    <w:p>
      <w:pPr>
        <w:spacing w:after="40"/>
        <w:ind w:left="397" w:hanging="397"/>
      </w:pPr>
      <w:r>
        <w:rPr>
          <w:b/>
          <w:color w:val="A64B27"/>
          <w:sz w:val="18"/>
        </w:rPr>
        <w:t xml:space="preserve">5.  </w:t>
      </w:r>
      <w:r>
        <w:rPr>
          <w:color w:val="15263A"/>
          <w:sz w:val="18"/>
        </w:rPr>
        <w:t>LQ 5.5, UQ 13, IQR 7.5.</w:t>
      </w:r>
    </w:p>
    <w:p>
      <w:pPr>
        <w:spacing w:after="40"/>
        <w:ind w:left="397" w:hanging="397"/>
      </w:pPr>
      <w:r>
        <w:rPr>
          <w:b/>
          <w:color w:val="A64B27"/>
          <w:sz w:val="18"/>
        </w:rPr>
        <w:t xml:space="preserve">6.  </w:t>
      </w:r>
      <w:r>
        <w:rPr>
          <w:color w:val="15263A"/>
          <w:sz w:val="18"/>
        </w:rPr>
        <w:t>B has the higher median but a much larger IQR, so A is more consistent.</w:t>
      </w:r>
    </w:p>
    <w:p>
      <w:pPr>
        <w:spacing w:after="40"/>
        <w:ind w:left="397" w:hanging="397"/>
      </w:pPr>
      <w:r>
        <w:rPr>
          <w:b/>
          <w:color w:val="A64B27"/>
          <w:sz w:val="18"/>
        </w:rPr>
        <w:t xml:space="preserve">7.  </w:t>
      </w:r>
      <w:r>
        <w:rPr>
          <w:color w:val="15263A"/>
          <w:sz w:val="18"/>
        </w:rPr>
        <w:t>IQR 5.5; upper boundary 28.25, so 45 is an outlier.</w:t>
      </w:r>
    </w:p>
    <w:p>
      <w:pPr>
        <w:spacing w:after="40"/>
        <w:ind w:left="397" w:hanging="397"/>
      </w:pPr>
      <w:r>
        <w:rPr>
          <w:b/>
          <w:color w:val="A64B27"/>
          <w:sz w:val="18"/>
        </w:rPr>
        <w:t xml:space="preserve">8.  </w:t>
      </w:r>
      <w:r>
        <w:rPr>
          <w:color w:val="15263A"/>
          <w:sz w:val="18"/>
        </w:rPr>
        <w:t>The first has no spread; the second has a range of 20, so the same mean hides very different data.</w:t>
      </w:r>
    </w:p>
    <w:p>
      <w:pPr>
        <w:spacing w:after="40"/>
        <w:ind w:left="397" w:hanging="397"/>
      </w:pPr>
      <w:r>
        <w:rPr>
          <w:b/>
          <w:color w:val="A64B27"/>
          <w:sz w:val="18"/>
        </w:rPr>
        <w:t xml:space="preserve">9.  </w:t>
      </w:r>
      <w:r>
        <w:rPr>
          <w:color w:val="15263A"/>
          <w:sz w:val="18"/>
        </w:rPr>
        <w:t>The value may be genuine and important; removing it changes the evidence to suit a conclusion.</w:t>
      </w:r>
    </w:p>
    <w:p>
      <w:pPr>
        <w:spacing w:after="40"/>
        <w:ind w:left="397" w:hanging="397"/>
      </w:pPr>
      <w:r>
        <w:rPr>
          <w:b/>
          <w:color w:val="A64B27"/>
          <w:sz w:val="18"/>
        </w:rPr>
        <w:t xml:space="preserve">10.  </w:t>
      </w:r>
      <w:r>
        <w:rPr>
          <w:color w:val="15263A"/>
          <w:sz w:val="18"/>
        </w:rPr>
        <w:t>The middle half of scores lies between 60 and 84, a spread of 24 marks.</w:t>
      </w:r>
    </w:p>
    <w:p>
      <w:pPr>
        <w:spacing w:after="40"/>
        <w:ind w:left="397" w:hanging="397"/>
      </w:pPr>
      <w:r>
        <w:rPr>
          <w:b/>
          <w:color w:val="A64B27"/>
          <w:sz w:val="18"/>
        </w:rPr>
        <w:t xml:space="preserve">11.  </w:t>
      </w:r>
      <w:r>
        <w:rPr>
          <w:color w:val="15263A"/>
          <w:sz w:val="18"/>
        </w:rPr>
        <w:t>Runner B has the better best time but a far larger spread; for a single race A is the safer choice.</w:t>
      </w:r>
    </w:p>
    <w:p>
      <w:pPr>
        <w:spacing w:after="40"/>
        <w:ind w:left="397" w:hanging="397"/>
      </w:pPr>
      <w:r>
        <w:rPr>
          <w:b/>
          <w:color w:val="A64B27"/>
          <w:sz w:val="18"/>
        </w:rPr>
        <w:t xml:space="preserve">12.  </w:t>
      </w:r>
      <w:r>
        <w:rPr>
          <w:color w:val="15263A"/>
          <w:sz w:val="18"/>
        </w:rPr>
        <w:t>The IQR ignores the extreme quarters of the data, while the range is determined entirely by the two extreme values.</w:t>
      </w:r>
    </w:p>
    <w:p>
      <w:pPr>
        <w:keepNext/>
        <w:spacing w:before="200" w:after="40"/>
      </w:pPr>
      <w:r>
        <w:rPr>
          <w:b/>
          <w:color w:val="42604F"/>
          <w:sz w:val="16"/>
        </w:rPr>
        <w:t>PRACTICE 11.M</w:t>
      </w:r>
    </w:p>
    <w:p>
      <w:pPr>
        <w:spacing w:after="40"/>
        <w:ind w:left="397" w:hanging="397"/>
      </w:pPr>
      <w:r>
        <w:rPr>
          <w:b/>
          <w:color w:val="A64B27"/>
          <w:sz w:val="18"/>
        </w:rPr>
        <w:t xml:space="preserve">1.  </w:t>
      </w:r>
      <w:r>
        <w:rPr>
          <w:color w:val="15263A"/>
          <w:sz w:val="18"/>
        </w:rPr>
        <w:t>Numerical, discrete.</w:t>
      </w:r>
    </w:p>
    <w:p>
      <w:pPr>
        <w:spacing w:after="40"/>
        <w:ind w:left="397" w:hanging="397"/>
      </w:pPr>
      <w:r>
        <w:rPr>
          <w:b/>
          <w:color w:val="A64B27"/>
          <w:sz w:val="18"/>
        </w:rPr>
        <w:t xml:space="preserve">2.  </w:t>
      </w:r>
      <w:r>
        <w:rPr>
          <w:color w:val="15263A"/>
          <w:sz w:val="18"/>
        </w:rPr>
        <w:t>12.</w:t>
      </w:r>
    </w:p>
    <w:p>
      <w:pPr>
        <w:spacing w:after="40"/>
        <w:ind w:left="397" w:hanging="397"/>
      </w:pPr>
      <w:r>
        <w:rPr>
          <w:b/>
          <w:color w:val="A64B27"/>
          <w:sz w:val="18"/>
        </w:rPr>
        <w:t xml:space="preserve">3.  </w:t>
      </w:r>
      <w:r>
        <w:rPr>
          <w:color w:val="15263A"/>
          <w:sz w:val="18"/>
        </w:rPr>
        <w:t>9.</w:t>
      </w:r>
    </w:p>
    <w:p>
      <w:pPr>
        <w:spacing w:after="40"/>
        <w:ind w:left="397" w:hanging="397"/>
      </w:pPr>
      <w:r>
        <w:rPr>
          <w:b/>
          <w:color w:val="A64B27"/>
          <w:sz w:val="18"/>
        </w:rPr>
        <w:t xml:space="preserve">4.  </w:t>
      </w:r>
      <w:r>
        <w:rPr>
          <w:color w:val="15263A"/>
          <w:sz w:val="18"/>
        </w:rPr>
        <w:t>8.</w:t>
      </w:r>
    </w:p>
    <w:p>
      <w:pPr>
        <w:spacing w:after="40"/>
        <w:ind w:left="397" w:hanging="397"/>
      </w:pPr>
      <w:r>
        <w:rPr>
          <w:b/>
          <w:color w:val="A64B27"/>
          <w:sz w:val="18"/>
        </w:rPr>
        <w:t xml:space="preserve">5.  </w:t>
      </w:r>
      <w:r>
        <w:rPr>
          <w:color w:val="15263A"/>
          <w:sz w:val="18"/>
        </w:rPr>
        <w:t>22.</w:t>
      </w:r>
    </w:p>
    <w:p>
      <w:pPr>
        <w:spacing w:after="40"/>
        <w:ind w:left="397" w:hanging="397"/>
      </w:pPr>
      <w:r>
        <w:rPr>
          <w:b/>
          <w:color w:val="A64B27"/>
          <w:sz w:val="18"/>
        </w:rPr>
        <w:t xml:space="preserve">6.  </w:t>
      </w:r>
      <w:r>
        <w:rPr>
          <w:color w:val="15263A"/>
          <w:sz w:val="18"/>
        </w:rPr>
        <w:t>3.73.</w:t>
      </w:r>
    </w:p>
    <w:p>
      <w:pPr>
        <w:spacing w:after="40"/>
        <w:ind w:left="397" w:hanging="397"/>
      </w:pPr>
      <w:r>
        <w:rPr>
          <w:b/>
          <w:color w:val="A64B27"/>
          <w:sz w:val="18"/>
        </w:rPr>
        <w:t xml:space="preserve">7.  </w:t>
      </w:r>
      <w:r>
        <w:rPr>
          <w:color w:val="15263A"/>
          <w:sz w:val="18"/>
        </w:rPr>
        <w:t>LQ 6, UQ 14, IQR 8.</w:t>
      </w:r>
    </w:p>
    <w:p>
      <w:pPr>
        <w:spacing w:after="40"/>
        <w:ind w:left="397" w:hanging="397"/>
      </w:pPr>
      <w:r>
        <w:rPr>
          <w:b/>
          <w:color w:val="A64B27"/>
          <w:sz w:val="18"/>
        </w:rPr>
        <w:t xml:space="preserve">8.  </w:t>
      </w:r>
      <w:r>
        <w:rPr>
          <w:color w:val="15263A"/>
          <w:sz w:val="18"/>
        </w:rPr>
        <w:t>For example 7, 8, 9, 9, 10, 11.</w:t>
      </w:r>
    </w:p>
    <w:p>
      <w:pPr>
        <w:spacing w:after="40"/>
        <w:ind w:left="397" w:hanging="397"/>
      </w:pPr>
      <w:r>
        <w:rPr>
          <w:b/>
          <w:color w:val="A64B27"/>
          <w:sz w:val="18"/>
        </w:rPr>
        <w:t xml:space="preserve">9.  </w:t>
      </w:r>
      <w:r>
        <w:rPr>
          <w:color w:val="15263A"/>
          <w:sz w:val="18"/>
        </w:rPr>
        <w:t>Starting at 40 exaggerates differences: a small rise looks like a doubling.</w:t>
      </w:r>
    </w:p>
    <w:p>
      <w:pPr>
        <w:spacing w:after="40"/>
        <w:ind w:left="397" w:hanging="397"/>
      </w:pPr>
      <w:r>
        <w:rPr>
          <w:b/>
          <w:color w:val="A64B27"/>
          <w:sz w:val="18"/>
        </w:rPr>
        <w:t xml:space="preserve">10.  </w:t>
      </w:r>
      <w:r>
        <w:rPr>
          <w:color w:val="15263A"/>
          <w:sz w:val="18"/>
        </w:rPr>
        <w:t>155.2 cm.</w:t>
      </w:r>
    </w:p>
    <w:p>
      <w:pPr>
        <w:spacing w:after="40"/>
        <w:ind w:left="397" w:hanging="397"/>
      </w:pPr>
      <w:r>
        <w:rPr>
          <w:b/>
          <w:color w:val="A64B27"/>
          <w:sz w:val="18"/>
        </w:rPr>
        <w:t xml:space="preserve">11.  </w:t>
      </w:r>
      <w:r>
        <w:rPr>
          <w:color w:val="15263A"/>
          <w:sz w:val="18"/>
        </w:rPr>
        <w:t>A has mean about 41.3 and range 3; B has mean about 42.6 and range 50. A is consistent, B is erratic.</w:t>
      </w:r>
    </w:p>
    <w:p>
      <w:pPr>
        <w:spacing w:after="40"/>
        <w:ind w:left="397" w:hanging="397"/>
      </w:pPr>
      <w:r>
        <w:rPr>
          <w:b/>
          <w:color w:val="A64B27"/>
          <w:sz w:val="18"/>
        </w:rPr>
        <w:t xml:space="preserve">12.  </w:t>
      </w:r>
      <w:r>
        <w:rPr>
          <w:color w:val="15263A"/>
          <w:sz w:val="18"/>
        </w:rPr>
        <w:t>The mean divides the total by the count, so one large value adds a lot to the total; the mode counts frequency, which a single new value may not change.</w:t>
      </w:r>
    </w:p>
    <w:p>
      <w:r>
        <w:br w:type="page"/>
      </w:r>
    </w:p>
    <w:p>
      <w:pPr>
        <w:keepNext/>
        <w:spacing w:before="280" w:after="120"/>
      </w:pPr>
      <w:r>
        <w:rPr>
          <w:b/>
          <w:color w:val="15263A"/>
          <w:sz w:val="30"/>
        </w:rPr>
        <w:t>Image credits</w:t>
      </w:r>
    </w:p>
    <w:p>
      <w:pPr>
        <w:spacing w:after="120" w:before="0"/>
      </w:pPr>
      <w:r>
        <w:rPr>
          <w:color w:val="15263A"/>
          <w:sz w:val="19"/>
        </w:rPr>
        <w:t>Photographs are used under the Pexels licence; each file's original listing is recorded in image_references/IMAGE_REGISTER.md. All diagrams are original vector artwork drawn for this edition.</w:t>
      </w:r>
    </w:p>
    <w:sectPr w:rsidR="00FC693F" w:rsidRPr="0006063C" w:rsidSect="00034616">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jpg"/><Relationship Id="rId14" Type="http://schemas.openxmlformats.org/officeDocument/2006/relationships/image" Target="media/image6.png"/><Relationship Id="rId15" Type="http://schemas.openxmlformats.org/officeDocument/2006/relationships/image" Target="media/image7.jp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jpg"/><Relationship Id="rId20" Type="http://schemas.openxmlformats.org/officeDocument/2006/relationships/image" Target="media/image12.png"/><Relationship Id="rId21" Type="http://schemas.openxmlformats.org/officeDocument/2006/relationships/image" Target="media/image13.jp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jpg"/><Relationship Id="rId31" Type="http://schemas.openxmlformats.org/officeDocument/2006/relationships/image" Target="media/image23.png"/><Relationship Id="rId32" Type="http://schemas.openxmlformats.org/officeDocument/2006/relationships/image" Target="media/image24.jpg"/><Relationship Id="rId33" Type="http://schemas.openxmlformats.org/officeDocument/2006/relationships/image" Target="media/image25.pn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jp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jpg"/><Relationship Id="rId48" Type="http://schemas.openxmlformats.org/officeDocument/2006/relationships/image" Target="media/image40.jp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jp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 Id="rId58" Type="http://schemas.openxmlformats.org/officeDocument/2006/relationships/image" Target="media/image50.png"/><Relationship Id="rId59" Type="http://schemas.openxmlformats.org/officeDocument/2006/relationships/image" Target="media/image51.jpg"/><Relationship Id="rId60" Type="http://schemas.openxmlformats.org/officeDocument/2006/relationships/image" Target="media/image52.png"/><Relationship Id="rId61" Type="http://schemas.openxmlformats.org/officeDocument/2006/relationships/image" Target="media/image53.png"/><Relationship Id="rId62" Type="http://schemas.openxmlformats.org/officeDocument/2006/relationships/image" Target="media/image54.jpg"/><Relationship Id="rId63" Type="http://schemas.openxmlformats.org/officeDocument/2006/relationships/image" Target="media/image55.png"/><Relationship Id="rId64" Type="http://schemas.openxmlformats.org/officeDocument/2006/relationships/image" Target="media/image56.jpg"/><Relationship Id="rId65" Type="http://schemas.openxmlformats.org/officeDocument/2006/relationships/image" Target="media/image57.png"/><Relationship Id="rId66" Type="http://schemas.openxmlformats.org/officeDocument/2006/relationships/image" Target="media/image58.jpg"/><Relationship Id="rId67" Type="http://schemas.openxmlformats.org/officeDocument/2006/relationships/image" Target="media/image59.png"/><Relationship Id="rId68" Type="http://schemas.openxmlformats.org/officeDocument/2006/relationships/image" Target="media/image60.jpg"/><Relationship Id="rId69" Type="http://schemas.openxmlformats.org/officeDocument/2006/relationships/image" Target="media/image61.jpg"/><Relationship Id="rId70" Type="http://schemas.openxmlformats.org/officeDocument/2006/relationships/image" Target="media/image62.png"/><Relationship Id="rId71" Type="http://schemas.openxmlformats.org/officeDocument/2006/relationships/image" Target="media/image63.png"/><Relationship Id="rId72" Type="http://schemas.openxmlformats.org/officeDocument/2006/relationships/image" Target="media/image64.png"/><Relationship Id="rId73" Type="http://schemas.openxmlformats.org/officeDocument/2006/relationships/image" Target="media/image65.png"/><Relationship Id="rId74" Type="http://schemas.openxmlformats.org/officeDocument/2006/relationships/image" Target="media/image6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